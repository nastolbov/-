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4A56" w:rsidRPr="00283887" w:rsidRDefault="007F4A56" w:rsidP="007F4A56">
      <w:pPr>
        <w:widowControl w:val="0"/>
        <w:spacing w:after="0" w:line="240" w:lineRule="auto"/>
        <w:jc w:val="center"/>
        <w:rPr>
          <w:rFonts w:eastAsia="PMingLiU"/>
          <w:color w:val="000000" w:themeColor="text1"/>
          <w:sz w:val="24"/>
          <w:szCs w:val="20"/>
          <w:lang w:val="ru-RU" w:eastAsia="ru-RU"/>
        </w:rPr>
      </w:pPr>
      <w:r w:rsidRPr="00283887">
        <w:rPr>
          <w:rFonts w:eastAsia="PMingLiU"/>
          <w:caps/>
          <w:color w:val="000000" w:themeColor="text1"/>
          <w:sz w:val="24"/>
          <w:szCs w:val="20"/>
          <w:lang w:val="ru-RU" w:eastAsia="ru-RU"/>
        </w:rPr>
        <w:t>МИНОБРНАУКИ РОССИИ</w:t>
      </w:r>
    </w:p>
    <w:p w:rsidR="007F4A56" w:rsidRPr="00283887" w:rsidRDefault="007F4A56" w:rsidP="007F4A56">
      <w:pPr>
        <w:widowControl w:val="0"/>
        <w:spacing w:after="0" w:line="240" w:lineRule="auto"/>
        <w:jc w:val="center"/>
        <w:rPr>
          <w:rFonts w:eastAsia="PMingLiU"/>
          <w:color w:val="000000" w:themeColor="text1"/>
          <w:sz w:val="24"/>
          <w:szCs w:val="20"/>
          <w:lang w:val="ru-RU" w:eastAsia="ru-RU"/>
        </w:rPr>
      </w:pPr>
      <w:r w:rsidRPr="00283887">
        <w:rPr>
          <w:rFonts w:eastAsia="PMingLiU"/>
          <w:color w:val="000000" w:themeColor="text1"/>
          <w:sz w:val="24"/>
          <w:szCs w:val="20"/>
          <w:lang w:val="ru-RU" w:eastAsia="ru-RU"/>
        </w:rPr>
        <w:t>Федеральное государственное бюджетное</w:t>
      </w:r>
    </w:p>
    <w:p w:rsidR="007F4A56" w:rsidRPr="00283887" w:rsidRDefault="007F4A56" w:rsidP="007F4A56">
      <w:pPr>
        <w:widowControl w:val="0"/>
        <w:spacing w:after="0" w:line="240" w:lineRule="auto"/>
        <w:jc w:val="center"/>
        <w:rPr>
          <w:rFonts w:eastAsia="PMingLiU"/>
          <w:color w:val="000000" w:themeColor="text1"/>
          <w:sz w:val="24"/>
          <w:szCs w:val="20"/>
          <w:lang w:val="ru-RU" w:eastAsia="ru-RU"/>
        </w:rPr>
      </w:pPr>
      <w:r w:rsidRPr="00283887">
        <w:rPr>
          <w:rFonts w:eastAsia="PMingLiU"/>
          <w:color w:val="000000" w:themeColor="text1"/>
          <w:sz w:val="24"/>
          <w:szCs w:val="20"/>
          <w:lang w:val="ru-RU" w:eastAsia="ru-RU"/>
        </w:rPr>
        <w:t>образовательное учреждение высшего образования</w:t>
      </w:r>
    </w:p>
    <w:p w:rsidR="007F4A56" w:rsidRPr="00283887" w:rsidRDefault="007F4A56" w:rsidP="007F4A56">
      <w:pPr>
        <w:widowControl w:val="0"/>
        <w:spacing w:after="0" w:line="240" w:lineRule="auto"/>
        <w:jc w:val="center"/>
        <w:rPr>
          <w:rFonts w:eastAsia="PMingLiU"/>
          <w:color w:val="000000" w:themeColor="text1"/>
          <w:sz w:val="24"/>
          <w:szCs w:val="20"/>
          <w:lang w:val="ru-RU" w:eastAsia="ru-RU"/>
        </w:rPr>
      </w:pPr>
      <w:r w:rsidRPr="00283887">
        <w:rPr>
          <w:rFonts w:eastAsia="PMingLiU"/>
          <w:color w:val="000000" w:themeColor="text1"/>
          <w:sz w:val="24"/>
          <w:szCs w:val="20"/>
          <w:lang w:val="ru-RU" w:eastAsia="ru-RU"/>
        </w:rPr>
        <w:t>«ЧЕРЕПОВЕЦКИЙ ГОСУДАРСТВЕННЫЙ УНИВЕРСИТЕТ»</w:t>
      </w:r>
    </w:p>
    <w:p w:rsidR="007F4A56" w:rsidRPr="00283887" w:rsidRDefault="007F4A56" w:rsidP="007F4A56">
      <w:pPr>
        <w:widowControl w:val="0"/>
        <w:spacing w:after="0" w:line="240" w:lineRule="auto"/>
        <w:jc w:val="center"/>
        <w:rPr>
          <w:rFonts w:eastAsia="PMingLiU"/>
          <w:color w:val="000000" w:themeColor="text1"/>
          <w:sz w:val="24"/>
          <w:szCs w:val="20"/>
          <w:lang w:val="ru-RU" w:eastAsia="ru-RU"/>
        </w:rPr>
      </w:pPr>
      <w:r w:rsidRPr="00283887">
        <w:rPr>
          <w:rFonts w:eastAsia="PMingLiU"/>
          <w:noProof/>
          <w:color w:val="000000" w:themeColor="text1"/>
          <w:sz w:val="22"/>
          <w:szCs w:val="20"/>
          <w:lang w:val="ru-RU" w:eastAsia="zh-TW"/>
        </w:rPr>
        <w:drawing>
          <wp:inline distT="0" distB="0" distL="0" distR="0" wp14:anchorId="034B520C" wp14:editId="7B974290">
            <wp:extent cx="9525" cy="28575"/>
            <wp:effectExtent l="0" t="0" r="0" b="0"/>
            <wp:docPr id="963276855"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pic:blipFill>
                  <pic:spPr>
                    <a:xfrm>
                      <a:off x="0" y="0"/>
                      <a:ext cx="9525" cy="28575"/>
                    </a:xfrm>
                    <a:prstGeom prst="rect">
                      <a:avLst/>
                    </a:prstGeom>
                  </pic:spPr>
                </pic:pic>
              </a:graphicData>
            </a:graphic>
          </wp:inline>
        </w:drawing>
      </w:r>
    </w:p>
    <w:tbl>
      <w:tblPr>
        <w:tblW w:w="0" w:type="auto"/>
        <w:tblLayout w:type="fixed"/>
        <w:tblLook w:val="04A0" w:firstRow="1" w:lastRow="0" w:firstColumn="1" w:lastColumn="0" w:noHBand="0" w:noVBand="1"/>
      </w:tblPr>
      <w:tblGrid>
        <w:gridCol w:w="2475"/>
        <w:gridCol w:w="435"/>
        <w:gridCol w:w="6660"/>
      </w:tblGrid>
      <w:tr w:rsidR="007F4A56" w:rsidRPr="00C7518E" w:rsidTr="00970AA0">
        <w:trPr>
          <w:trHeight w:val="420"/>
        </w:trPr>
        <w:tc>
          <w:tcPr>
            <w:tcW w:w="2910" w:type="dxa"/>
            <w:gridSpan w:val="2"/>
            <w:tcMar>
              <w:left w:w="105" w:type="dxa"/>
              <w:right w:w="105" w:type="dxa"/>
            </w:tcMar>
          </w:tcPr>
          <w:p w:rsidR="007F4A56" w:rsidRPr="00283887" w:rsidRDefault="007F4A56" w:rsidP="00970AA0">
            <w:pPr>
              <w:widowControl w:val="0"/>
              <w:spacing w:after="0" w:line="240" w:lineRule="auto"/>
              <w:jc w:val="both"/>
              <w:rPr>
                <w:rFonts w:eastAsia="PMingLiU"/>
                <w:color w:val="000000" w:themeColor="text1"/>
                <w:sz w:val="24"/>
                <w:szCs w:val="20"/>
                <w:lang w:val="ru-RU" w:eastAsia="ru-RU"/>
              </w:rPr>
            </w:pPr>
            <w:r w:rsidRPr="00283887">
              <w:rPr>
                <w:rFonts w:eastAsia="PMingLiU"/>
                <w:color w:val="000000" w:themeColor="text1"/>
                <w:sz w:val="24"/>
                <w:szCs w:val="20"/>
                <w:lang w:val="ru-RU" w:eastAsia="ru-RU"/>
              </w:rPr>
              <w:t>Институт (факультет)</w:t>
            </w:r>
          </w:p>
        </w:tc>
        <w:tc>
          <w:tcPr>
            <w:tcW w:w="6660" w:type="dxa"/>
            <w:tcBorders>
              <w:top w:val="nil"/>
              <w:left w:val="nil"/>
              <w:bottom w:val="single" w:sz="6" w:space="0" w:color="00000A"/>
              <w:right w:val="nil"/>
            </w:tcBorders>
            <w:tcMar>
              <w:left w:w="105" w:type="dxa"/>
              <w:right w:w="105" w:type="dxa"/>
            </w:tcMar>
          </w:tcPr>
          <w:p w:rsidR="007F4A56" w:rsidRPr="00283887" w:rsidRDefault="007F4A56" w:rsidP="00970AA0">
            <w:pPr>
              <w:widowControl w:val="0"/>
              <w:spacing w:after="0" w:line="240" w:lineRule="auto"/>
              <w:jc w:val="center"/>
              <w:rPr>
                <w:rFonts w:eastAsia="PMingLiU"/>
                <w:color w:val="000000" w:themeColor="text1"/>
                <w:szCs w:val="20"/>
                <w:lang w:val="ru-RU" w:eastAsia="ru-RU"/>
              </w:rPr>
            </w:pPr>
            <w:r w:rsidRPr="00283887">
              <w:rPr>
                <w:rFonts w:eastAsia="PMingLiU"/>
                <w:color w:val="000000" w:themeColor="text1"/>
                <w:szCs w:val="20"/>
                <w:lang w:val="ru-RU" w:eastAsia="ru-RU"/>
              </w:rPr>
              <w:t>Институт информационных технологий</w:t>
            </w:r>
          </w:p>
        </w:tc>
      </w:tr>
      <w:tr w:rsidR="007F4A56" w:rsidRPr="007F4A56" w:rsidTr="00970AA0">
        <w:trPr>
          <w:trHeight w:val="420"/>
        </w:trPr>
        <w:tc>
          <w:tcPr>
            <w:tcW w:w="2475" w:type="dxa"/>
            <w:tcMar>
              <w:left w:w="105" w:type="dxa"/>
              <w:right w:w="105" w:type="dxa"/>
            </w:tcMar>
          </w:tcPr>
          <w:p w:rsidR="007F4A56" w:rsidRPr="00283887" w:rsidRDefault="007F4A56" w:rsidP="00970AA0">
            <w:pPr>
              <w:widowControl w:val="0"/>
              <w:spacing w:after="0" w:line="240" w:lineRule="auto"/>
              <w:jc w:val="both"/>
              <w:rPr>
                <w:rFonts w:eastAsia="PMingLiU"/>
                <w:color w:val="000000" w:themeColor="text1"/>
                <w:sz w:val="24"/>
                <w:szCs w:val="20"/>
                <w:lang w:val="ru-RU" w:eastAsia="ru-RU"/>
              </w:rPr>
            </w:pPr>
            <w:r w:rsidRPr="00283887">
              <w:rPr>
                <w:rFonts w:eastAsia="PMingLiU"/>
                <w:color w:val="000000" w:themeColor="text1"/>
                <w:sz w:val="24"/>
                <w:szCs w:val="20"/>
                <w:lang w:val="ru-RU" w:eastAsia="ru-RU"/>
              </w:rPr>
              <w:t>Кафедра</w:t>
            </w:r>
          </w:p>
        </w:tc>
        <w:tc>
          <w:tcPr>
            <w:tcW w:w="7095" w:type="dxa"/>
            <w:gridSpan w:val="2"/>
            <w:tcBorders>
              <w:top w:val="single" w:sz="6" w:space="0" w:color="00000A"/>
              <w:bottom w:val="single" w:sz="6" w:space="0" w:color="00000A"/>
              <w:right w:val="nil"/>
            </w:tcBorders>
            <w:tcMar>
              <w:left w:w="105" w:type="dxa"/>
              <w:right w:w="105" w:type="dxa"/>
            </w:tcMar>
          </w:tcPr>
          <w:p w:rsidR="007F4A56" w:rsidRPr="00283887" w:rsidRDefault="007F4A56" w:rsidP="00970AA0">
            <w:pPr>
              <w:widowControl w:val="0"/>
              <w:spacing w:after="0" w:line="240" w:lineRule="auto"/>
              <w:jc w:val="center"/>
              <w:rPr>
                <w:rFonts w:eastAsia="PMingLiU"/>
                <w:color w:val="000000" w:themeColor="text1"/>
                <w:szCs w:val="20"/>
                <w:lang w:val="ru-RU" w:eastAsia="ru-RU"/>
              </w:rPr>
            </w:pPr>
            <w:r w:rsidRPr="00283887">
              <w:rPr>
                <w:rFonts w:eastAsia="PMingLiU"/>
                <w:color w:val="000000" w:themeColor="text1"/>
                <w:szCs w:val="20"/>
                <w:lang w:val="ru-RU" w:eastAsia="ru-RU"/>
              </w:rPr>
              <w:t>Математического и программного обеспечения ЭВМ</w:t>
            </w:r>
          </w:p>
        </w:tc>
      </w:tr>
    </w:tbl>
    <w:p w:rsidR="007F4A56" w:rsidRPr="00283887" w:rsidRDefault="007F4A56" w:rsidP="007F4A56">
      <w:pPr>
        <w:widowControl w:val="0"/>
        <w:spacing w:after="0" w:line="240" w:lineRule="auto"/>
        <w:jc w:val="center"/>
        <w:rPr>
          <w:rFonts w:eastAsia="PMingLiU"/>
          <w:color w:val="000000" w:themeColor="text1"/>
          <w:sz w:val="24"/>
          <w:szCs w:val="20"/>
          <w:lang w:val="ru-RU" w:eastAsia="ru-RU"/>
        </w:rPr>
      </w:pPr>
    </w:p>
    <w:p w:rsidR="007F4A56" w:rsidRPr="00283887" w:rsidRDefault="007F4A56" w:rsidP="007F4A56">
      <w:pPr>
        <w:widowControl w:val="0"/>
        <w:spacing w:after="0" w:line="240" w:lineRule="auto"/>
        <w:jc w:val="center"/>
        <w:rPr>
          <w:rFonts w:eastAsia="PMingLiU"/>
          <w:color w:val="000000" w:themeColor="text1"/>
          <w:sz w:val="24"/>
          <w:szCs w:val="20"/>
          <w:lang w:val="ru-RU" w:eastAsia="ru-RU"/>
        </w:rPr>
      </w:pPr>
    </w:p>
    <w:p w:rsidR="007F4A56" w:rsidRDefault="007F4A56" w:rsidP="007F4A56">
      <w:pPr>
        <w:widowControl w:val="0"/>
        <w:spacing w:after="0" w:line="240" w:lineRule="auto"/>
        <w:jc w:val="center"/>
        <w:rPr>
          <w:rFonts w:eastAsia="PMingLiU"/>
          <w:color w:val="000000" w:themeColor="text1"/>
          <w:sz w:val="24"/>
          <w:szCs w:val="20"/>
          <w:lang w:val="ru-RU" w:eastAsia="ru-RU"/>
        </w:rPr>
      </w:pPr>
      <w:r w:rsidRPr="00283887">
        <w:rPr>
          <w:rFonts w:eastAsia="PMingLiU"/>
          <w:color w:val="000000" w:themeColor="text1"/>
          <w:sz w:val="24"/>
          <w:szCs w:val="20"/>
          <w:lang w:val="ru-RU" w:eastAsia="ru-RU"/>
        </w:rPr>
        <w:t xml:space="preserve">КУРСОВАЯ </w:t>
      </w:r>
      <w:r>
        <w:rPr>
          <w:rFonts w:eastAsia="PMingLiU"/>
          <w:color w:val="000000" w:themeColor="text1"/>
          <w:sz w:val="24"/>
          <w:szCs w:val="20"/>
          <w:lang w:val="ru-RU" w:eastAsia="ru-RU"/>
        </w:rPr>
        <w:t>ПРОЕКТ</w:t>
      </w:r>
    </w:p>
    <w:p w:rsidR="007F4A56" w:rsidRPr="007F4A56" w:rsidRDefault="007F4A56" w:rsidP="007F4A56">
      <w:pPr>
        <w:widowControl w:val="0"/>
        <w:spacing w:after="0" w:line="240" w:lineRule="auto"/>
        <w:jc w:val="center"/>
        <w:rPr>
          <w:rFonts w:eastAsia="PMingLiU"/>
          <w:color w:val="000000" w:themeColor="text1"/>
          <w:sz w:val="24"/>
          <w:szCs w:val="20"/>
          <w:lang w:val="ru-RU" w:eastAsia="ru-RU"/>
        </w:rPr>
      </w:pPr>
    </w:p>
    <w:tbl>
      <w:tblPr>
        <w:tblW w:w="0" w:type="auto"/>
        <w:tblLayout w:type="fixed"/>
        <w:tblLook w:val="04A0" w:firstRow="1" w:lastRow="0" w:firstColumn="1" w:lastColumn="0" w:noHBand="0" w:noVBand="1"/>
      </w:tblPr>
      <w:tblGrid>
        <w:gridCol w:w="1973"/>
        <w:gridCol w:w="7657"/>
      </w:tblGrid>
      <w:tr w:rsidR="007F4A56" w:rsidRPr="00C7518E" w:rsidTr="00970AA0">
        <w:trPr>
          <w:trHeight w:val="330"/>
        </w:trPr>
        <w:tc>
          <w:tcPr>
            <w:tcW w:w="1973" w:type="dxa"/>
            <w:tcBorders>
              <w:top w:val="nil"/>
              <w:left w:val="nil"/>
              <w:bottom w:val="single" w:sz="6" w:space="0" w:color="00000A"/>
              <w:right w:val="nil"/>
            </w:tcBorders>
            <w:tcMar>
              <w:left w:w="105" w:type="dxa"/>
              <w:right w:w="105" w:type="dxa"/>
            </w:tcMar>
          </w:tcPr>
          <w:p w:rsidR="007F4A56" w:rsidRPr="00283887" w:rsidRDefault="007F4A56" w:rsidP="00970AA0">
            <w:pPr>
              <w:widowControl w:val="0"/>
              <w:spacing w:after="0" w:line="240" w:lineRule="auto"/>
              <w:jc w:val="both"/>
              <w:rPr>
                <w:rFonts w:eastAsia="PMingLiU"/>
                <w:color w:val="000000" w:themeColor="text1"/>
                <w:sz w:val="24"/>
                <w:szCs w:val="20"/>
                <w:lang w:val="ru-RU" w:eastAsia="ru-RU"/>
              </w:rPr>
            </w:pPr>
            <w:r w:rsidRPr="00283887">
              <w:rPr>
                <w:rFonts w:eastAsia="PMingLiU"/>
                <w:color w:val="000000" w:themeColor="text1"/>
                <w:sz w:val="24"/>
                <w:szCs w:val="20"/>
                <w:lang w:val="ru-RU" w:eastAsia="ru-RU"/>
              </w:rPr>
              <w:t>по модулю</w:t>
            </w:r>
          </w:p>
        </w:tc>
        <w:tc>
          <w:tcPr>
            <w:tcW w:w="7657" w:type="dxa"/>
            <w:tcBorders>
              <w:top w:val="nil"/>
              <w:left w:val="nil"/>
              <w:bottom w:val="single" w:sz="6" w:space="0" w:color="00000A"/>
              <w:right w:val="nil"/>
            </w:tcBorders>
            <w:tcMar>
              <w:left w:w="105" w:type="dxa"/>
              <w:right w:w="105" w:type="dxa"/>
            </w:tcMar>
          </w:tcPr>
          <w:p w:rsidR="007F4A56" w:rsidRPr="00283887" w:rsidRDefault="007F4A56" w:rsidP="00970AA0">
            <w:pPr>
              <w:widowControl w:val="0"/>
              <w:spacing w:after="0" w:line="240" w:lineRule="auto"/>
              <w:jc w:val="center"/>
              <w:rPr>
                <w:rFonts w:eastAsia="PMingLiU"/>
                <w:color w:val="000000" w:themeColor="text1"/>
                <w:szCs w:val="20"/>
                <w:lang w:val="ru-RU" w:eastAsia="ru-RU"/>
              </w:rPr>
            </w:pPr>
            <w:r w:rsidRPr="000361C6">
              <w:rPr>
                <w:szCs w:val="21"/>
                <w:lang w:val="ru-RU" w:eastAsia="ru-RU"/>
              </w:rPr>
              <w:t>Проектирование систем управления данными</w:t>
            </w:r>
          </w:p>
        </w:tc>
      </w:tr>
    </w:tbl>
    <w:p w:rsidR="007F4A56" w:rsidRPr="00283887" w:rsidRDefault="007F4A56" w:rsidP="007F4A56">
      <w:pPr>
        <w:widowControl w:val="0"/>
        <w:spacing w:after="0" w:line="240" w:lineRule="auto"/>
        <w:jc w:val="center"/>
        <w:rPr>
          <w:rFonts w:eastAsia="PMingLiU"/>
          <w:color w:val="000000" w:themeColor="text1"/>
          <w:sz w:val="24"/>
          <w:szCs w:val="20"/>
          <w:lang w:val="ru-RU" w:eastAsia="ru-RU"/>
        </w:rPr>
      </w:pPr>
    </w:p>
    <w:tbl>
      <w:tblPr>
        <w:tblW w:w="0" w:type="auto"/>
        <w:tblLayout w:type="fixed"/>
        <w:tblLook w:val="04A0" w:firstRow="1" w:lastRow="0" w:firstColumn="1" w:lastColumn="0" w:noHBand="0" w:noVBand="1"/>
      </w:tblPr>
      <w:tblGrid>
        <w:gridCol w:w="1617"/>
        <w:gridCol w:w="8013"/>
      </w:tblGrid>
      <w:tr w:rsidR="007F4A56" w:rsidRPr="007F4A56" w:rsidTr="00970AA0">
        <w:trPr>
          <w:trHeight w:val="345"/>
        </w:trPr>
        <w:tc>
          <w:tcPr>
            <w:tcW w:w="1617" w:type="dxa"/>
            <w:tcMar>
              <w:left w:w="105" w:type="dxa"/>
              <w:right w:w="105" w:type="dxa"/>
            </w:tcMar>
          </w:tcPr>
          <w:p w:rsidR="007F4A56" w:rsidRPr="00283887" w:rsidRDefault="007F4A56" w:rsidP="00970AA0">
            <w:pPr>
              <w:widowControl w:val="0"/>
              <w:spacing w:after="0" w:line="240" w:lineRule="auto"/>
              <w:rPr>
                <w:rFonts w:eastAsia="PMingLiU"/>
                <w:color w:val="000000" w:themeColor="text1"/>
                <w:sz w:val="24"/>
                <w:szCs w:val="20"/>
                <w:lang w:val="ru-RU" w:eastAsia="ru-RU"/>
              </w:rPr>
            </w:pPr>
            <w:r w:rsidRPr="00283887">
              <w:rPr>
                <w:rFonts w:eastAsia="PMingLiU"/>
                <w:color w:val="000000" w:themeColor="text1"/>
                <w:sz w:val="24"/>
                <w:szCs w:val="20"/>
                <w:lang w:val="ru-RU" w:eastAsia="ru-RU"/>
              </w:rPr>
              <w:t>на тему</w:t>
            </w:r>
          </w:p>
        </w:tc>
        <w:tc>
          <w:tcPr>
            <w:tcW w:w="8013" w:type="dxa"/>
            <w:tcBorders>
              <w:top w:val="nil"/>
              <w:bottom w:val="single" w:sz="6" w:space="0" w:color="00000A"/>
              <w:right w:val="nil"/>
            </w:tcBorders>
            <w:tcMar>
              <w:left w:w="105" w:type="dxa"/>
              <w:right w:w="105" w:type="dxa"/>
            </w:tcMar>
          </w:tcPr>
          <w:p w:rsidR="007F4A56" w:rsidRPr="007F4A56" w:rsidRDefault="007F4A56" w:rsidP="00970AA0">
            <w:pPr>
              <w:widowControl w:val="0"/>
              <w:spacing w:after="0" w:line="240" w:lineRule="auto"/>
              <w:jc w:val="center"/>
              <w:rPr>
                <w:rFonts w:eastAsia="PMingLiU"/>
                <w:color w:val="000000" w:themeColor="text1"/>
                <w:szCs w:val="20"/>
                <w:lang w:val="ru-RU" w:eastAsia="ru-RU"/>
              </w:rPr>
            </w:pPr>
            <w:r w:rsidRPr="000361C6">
              <w:rPr>
                <w:szCs w:val="21"/>
                <w:lang w:val="ru-RU" w:eastAsia="ru-RU"/>
              </w:rPr>
              <w:t xml:space="preserve">Проектирование информационной системы </w:t>
            </w:r>
            <w:r w:rsidRPr="007F4A56">
              <w:rPr>
                <w:szCs w:val="21"/>
                <w:lang w:val="ru-RU" w:eastAsia="ru-RU"/>
              </w:rPr>
              <w:t xml:space="preserve">«Генерация </w:t>
            </w:r>
            <w:proofErr w:type="spellStart"/>
            <w:r w:rsidRPr="007F4A56">
              <w:rPr>
                <w:szCs w:val="21"/>
                <w:lang w:val="ru-RU" w:eastAsia="ru-RU"/>
              </w:rPr>
              <w:t>автотестов</w:t>
            </w:r>
            <w:proofErr w:type="spellEnd"/>
            <w:r w:rsidRPr="007F4A56">
              <w:rPr>
                <w:szCs w:val="21"/>
                <w:lang w:val="ru-RU" w:eastAsia="ru-RU"/>
              </w:rPr>
              <w:t xml:space="preserve"> для </w:t>
            </w:r>
            <w:r w:rsidRPr="007F4A56">
              <w:rPr>
                <w:szCs w:val="21"/>
                <w:lang w:eastAsia="ru-RU"/>
              </w:rPr>
              <w:t>web</w:t>
            </w:r>
            <w:r w:rsidRPr="007F4A56">
              <w:rPr>
                <w:szCs w:val="21"/>
                <w:lang w:val="ru-RU" w:eastAsia="ru-RU"/>
              </w:rPr>
              <w:t>-приложения»</w:t>
            </w:r>
          </w:p>
        </w:tc>
      </w:tr>
    </w:tbl>
    <w:p w:rsidR="007F4A56" w:rsidRPr="00283887" w:rsidRDefault="007F4A56" w:rsidP="007F4A56">
      <w:pPr>
        <w:widowControl w:val="0"/>
        <w:spacing w:after="0" w:line="240" w:lineRule="auto"/>
        <w:rPr>
          <w:rFonts w:eastAsia="PMingLiU"/>
          <w:color w:val="000000" w:themeColor="text1"/>
          <w:sz w:val="24"/>
          <w:szCs w:val="20"/>
          <w:lang w:val="ru-RU" w:eastAsia="ru-RU"/>
        </w:rPr>
      </w:pPr>
    </w:p>
    <w:tbl>
      <w:tblPr>
        <w:tblW w:w="0" w:type="auto"/>
        <w:tblInd w:w="4425" w:type="dxa"/>
        <w:tblLayout w:type="fixed"/>
        <w:tblLook w:val="04A0" w:firstRow="1" w:lastRow="0" w:firstColumn="1" w:lastColumn="0" w:noHBand="0" w:noVBand="1"/>
      </w:tblPr>
      <w:tblGrid>
        <w:gridCol w:w="5213"/>
      </w:tblGrid>
      <w:tr w:rsidR="007F4A56" w:rsidRPr="00C7518E" w:rsidTr="00970AA0">
        <w:trPr>
          <w:trHeight w:val="300"/>
        </w:trPr>
        <w:tc>
          <w:tcPr>
            <w:tcW w:w="5213" w:type="dxa"/>
            <w:tcBorders>
              <w:top w:val="nil"/>
              <w:left w:val="nil"/>
              <w:bottom w:val="single" w:sz="6" w:space="0" w:color="808080"/>
              <w:right w:val="nil"/>
            </w:tcBorders>
            <w:tcMar>
              <w:left w:w="105" w:type="dxa"/>
              <w:right w:w="105" w:type="dxa"/>
            </w:tcMar>
            <w:vAlign w:val="center"/>
          </w:tcPr>
          <w:p w:rsidR="007F4A56" w:rsidRPr="00283887" w:rsidRDefault="007F4A56" w:rsidP="00970AA0">
            <w:pPr>
              <w:widowControl w:val="0"/>
              <w:spacing w:after="0" w:line="240" w:lineRule="auto"/>
              <w:rPr>
                <w:rFonts w:eastAsia="PMingLiU"/>
                <w:color w:val="000000" w:themeColor="text1"/>
                <w:sz w:val="24"/>
                <w:szCs w:val="20"/>
                <w:lang w:val="ru-RU" w:eastAsia="ru-RU"/>
              </w:rPr>
            </w:pPr>
            <w:r w:rsidRPr="00283887">
              <w:rPr>
                <w:rFonts w:eastAsia="PMingLiU"/>
                <w:color w:val="000000" w:themeColor="text1"/>
                <w:sz w:val="24"/>
                <w:szCs w:val="20"/>
                <w:lang w:val="ru-RU" w:eastAsia="ru-RU"/>
              </w:rPr>
              <w:t>Выполнил студент группы</w:t>
            </w:r>
          </w:p>
        </w:tc>
      </w:tr>
      <w:tr w:rsidR="007F4A56" w:rsidRPr="00C7518E" w:rsidTr="00970AA0">
        <w:trPr>
          <w:trHeight w:val="300"/>
        </w:trPr>
        <w:tc>
          <w:tcPr>
            <w:tcW w:w="5213" w:type="dxa"/>
            <w:tcBorders>
              <w:top w:val="single" w:sz="6" w:space="0" w:color="808080"/>
              <w:left w:val="nil"/>
              <w:bottom w:val="single" w:sz="6" w:space="0" w:color="808080"/>
              <w:right w:val="nil"/>
            </w:tcBorders>
            <w:tcMar>
              <w:left w:w="105" w:type="dxa"/>
              <w:right w:w="105" w:type="dxa"/>
            </w:tcMar>
            <w:vAlign w:val="center"/>
          </w:tcPr>
          <w:p w:rsidR="007F4A56" w:rsidRPr="00283887" w:rsidRDefault="007F4A56" w:rsidP="00970AA0">
            <w:pPr>
              <w:widowControl w:val="0"/>
              <w:spacing w:after="0" w:line="240" w:lineRule="auto"/>
              <w:jc w:val="center"/>
              <w:rPr>
                <w:rFonts w:eastAsia="PMingLiU"/>
                <w:color w:val="000000" w:themeColor="text1"/>
                <w:sz w:val="24"/>
                <w:szCs w:val="20"/>
                <w:lang w:val="ru-RU" w:eastAsia="ru-RU"/>
              </w:rPr>
            </w:pPr>
            <w:r w:rsidRPr="00283887">
              <w:rPr>
                <w:rFonts w:eastAsia="PMingLiU"/>
                <w:color w:val="000000" w:themeColor="text1"/>
                <w:szCs w:val="20"/>
                <w:lang w:val="ru-RU" w:eastAsia="ru-RU"/>
              </w:rPr>
              <w:t>1ИСб-01-1оп-22</w:t>
            </w:r>
          </w:p>
        </w:tc>
      </w:tr>
      <w:tr w:rsidR="007F4A56" w:rsidRPr="00C7518E" w:rsidTr="00970AA0">
        <w:trPr>
          <w:trHeight w:val="300"/>
        </w:trPr>
        <w:tc>
          <w:tcPr>
            <w:tcW w:w="5213" w:type="dxa"/>
            <w:tcBorders>
              <w:top w:val="single" w:sz="6" w:space="0" w:color="808080"/>
              <w:left w:val="nil"/>
              <w:bottom w:val="single" w:sz="6" w:space="0" w:color="808080"/>
              <w:right w:val="nil"/>
            </w:tcBorders>
            <w:tcMar>
              <w:left w:w="105" w:type="dxa"/>
              <w:right w:w="105" w:type="dxa"/>
            </w:tcMar>
            <w:vAlign w:val="center"/>
          </w:tcPr>
          <w:p w:rsidR="007F4A56" w:rsidRPr="00283887" w:rsidRDefault="007F4A56" w:rsidP="00970AA0">
            <w:pPr>
              <w:widowControl w:val="0"/>
              <w:spacing w:after="0" w:line="240" w:lineRule="auto"/>
              <w:jc w:val="center"/>
              <w:rPr>
                <w:rFonts w:eastAsia="PMingLiU"/>
                <w:color w:val="000000" w:themeColor="text1"/>
                <w:sz w:val="20"/>
                <w:szCs w:val="20"/>
                <w:lang w:val="ru-RU" w:eastAsia="ru-RU"/>
              </w:rPr>
            </w:pPr>
            <w:r w:rsidRPr="00283887">
              <w:rPr>
                <w:rFonts w:eastAsia="PMingLiU"/>
                <w:color w:val="000000" w:themeColor="text1"/>
                <w:sz w:val="20"/>
                <w:szCs w:val="20"/>
                <w:lang w:val="ru-RU" w:eastAsia="ru-RU"/>
              </w:rPr>
              <w:t>направление подготовки (специальности)</w:t>
            </w:r>
          </w:p>
        </w:tc>
      </w:tr>
      <w:tr w:rsidR="007F4A56" w:rsidRPr="00C7518E" w:rsidTr="00970AA0">
        <w:trPr>
          <w:trHeight w:val="300"/>
        </w:trPr>
        <w:tc>
          <w:tcPr>
            <w:tcW w:w="5213" w:type="dxa"/>
            <w:tcBorders>
              <w:top w:val="single" w:sz="6" w:space="0" w:color="808080"/>
              <w:left w:val="nil"/>
              <w:bottom w:val="single" w:sz="6" w:space="0" w:color="00000A"/>
              <w:right w:val="nil"/>
            </w:tcBorders>
            <w:tcMar>
              <w:left w:w="105" w:type="dxa"/>
              <w:right w:w="105" w:type="dxa"/>
            </w:tcMar>
            <w:vAlign w:val="center"/>
          </w:tcPr>
          <w:p w:rsidR="007F4A56" w:rsidRPr="00283887" w:rsidRDefault="007F4A56" w:rsidP="00970AA0">
            <w:pPr>
              <w:widowControl w:val="0"/>
              <w:spacing w:after="0" w:line="240" w:lineRule="auto"/>
              <w:jc w:val="center"/>
              <w:rPr>
                <w:rFonts w:eastAsia="PMingLiU"/>
                <w:color w:val="000000" w:themeColor="text1"/>
                <w:sz w:val="24"/>
                <w:szCs w:val="20"/>
                <w:lang w:val="ru-RU" w:eastAsia="ru-RU"/>
              </w:rPr>
            </w:pPr>
            <w:r w:rsidRPr="00283887">
              <w:rPr>
                <w:rFonts w:eastAsia="PMingLiU"/>
                <w:color w:val="000000" w:themeColor="text1"/>
                <w:szCs w:val="20"/>
                <w:lang w:val="ru-RU" w:eastAsia="ru-RU"/>
              </w:rPr>
              <w:t>09.03.02, Информационные системы и технологии</w:t>
            </w:r>
          </w:p>
        </w:tc>
      </w:tr>
      <w:tr w:rsidR="007F4A56" w:rsidRPr="00C7518E" w:rsidTr="00970AA0">
        <w:trPr>
          <w:trHeight w:val="300"/>
        </w:trPr>
        <w:tc>
          <w:tcPr>
            <w:tcW w:w="5213" w:type="dxa"/>
            <w:tcBorders>
              <w:top w:val="single" w:sz="6" w:space="0" w:color="00000A"/>
              <w:left w:val="nil"/>
              <w:bottom w:val="nil"/>
              <w:right w:val="nil"/>
            </w:tcBorders>
            <w:tcMar>
              <w:left w:w="105" w:type="dxa"/>
              <w:right w:w="105" w:type="dxa"/>
            </w:tcMar>
            <w:vAlign w:val="center"/>
          </w:tcPr>
          <w:p w:rsidR="007F4A56" w:rsidRPr="00283887" w:rsidRDefault="007F4A56" w:rsidP="00970AA0">
            <w:pPr>
              <w:widowControl w:val="0"/>
              <w:spacing w:after="0" w:line="240" w:lineRule="auto"/>
              <w:jc w:val="center"/>
              <w:rPr>
                <w:rFonts w:eastAsia="PMingLiU"/>
                <w:color w:val="000000" w:themeColor="text1"/>
                <w:sz w:val="20"/>
                <w:szCs w:val="20"/>
                <w:lang w:val="ru-RU" w:eastAsia="ru-RU"/>
              </w:rPr>
            </w:pPr>
            <w:r w:rsidRPr="00283887">
              <w:rPr>
                <w:rFonts w:eastAsia="PMingLiU"/>
                <w:color w:val="000000" w:themeColor="text1"/>
                <w:sz w:val="20"/>
                <w:szCs w:val="20"/>
                <w:lang w:val="ru-RU" w:eastAsia="ru-RU"/>
              </w:rPr>
              <w:t>шифр, наименование</w:t>
            </w:r>
          </w:p>
        </w:tc>
      </w:tr>
      <w:tr w:rsidR="007F4A56" w:rsidRPr="00C7518E" w:rsidTr="00970AA0">
        <w:trPr>
          <w:trHeight w:val="300"/>
        </w:trPr>
        <w:tc>
          <w:tcPr>
            <w:tcW w:w="5213" w:type="dxa"/>
            <w:tcBorders>
              <w:top w:val="nil"/>
              <w:left w:val="nil"/>
              <w:bottom w:val="single" w:sz="6" w:space="0" w:color="00000A"/>
              <w:right w:val="nil"/>
            </w:tcBorders>
            <w:tcMar>
              <w:left w:w="105" w:type="dxa"/>
              <w:right w:w="105" w:type="dxa"/>
            </w:tcMar>
            <w:vAlign w:val="center"/>
          </w:tcPr>
          <w:p w:rsidR="007F4A56" w:rsidRPr="00283887" w:rsidRDefault="007F4A56" w:rsidP="00970AA0">
            <w:pPr>
              <w:widowControl w:val="0"/>
              <w:spacing w:after="0" w:line="240" w:lineRule="auto"/>
              <w:jc w:val="center"/>
              <w:rPr>
                <w:rFonts w:eastAsia="PMingLiU"/>
                <w:color w:val="000000" w:themeColor="text1"/>
                <w:szCs w:val="20"/>
                <w:lang w:val="ru-RU" w:eastAsia="ru-RU"/>
              </w:rPr>
            </w:pPr>
            <w:r w:rsidRPr="00C7518E">
              <w:rPr>
                <w:rFonts w:eastAsia="PMingLiU"/>
                <w:color w:val="000000" w:themeColor="text1"/>
                <w:szCs w:val="20"/>
                <w:lang w:val="ru-RU" w:eastAsia="ru-RU"/>
              </w:rPr>
              <w:t>Столбов Никита Анатольевич</w:t>
            </w:r>
          </w:p>
        </w:tc>
      </w:tr>
      <w:tr w:rsidR="007F4A56" w:rsidRPr="00C7518E" w:rsidTr="00970AA0">
        <w:trPr>
          <w:trHeight w:val="300"/>
        </w:trPr>
        <w:tc>
          <w:tcPr>
            <w:tcW w:w="5213" w:type="dxa"/>
            <w:tcBorders>
              <w:top w:val="single" w:sz="6" w:space="0" w:color="00000A"/>
              <w:left w:val="nil"/>
              <w:bottom w:val="nil"/>
              <w:right w:val="nil"/>
            </w:tcBorders>
            <w:tcMar>
              <w:left w:w="105" w:type="dxa"/>
              <w:right w:w="105" w:type="dxa"/>
            </w:tcMar>
          </w:tcPr>
          <w:p w:rsidR="007F4A56" w:rsidRPr="00283887" w:rsidRDefault="007F4A56" w:rsidP="00970AA0">
            <w:pPr>
              <w:widowControl w:val="0"/>
              <w:spacing w:after="0" w:line="240" w:lineRule="auto"/>
              <w:jc w:val="center"/>
              <w:rPr>
                <w:rFonts w:eastAsia="PMingLiU"/>
                <w:color w:val="000000" w:themeColor="text1"/>
                <w:sz w:val="20"/>
                <w:szCs w:val="20"/>
                <w:lang w:val="ru-RU" w:eastAsia="ru-RU"/>
              </w:rPr>
            </w:pPr>
            <w:r w:rsidRPr="00283887">
              <w:rPr>
                <w:rFonts w:eastAsia="PMingLiU"/>
                <w:color w:val="000000" w:themeColor="text1"/>
                <w:sz w:val="20"/>
                <w:szCs w:val="20"/>
                <w:lang w:val="ru-RU" w:eastAsia="ru-RU"/>
              </w:rPr>
              <w:t>фамилия, имя, отчество</w:t>
            </w:r>
          </w:p>
        </w:tc>
      </w:tr>
    </w:tbl>
    <w:p w:rsidR="007F4A56" w:rsidRPr="00283887" w:rsidRDefault="007F4A56" w:rsidP="007F4A56">
      <w:pPr>
        <w:widowControl w:val="0"/>
        <w:spacing w:after="0" w:line="240" w:lineRule="auto"/>
        <w:jc w:val="center"/>
        <w:rPr>
          <w:rFonts w:eastAsia="PMingLiU"/>
          <w:color w:val="000000" w:themeColor="text1"/>
          <w:sz w:val="24"/>
          <w:szCs w:val="20"/>
          <w:lang w:val="ru-RU" w:eastAsia="ru-RU"/>
        </w:rPr>
      </w:pPr>
      <w:r w:rsidRPr="00283887">
        <w:rPr>
          <w:rFonts w:eastAsia="PMingLiU"/>
          <w:color w:val="000000" w:themeColor="text1"/>
          <w:sz w:val="24"/>
          <w:szCs w:val="20"/>
          <w:lang w:val="ru-RU" w:eastAsia="ru-RU"/>
        </w:rPr>
        <w:t xml:space="preserve">                                                                  </w:t>
      </w:r>
    </w:p>
    <w:tbl>
      <w:tblPr>
        <w:tblW w:w="5213" w:type="dxa"/>
        <w:tblInd w:w="4425" w:type="dxa"/>
        <w:tblLayout w:type="fixed"/>
        <w:tblLook w:val="04A0" w:firstRow="1" w:lastRow="0" w:firstColumn="1" w:lastColumn="0" w:noHBand="0" w:noVBand="1"/>
      </w:tblPr>
      <w:tblGrid>
        <w:gridCol w:w="5213"/>
      </w:tblGrid>
      <w:tr w:rsidR="007F4A56" w:rsidRPr="00C7518E" w:rsidTr="007F4A56">
        <w:trPr>
          <w:trHeight w:val="300"/>
        </w:trPr>
        <w:tc>
          <w:tcPr>
            <w:tcW w:w="5213" w:type="dxa"/>
            <w:tcMar>
              <w:left w:w="105" w:type="dxa"/>
              <w:right w:w="105" w:type="dxa"/>
            </w:tcMar>
            <w:vAlign w:val="center"/>
          </w:tcPr>
          <w:p w:rsidR="007F4A56" w:rsidRPr="00283887" w:rsidRDefault="007F4A56" w:rsidP="00970AA0">
            <w:pPr>
              <w:widowControl w:val="0"/>
              <w:spacing w:after="0" w:line="240" w:lineRule="auto"/>
              <w:rPr>
                <w:rFonts w:eastAsia="PMingLiU"/>
                <w:color w:val="000000" w:themeColor="text1"/>
                <w:sz w:val="24"/>
                <w:szCs w:val="20"/>
                <w:lang w:val="ru-RU" w:eastAsia="ru-RU"/>
              </w:rPr>
            </w:pPr>
            <w:r w:rsidRPr="00283887">
              <w:rPr>
                <w:rFonts w:eastAsia="PMingLiU"/>
                <w:color w:val="000000" w:themeColor="text1"/>
                <w:sz w:val="24"/>
                <w:szCs w:val="20"/>
                <w:lang w:val="ru-RU" w:eastAsia="ru-RU"/>
              </w:rPr>
              <w:t>Руководитель</w:t>
            </w:r>
          </w:p>
        </w:tc>
      </w:tr>
      <w:tr w:rsidR="007F4A56" w:rsidRPr="00C7518E" w:rsidTr="007F4A56">
        <w:trPr>
          <w:trHeight w:val="300"/>
        </w:trPr>
        <w:tc>
          <w:tcPr>
            <w:tcW w:w="5213" w:type="dxa"/>
            <w:tcBorders>
              <w:left w:val="nil"/>
              <w:bottom w:val="single" w:sz="6" w:space="0" w:color="808080"/>
              <w:right w:val="nil"/>
            </w:tcBorders>
            <w:tcMar>
              <w:left w:w="105" w:type="dxa"/>
              <w:right w:w="105" w:type="dxa"/>
            </w:tcMar>
            <w:vAlign w:val="center"/>
          </w:tcPr>
          <w:p w:rsidR="007F4A56" w:rsidRPr="000361C6" w:rsidRDefault="007F4A56" w:rsidP="007F4A56">
            <w:pPr>
              <w:spacing w:after="0" w:line="240" w:lineRule="auto"/>
              <w:jc w:val="center"/>
              <w:rPr>
                <w:szCs w:val="21"/>
                <w:lang w:val="ru-RU" w:eastAsia="ru-RU"/>
              </w:rPr>
            </w:pPr>
            <w:proofErr w:type="spellStart"/>
            <w:r w:rsidRPr="000361C6">
              <w:rPr>
                <w:szCs w:val="21"/>
                <w:lang w:val="ru-RU" w:eastAsia="ru-RU"/>
              </w:rPr>
              <w:t>Селяничев</w:t>
            </w:r>
            <w:proofErr w:type="spellEnd"/>
            <w:r w:rsidRPr="000361C6">
              <w:rPr>
                <w:szCs w:val="21"/>
                <w:lang w:val="ru-RU" w:eastAsia="ru-RU"/>
              </w:rPr>
              <w:t xml:space="preserve"> Олег Леонидович</w:t>
            </w:r>
          </w:p>
        </w:tc>
      </w:tr>
      <w:tr w:rsidR="007F4A56" w:rsidRPr="00C7518E" w:rsidTr="007F4A56">
        <w:trPr>
          <w:trHeight w:val="300"/>
        </w:trPr>
        <w:tc>
          <w:tcPr>
            <w:tcW w:w="5213" w:type="dxa"/>
            <w:tcBorders>
              <w:top w:val="single" w:sz="6" w:space="0" w:color="808080"/>
              <w:left w:val="nil"/>
              <w:bottom w:val="single" w:sz="6" w:space="0" w:color="808080"/>
              <w:right w:val="nil"/>
            </w:tcBorders>
            <w:tcMar>
              <w:left w:w="105" w:type="dxa"/>
              <w:right w:w="105" w:type="dxa"/>
            </w:tcMar>
            <w:vAlign w:val="center"/>
          </w:tcPr>
          <w:p w:rsidR="007F4A56" w:rsidRPr="00283887" w:rsidRDefault="007F4A56" w:rsidP="00970AA0">
            <w:pPr>
              <w:widowControl w:val="0"/>
              <w:spacing w:after="0" w:line="240" w:lineRule="auto"/>
              <w:jc w:val="center"/>
              <w:rPr>
                <w:rFonts w:eastAsia="PMingLiU"/>
                <w:color w:val="000000" w:themeColor="text1"/>
                <w:sz w:val="20"/>
                <w:szCs w:val="20"/>
                <w:lang w:val="ru-RU" w:eastAsia="ru-RU"/>
              </w:rPr>
            </w:pPr>
            <w:r w:rsidRPr="00283887">
              <w:rPr>
                <w:rFonts w:eastAsia="PMingLiU"/>
                <w:color w:val="000000" w:themeColor="text1"/>
                <w:sz w:val="20"/>
                <w:szCs w:val="20"/>
                <w:lang w:val="ru-RU" w:eastAsia="ru-RU"/>
              </w:rPr>
              <w:t>фамилия, имя, отчество</w:t>
            </w:r>
          </w:p>
        </w:tc>
      </w:tr>
      <w:tr w:rsidR="007F4A56" w:rsidRPr="00C7518E" w:rsidTr="007F4A56">
        <w:trPr>
          <w:trHeight w:val="300"/>
        </w:trPr>
        <w:tc>
          <w:tcPr>
            <w:tcW w:w="5213" w:type="dxa"/>
            <w:tcBorders>
              <w:top w:val="single" w:sz="6" w:space="0" w:color="808080"/>
              <w:left w:val="nil"/>
              <w:bottom w:val="single" w:sz="6" w:space="0" w:color="808080"/>
              <w:right w:val="nil"/>
            </w:tcBorders>
            <w:tcMar>
              <w:left w:w="105" w:type="dxa"/>
              <w:right w:w="105" w:type="dxa"/>
            </w:tcMar>
            <w:vAlign w:val="center"/>
          </w:tcPr>
          <w:p w:rsidR="007F4A56" w:rsidRPr="00283887" w:rsidRDefault="007F4A56" w:rsidP="00970AA0">
            <w:pPr>
              <w:widowControl w:val="0"/>
              <w:spacing w:after="0" w:line="240" w:lineRule="auto"/>
              <w:jc w:val="center"/>
              <w:rPr>
                <w:rFonts w:eastAsia="PMingLiU"/>
                <w:color w:val="000000" w:themeColor="text1"/>
                <w:szCs w:val="20"/>
                <w:lang w:val="ru-RU" w:eastAsia="ru-RU"/>
              </w:rPr>
            </w:pPr>
            <w:r>
              <w:rPr>
                <w:rFonts w:eastAsia="PMingLiU"/>
                <w:color w:val="000000" w:themeColor="text1"/>
                <w:szCs w:val="20"/>
                <w:lang w:val="ru-RU" w:eastAsia="ru-RU"/>
              </w:rPr>
              <w:t>к</w:t>
            </w:r>
            <w:r>
              <w:rPr>
                <w:rFonts w:eastAsia="PMingLiU"/>
                <w:color w:val="000000" w:themeColor="text1"/>
                <w:szCs w:val="20"/>
                <w:lang w:eastAsia="ru-RU"/>
              </w:rPr>
              <w:t>.</w:t>
            </w:r>
            <w:r>
              <w:rPr>
                <w:rFonts w:eastAsia="PMingLiU"/>
                <w:color w:val="000000" w:themeColor="text1"/>
                <w:szCs w:val="20"/>
                <w:lang w:val="ru-RU" w:eastAsia="ru-RU"/>
              </w:rPr>
              <w:t>т</w:t>
            </w:r>
            <w:r>
              <w:rPr>
                <w:rFonts w:eastAsia="PMingLiU"/>
                <w:color w:val="000000" w:themeColor="text1"/>
                <w:szCs w:val="20"/>
                <w:lang w:eastAsia="ru-RU"/>
              </w:rPr>
              <w:t>.</w:t>
            </w:r>
            <w:r>
              <w:rPr>
                <w:rFonts w:eastAsia="PMingLiU"/>
                <w:color w:val="000000" w:themeColor="text1"/>
                <w:szCs w:val="20"/>
                <w:lang w:val="ru-RU" w:eastAsia="ru-RU"/>
              </w:rPr>
              <w:t>н</w:t>
            </w:r>
            <w:r>
              <w:rPr>
                <w:rFonts w:eastAsia="PMingLiU"/>
                <w:color w:val="000000" w:themeColor="text1"/>
                <w:szCs w:val="20"/>
                <w:lang w:eastAsia="ru-RU"/>
              </w:rPr>
              <w:t>.,</w:t>
            </w:r>
            <w:r>
              <w:rPr>
                <w:rFonts w:eastAsia="PMingLiU"/>
                <w:color w:val="000000" w:themeColor="text1"/>
                <w:szCs w:val="20"/>
                <w:lang w:val="ru-RU" w:eastAsia="ru-RU"/>
              </w:rPr>
              <w:t xml:space="preserve"> д</w:t>
            </w:r>
            <w:r w:rsidRPr="00283887">
              <w:rPr>
                <w:rFonts w:eastAsia="PMingLiU"/>
                <w:color w:val="000000" w:themeColor="text1"/>
                <w:szCs w:val="20"/>
                <w:lang w:val="ru-RU" w:eastAsia="ru-RU"/>
              </w:rPr>
              <w:t>оцент</w:t>
            </w:r>
          </w:p>
        </w:tc>
      </w:tr>
      <w:tr w:rsidR="007F4A56" w:rsidRPr="00C7518E" w:rsidTr="007F4A56">
        <w:trPr>
          <w:trHeight w:val="300"/>
        </w:trPr>
        <w:tc>
          <w:tcPr>
            <w:tcW w:w="5213" w:type="dxa"/>
            <w:tcBorders>
              <w:top w:val="single" w:sz="6" w:space="0" w:color="808080"/>
              <w:left w:val="nil"/>
              <w:bottom w:val="nil"/>
              <w:right w:val="nil"/>
            </w:tcBorders>
            <w:tcMar>
              <w:left w:w="105" w:type="dxa"/>
              <w:right w:w="105" w:type="dxa"/>
            </w:tcMar>
          </w:tcPr>
          <w:p w:rsidR="007F4A56" w:rsidRPr="00283887" w:rsidRDefault="007F4A56" w:rsidP="00970AA0">
            <w:pPr>
              <w:widowControl w:val="0"/>
              <w:spacing w:after="0" w:line="240" w:lineRule="auto"/>
              <w:jc w:val="center"/>
              <w:rPr>
                <w:rFonts w:eastAsia="PMingLiU"/>
                <w:color w:val="000000" w:themeColor="text1"/>
                <w:sz w:val="20"/>
                <w:szCs w:val="20"/>
                <w:lang w:val="ru-RU" w:eastAsia="ru-RU"/>
              </w:rPr>
            </w:pPr>
            <w:r w:rsidRPr="00283887">
              <w:rPr>
                <w:rFonts w:eastAsia="PMingLiU"/>
                <w:color w:val="000000" w:themeColor="text1"/>
                <w:sz w:val="20"/>
                <w:szCs w:val="20"/>
                <w:lang w:val="ru-RU" w:eastAsia="ru-RU"/>
              </w:rPr>
              <w:t xml:space="preserve"> должность</w:t>
            </w:r>
          </w:p>
        </w:tc>
      </w:tr>
    </w:tbl>
    <w:p w:rsidR="007F4A56" w:rsidRPr="00283887" w:rsidRDefault="007F4A56" w:rsidP="007F4A56">
      <w:pPr>
        <w:widowControl w:val="0"/>
        <w:spacing w:after="0" w:line="240" w:lineRule="auto"/>
        <w:jc w:val="center"/>
        <w:rPr>
          <w:rFonts w:eastAsia="PMingLiU"/>
          <w:color w:val="000000" w:themeColor="text1"/>
          <w:sz w:val="24"/>
          <w:szCs w:val="20"/>
          <w:lang w:val="ru-RU" w:eastAsia="ru-RU"/>
        </w:rPr>
      </w:pPr>
    </w:p>
    <w:tbl>
      <w:tblPr>
        <w:tblW w:w="0" w:type="auto"/>
        <w:tblInd w:w="4425" w:type="dxa"/>
        <w:tblLayout w:type="fixed"/>
        <w:tblLook w:val="04A0" w:firstRow="1" w:lastRow="0" w:firstColumn="1" w:lastColumn="0" w:noHBand="0" w:noVBand="1"/>
      </w:tblPr>
      <w:tblGrid>
        <w:gridCol w:w="5213"/>
      </w:tblGrid>
      <w:tr w:rsidR="007F4A56" w:rsidRPr="00C7518E" w:rsidTr="00970AA0">
        <w:trPr>
          <w:trHeight w:val="300"/>
        </w:trPr>
        <w:tc>
          <w:tcPr>
            <w:tcW w:w="5213" w:type="dxa"/>
            <w:tcMar>
              <w:left w:w="105" w:type="dxa"/>
              <w:right w:w="105" w:type="dxa"/>
            </w:tcMar>
            <w:vAlign w:val="center"/>
          </w:tcPr>
          <w:p w:rsidR="007F4A56" w:rsidRPr="00283887" w:rsidRDefault="007F4A56" w:rsidP="00970AA0">
            <w:pPr>
              <w:widowControl w:val="0"/>
              <w:spacing w:after="0" w:line="240" w:lineRule="auto"/>
              <w:rPr>
                <w:rFonts w:eastAsia="PMingLiU"/>
                <w:color w:val="000000" w:themeColor="text1"/>
                <w:sz w:val="24"/>
                <w:szCs w:val="20"/>
                <w:lang w:val="ru-RU" w:eastAsia="ru-RU"/>
              </w:rPr>
            </w:pPr>
            <w:r w:rsidRPr="00283887">
              <w:rPr>
                <w:rFonts w:eastAsia="PMingLiU"/>
                <w:color w:val="000000" w:themeColor="text1"/>
                <w:sz w:val="24"/>
                <w:szCs w:val="20"/>
                <w:lang w:val="ru-RU" w:eastAsia="ru-RU"/>
              </w:rPr>
              <w:t xml:space="preserve">Дата представления работы </w:t>
            </w:r>
          </w:p>
        </w:tc>
      </w:tr>
      <w:tr w:rsidR="007F4A56" w:rsidRPr="00C7518E" w:rsidTr="00970AA0">
        <w:trPr>
          <w:trHeight w:val="300"/>
        </w:trPr>
        <w:tc>
          <w:tcPr>
            <w:tcW w:w="5213" w:type="dxa"/>
            <w:tcMar>
              <w:left w:w="105" w:type="dxa"/>
              <w:right w:w="105" w:type="dxa"/>
            </w:tcMar>
          </w:tcPr>
          <w:p w:rsidR="007F4A56" w:rsidRPr="00283887" w:rsidRDefault="007F4A56" w:rsidP="00970AA0">
            <w:pPr>
              <w:widowControl w:val="0"/>
              <w:spacing w:after="0" w:line="240" w:lineRule="auto"/>
              <w:jc w:val="center"/>
              <w:rPr>
                <w:rFonts w:eastAsia="PMingLiU"/>
                <w:color w:val="000000" w:themeColor="text1"/>
                <w:sz w:val="24"/>
                <w:szCs w:val="20"/>
                <w:lang w:val="ru-RU" w:eastAsia="ru-RU"/>
              </w:rPr>
            </w:pPr>
            <w:proofErr w:type="gramStart"/>
            <w:r w:rsidRPr="00283887">
              <w:rPr>
                <w:rFonts w:eastAsia="PMingLiU"/>
                <w:color w:val="000000" w:themeColor="text1"/>
                <w:sz w:val="24"/>
                <w:szCs w:val="20"/>
                <w:lang w:val="ru-RU" w:eastAsia="ru-RU"/>
              </w:rPr>
              <w:t xml:space="preserve">«  </w:t>
            </w:r>
            <w:proofErr w:type="gramEnd"/>
            <w:r w:rsidRPr="00283887">
              <w:rPr>
                <w:rFonts w:eastAsia="PMingLiU"/>
                <w:color w:val="000000" w:themeColor="text1"/>
                <w:sz w:val="24"/>
                <w:szCs w:val="20"/>
                <w:lang w:val="ru-RU" w:eastAsia="ru-RU"/>
              </w:rPr>
              <w:t xml:space="preserve"> » ______ 2026 г.</w:t>
            </w:r>
          </w:p>
        </w:tc>
      </w:tr>
      <w:tr w:rsidR="007F4A56" w:rsidRPr="007F4A56" w:rsidTr="00970AA0">
        <w:trPr>
          <w:trHeight w:val="300"/>
        </w:trPr>
        <w:tc>
          <w:tcPr>
            <w:tcW w:w="5213" w:type="dxa"/>
            <w:tcMar>
              <w:left w:w="105" w:type="dxa"/>
              <w:right w:w="105" w:type="dxa"/>
            </w:tcMar>
          </w:tcPr>
          <w:p w:rsidR="007F4A56" w:rsidRPr="00283887" w:rsidRDefault="007F4A56" w:rsidP="00970AA0">
            <w:pPr>
              <w:widowControl w:val="0"/>
              <w:spacing w:after="0" w:line="240" w:lineRule="auto"/>
              <w:rPr>
                <w:rFonts w:eastAsia="PMingLiU"/>
                <w:color w:val="000000" w:themeColor="text1"/>
                <w:sz w:val="24"/>
                <w:szCs w:val="20"/>
                <w:lang w:val="ru-RU" w:eastAsia="ru-RU"/>
              </w:rPr>
            </w:pPr>
            <w:r w:rsidRPr="00283887">
              <w:rPr>
                <w:rFonts w:eastAsia="PMingLiU"/>
                <w:color w:val="000000" w:themeColor="text1"/>
                <w:sz w:val="24"/>
                <w:szCs w:val="20"/>
                <w:lang w:val="ru-RU" w:eastAsia="ru-RU"/>
              </w:rPr>
              <w:t xml:space="preserve">Заключение о допуске к защите </w:t>
            </w:r>
          </w:p>
        </w:tc>
      </w:tr>
      <w:tr w:rsidR="007F4A56" w:rsidRPr="007F4A56" w:rsidTr="00970AA0">
        <w:trPr>
          <w:trHeight w:val="300"/>
        </w:trPr>
        <w:tc>
          <w:tcPr>
            <w:tcW w:w="5213" w:type="dxa"/>
            <w:tcBorders>
              <w:left w:val="nil"/>
              <w:bottom w:val="single" w:sz="6" w:space="0" w:color="00000A"/>
              <w:right w:val="nil"/>
            </w:tcBorders>
            <w:tcMar>
              <w:left w:w="105" w:type="dxa"/>
              <w:right w:w="105" w:type="dxa"/>
            </w:tcMar>
          </w:tcPr>
          <w:p w:rsidR="007F4A56" w:rsidRPr="00283887" w:rsidRDefault="007F4A56" w:rsidP="00970AA0">
            <w:pPr>
              <w:widowControl w:val="0"/>
              <w:spacing w:after="0" w:line="240" w:lineRule="auto"/>
              <w:rPr>
                <w:rFonts w:eastAsia="PMingLiU"/>
                <w:color w:val="000000" w:themeColor="text1"/>
                <w:sz w:val="24"/>
                <w:szCs w:val="20"/>
                <w:lang w:val="ru-RU" w:eastAsia="ru-RU"/>
              </w:rPr>
            </w:pPr>
          </w:p>
        </w:tc>
      </w:tr>
      <w:tr w:rsidR="007F4A56" w:rsidRPr="007F4A56" w:rsidTr="00970AA0">
        <w:trPr>
          <w:trHeight w:val="300"/>
        </w:trPr>
        <w:tc>
          <w:tcPr>
            <w:tcW w:w="5213" w:type="dxa"/>
            <w:tcBorders>
              <w:top w:val="single" w:sz="6" w:space="0" w:color="00000A"/>
              <w:left w:val="nil"/>
              <w:bottom w:val="single" w:sz="6" w:space="0" w:color="00000A"/>
              <w:right w:val="nil"/>
            </w:tcBorders>
            <w:tcMar>
              <w:left w:w="105" w:type="dxa"/>
              <w:right w:w="105" w:type="dxa"/>
            </w:tcMar>
          </w:tcPr>
          <w:p w:rsidR="007F4A56" w:rsidRPr="00283887" w:rsidRDefault="007F4A56" w:rsidP="00970AA0">
            <w:pPr>
              <w:widowControl w:val="0"/>
              <w:spacing w:after="0" w:line="240" w:lineRule="auto"/>
              <w:rPr>
                <w:rFonts w:eastAsia="PMingLiU"/>
                <w:color w:val="000000" w:themeColor="text1"/>
                <w:sz w:val="24"/>
                <w:szCs w:val="20"/>
                <w:lang w:val="ru-RU" w:eastAsia="ru-RU"/>
              </w:rPr>
            </w:pPr>
          </w:p>
        </w:tc>
      </w:tr>
      <w:tr w:rsidR="007F4A56" w:rsidRPr="007F4A56" w:rsidTr="00970AA0">
        <w:trPr>
          <w:trHeight w:val="300"/>
        </w:trPr>
        <w:tc>
          <w:tcPr>
            <w:tcW w:w="5213" w:type="dxa"/>
            <w:tcBorders>
              <w:top w:val="single" w:sz="6" w:space="0" w:color="00000A"/>
              <w:left w:val="nil"/>
              <w:bottom w:val="nil"/>
              <w:right w:val="nil"/>
            </w:tcBorders>
            <w:tcMar>
              <w:left w:w="105" w:type="dxa"/>
              <w:right w:w="105" w:type="dxa"/>
            </w:tcMar>
          </w:tcPr>
          <w:p w:rsidR="007F4A56" w:rsidRPr="00283887" w:rsidRDefault="007F4A56" w:rsidP="00970AA0">
            <w:pPr>
              <w:widowControl w:val="0"/>
              <w:spacing w:after="0" w:line="240" w:lineRule="auto"/>
              <w:rPr>
                <w:rFonts w:eastAsia="PMingLiU"/>
                <w:color w:val="000000" w:themeColor="text1"/>
                <w:sz w:val="24"/>
                <w:szCs w:val="20"/>
                <w:lang w:val="ru-RU" w:eastAsia="ru-RU"/>
              </w:rPr>
            </w:pPr>
          </w:p>
        </w:tc>
      </w:tr>
      <w:tr w:rsidR="007F4A56" w:rsidRPr="00C7518E" w:rsidTr="00970AA0">
        <w:trPr>
          <w:trHeight w:val="300"/>
        </w:trPr>
        <w:tc>
          <w:tcPr>
            <w:tcW w:w="5213" w:type="dxa"/>
            <w:tcMar>
              <w:left w:w="105" w:type="dxa"/>
              <w:right w:w="105" w:type="dxa"/>
            </w:tcMar>
          </w:tcPr>
          <w:p w:rsidR="007F4A56" w:rsidRPr="00283887" w:rsidRDefault="007F4A56" w:rsidP="00970AA0">
            <w:pPr>
              <w:widowControl w:val="0"/>
              <w:spacing w:after="0" w:line="240" w:lineRule="auto"/>
              <w:rPr>
                <w:rFonts w:eastAsia="PMingLiU"/>
                <w:color w:val="000000" w:themeColor="text1"/>
                <w:sz w:val="24"/>
                <w:szCs w:val="20"/>
                <w:lang w:val="ru-RU" w:eastAsia="ru-RU"/>
              </w:rPr>
            </w:pPr>
            <w:r w:rsidRPr="00283887">
              <w:rPr>
                <w:rFonts w:eastAsia="PMingLiU"/>
                <w:color w:val="000000" w:themeColor="text1"/>
                <w:sz w:val="24"/>
                <w:szCs w:val="20"/>
                <w:lang w:val="ru-RU" w:eastAsia="ru-RU"/>
              </w:rPr>
              <w:t>Оценка _____, ______ количество баллов</w:t>
            </w:r>
          </w:p>
        </w:tc>
      </w:tr>
      <w:tr w:rsidR="007F4A56" w:rsidRPr="00C7518E" w:rsidTr="00970AA0">
        <w:trPr>
          <w:trHeight w:val="300"/>
        </w:trPr>
        <w:tc>
          <w:tcPr>
            <w:tcW w:w="5213" w:type="dxa"/>
            <w:tcMar>
              <w:left w:w="105" w:type="dxa"/>
              <w:right w:w="105" w:type="dxa"/>
            </w:tcMar>
          </w:tcPr>
          <w:p w:rsidR="007F4A56" w:rsidRPr="00283887" w:rsidRDefault="007F4A56" w:rsidP="00970AA0">
            <w:pPr>
              <w:widowControl w:val="0"/>
              <w:spacing w:after="0" w:line="240" w:lineRule="auto"/>
              <w:rPr>
                <w:rFonts w:eastAsia="PMingLiU"/>
                <w:color w:val="000000" w:themeColor="text1"/>
                <w:sz w:val="24"/>
                <w:szCs w:val="20"/>
                <w:lang w:val="ru-RU" w:eastAsia="ru-RU"/>
              </w:rPr>
            </w:pPr>
          </w:p>
        </w:tc>
      </w:tr>
      <w:tr w:rsidR="007F4A56" w:rsidRPr="00C7518E" w:rsidTr="00970AA0">
        <w:trPr>
          <w:trHeight w:val="300"/>
        </w:trPr>
        <w:tc>
          <w:tcPr>
            <w:tcW w:w="5213" w:type="dxa"/>
            <w:tcMar>
              <w:left w:w="105" w:type="dxa"/>
              <w:right w:w="105" w:type="dxa"/>
            </w:tcMar>
          </w:tcPr>
          <w:p w:rsidR="007F4A56" w:rsidRPr="00283887" w:rsidRDefault="007F4A56" w:rsidP="00970AA0">
            <w:pPr>
              <w:widowControl w:val="0"/>
              <w:spacing w:after="0" w:line="240" w:lineRule="auto"/>
              <w:rPr>
                <w:rFonts w:eastAsia="PMingLiU"/>
                <w:color w:val="000000" w:themeColor="text1"/>
                <w:sz w:val="24"/>
                <w:szCs w:val="20"/>
                <w:lang w:val="ru-RU" w:eastAsia="ru-RU"/>
              </w:rPr>
            </w:pPr>
            <w:r w:rsidRPr="00283887">
              <w:rPr>
                <w:rFonts w:eastAsia="PMingLiU"/>
                <w:color w:val="000000" w:themeColor="text1"/>
                <w:sz w:val="24"/>
                <w:szCs w:val="20"/>
                <w:lang w:val="ru-RU" w:eastAsia="ru-RU"/>
              </w:rPr>
              <w:t>Подпись преподавателя _______________</w:t>
            </w:r>
          </w:p>
        </w:tc>
      </w:tr>
    </w:tbl>
    <w:p w:rsidR="007F4A56" w:rsidRPr="00283887" w:rsidRDefault="007F4A56" w:rsidP="007F4A56">
      <w:pPr>
        <w:widowControl w:val="0"/>
        <w:spacing w:after="0" w:line="240" w:lineRule="auto"/>
        <w:rPr>
          <w:rFonts w:eastAsia="PMingLiU"/>
          <w:color w:val="000000" w:themeColor="text1"/>
          <w:sz w:val="24"/>
          <w:szCs w:val="20"/>
          <w:lang w:val="ru-RU" w:eastAsia="ru-RU"/>
        </w:rPr>
      </w:pPr>
    </w:p>
    <w:p w:rsidR="007F4A56" w:rsidRDefault="007F4A56" w:rsidP="007F4A56">
      <w:pPr>
        <w:widowControl w:val="0"/>
        <w:spacing w:after="0" w:line="240" w:lineRule="auto"/>
        <w:jc w:val="center"/>
        <w:rPr>
          <w:rFonts w:eastAsia="PMingLiU"/>
          <w:color w:val="000000" w:themeColor="text1"/>
          <w:sz w:val="24"/>
          <w:szCs w:val="20"/>
          <w:lang w:eastAsia="ru-RU"/>
        </w:rPr>
      </w:pPr>
    </w:p>
    <w:p w:rsidR="007F4A56" w:rsidRPr="004B3DBB" w:rsidRDefault="007F4A56" w:rsidP="007F4A56">
      <w:pPr>
        <w:widowControl w:val="0"/>
        <w:spacing w:after="0" w:line="240" w:lineRule="auto"/>
        <w:jc w:val="center"/>
        <w:rPr>
          <w:rFonts w:eastAsia="PMingLiU"/>
          <w:color w:val="000000" w:themeColor="text1"/>
          <w:sz w:val="24"/>
          <w:szCs w:val="20"/>
          <w:lang w:val="ru-RU" w:eastAsia="ru-RU"/>
        </w:rPr>
      </w:pPr>
    </w:p>
    <w:p w:rsidR="007F4A56" w:rsidRDefault="007F4A56" w:rsidP="007F4A56">
      <w:pPr>
        <w:widowControl w:val="0"/>
        <w:spacing w:after="0" w:line="240" w:lineRule="auto"/>
        <w:jc w:val="center"/>
        <w:rPr>
          <w:rFonts w:eastAsia="PMingLiU"/>
          <w:color w:val="000000" w:themeColor="text1"/>
          <w:sz w:val="24"/>
          <w:szCs w:val="20"/>
          <w:lang w:eastAsia="ru-RU"/>
        </w:rPr>
      </w:pPr>
    </w:p>
    <w:p w:rsidR="007F4A56" w:rsidRDefault="007F4A56" w:rsidP="007F4A56">
      <w:pPr>
        <w:widowControl w:val="0"/>
        <w:spacing w:after="0" w:line="240" w:lineRule="auto"/>
        <w:jc w:val="center"/>
        <w:rPr>
          <w:rFonts w:eastAsia="PMingLiU"/>
          <w:color w:val="000000" w:themeColor="text1"/>
          <w:sz w:val="24"/>
          <w:szCs w:val="20"/>
          <w:lang w:eastAsia="ru-RU"/>
        </w:rPr>
      </w:pPr>
    </w:p>
    <w:p w:rsidR="007F4A56" w:rsidRDefault="007F4A56" w:rsidP="007F4A56">
      <w:pPr>
        <w:widowControl w:val="0"/>
        <w:spacing w:after="0" w:line="240" w:lineRule="auto"/>
        <w:jc w:val="center"/>
        <w:rPr>
          <w:rFonts w:eastAsia="PMingLiU"/>
          <w:color w:val="000000" w:themeColor="text1"/>
          <w:sz w:val="24"/>
          <w:szCs w:val="20"/>
          <w:lang w:eastAsia="ru-RU"/>
        </w:rPr>
      </w:pPr>
    </w:p>
    <w:p w:rsidR="007F4A56" w:rsidRPr="00283887" w:rsidRDefault="007F4A56" w:rsidP="007F4A56">
      <w:pPr>
        <w:widowControl w:val="0"/>
        <w:spacing w:after="0" w:line="240" w:lineRule="auto"/>
        <w:jc w:val="center"/>
        <w:rPr>
          <w:rFonts w:eastAsia="PMingLiU"/>
          <w:color w:val="000000" w:themeColor="text1"/>
          <w:sz w:val="24"/>
          <w:szCs w:val="20"/>
          <w:lang w:val="ru-RU" w:eastAsia="ru-RU"/>
        </w:rPr>
      </w:pPr>
      <w:r w:rsidRPr="00283887">
        <w:rPr>
          <w:rFonts w:eastAsia="PMingLiU"/>
          <w:color w:val="000000" w:themeColor="text1"/>
          <w:sz w:val="24"/>
          <w:szCs w:val="20"/>
          <w:lang w:val="ru-RU" w:eastAsia="ru-RU"/>
        </w:rPr>
        <w:t>Череповец, 2026</w:t>
      </w:r>
    </w:p>
    <w:p w:rsidR="007F4A56" w:rsidRDefault="007F4A56" w:rsidP="007F4A56">
      <w:pPr>
        <w:jc w:val="center"/>
        <w:rPr>
          <w:sz w:val="24"/>
          <w:szCs w:val="20"/>
          <w:lang w:eastAsia="ru-RU"/>
        </w:rPr>
      </w:pPr>
      <w:r>
        <w:rPr>
          <w:rFonts w:eastAsia="PMingLiU"/>
          <w:color w:val="000000" w:themeColor="text1"/>
          <w:sz w:val="24"/>
          <w:szCs w:val="20"/>
          <w:vertAlign w:val="superscript"/>
          <w:lang w:val="ru-RU" w:eastAsia="ru-RU"/>
        </w:rPr>
        <w:t xml:space="preserve">                             </w:t>
      </w:r>
      <w:r w:rsidRPr="00283887">
        <w:rPr>
          <w:rFonts w:eastAsia="PMingLiU"/>
          <w:color w:val="000000" w:themeColor="text1"/>
          <w:sz w:val="24"/>
          <w:szCs w:val="20"/>
          <w:vertAlign w:val="superscript"/>
          <w:lang w:val="ru-RU" w:eastAsia="ru-RU"/>
        </w:rPr>
        <w:t>год</w:t>
      </w:r>
    </w:p>
    <w:sdt>
      <w:sdtPr>
        <w:rPr>
          <w:lang w:val="ru-RU"/>
        </w:rPr>
        <w:id w:val="-286193775"/>
        <w:docPartObj>
          <w:docPartGallery w:val="Table of Contents"/>
          <w:docPartUnique/>
        </w:docPartObj>
      </w:sdtPr>
      <w:sdtEndPr>
        <w:rPr>
          <w:rFonts w:ascii="Times New Roman" w:eastAsia="Times New Roman" w:hAnsi="Times New Roman" w:cs="Times New Roman"/>
          <w:noProof/>
          <w:color w:val="auto"/>
          <w:szCs w:val="22"/>
          <w:lang w:val="en-US"/>
        </w:rPr>
      </w:sdtEndPr>
      <w:sdtContent>
        <w:p w:rsidR="00DC20E1" w:rsidRPr="00DC20E1" w:rsidRDefault="00DC20E1" w:rsidP="00DC20E1">
          <w:pPr>
            <w:pStyle w:val="aff"/>
            <w:spacing w:before="0" w:line="240" w:lineRule="auto"/>
            <w:jc w:val="center"/>
            <w:rPr>
              <w:rFonts w:ascii="Times New Roman" w:hAnsi="Times New Roman" w:cs="Times New Roman"/>
              <w:b w:val="0"/>
              <w:bCs w:val="0"/>
              <w:color w:val="000000" w:themeColor="text1"/>
            </w:rPr>
          </w:pPr>
          <w:r w:rsidRPr="00DC20E1">
            <w:rPr>
              <w:rFonts w:ascii="Times New Roman" w:hAnsi="Times New Roman" w:cs="Times New Roman"/>
              <w:b w:val="0"/>
              <w:bCs w:val="0"/>
              <w:color w:val="000000" w:themeColor="text1"/>
              <w:lang w:val="ru-RU"/>
            </w:rPr>
            <w:t>Оглавление</w:t>
          </w:r>
        </w:p>
        <w:p w:rsidR="00DC20E1" w:rsidRPr="00DC20E1" w:rsidRDefault="00DC20E1" w:rsidP="00DC20E1">
          <w:pPr>
            <w:pStyle w:val="15"/>
            <w:tabs>
              <w:tab w:val="right" w:leader="dot" w:pos="9345"/>
            </w:tabs>
            <w:spacing w:before="0" w:line="240" w:lineRule="auto"/>
            <w:rPr>
              <w:rFonts w:ascii="Times New Roman" w:hAnsi="Times New Roman"/>
              <w:b w:val="0"/>
              <w:bCs w:val="0"/>
              <w:i w:val="0"/>
              <w:iCs w:val="0"/>
              <w:noProof/>
              <w:color w:val="000000" w:themeColor="text1"/>
              <w:sz w:val="28"/>
              <w:szCs w:val="28"/>
            </w:rPr>
          </w:pPr>
          <w:r w:rsidRPr="00DC20E1">
            <w:rPr>
              <w:rFonts w:ascii="Times New Roman" w:hAnsi="Times New Roman"/>
              <w:b w:val="0"/>
              <w:bCs w:val="0"/>
              <w:i w:val="0"/>
              <w:iCs w:val="0"/>
              <w:color w:val="000000" w:themeColor="text1"/>
              <w:sz w:val="28"/>
              <w:szCs w:val="28"/>
            </w:rPr>
            <w:fldChar w:fldCharType="begin"/>
          </w:r>
          <w:r w:rsidRPr="00DC20E1">
            <w:rPr>
              <w:rFonts w:ascii="Times New Roman" w:hAnsi="Times New Roman"/>
              <w:b w:val="0"/>
              <w:bCs w:val="0"/>
              <w:i w:val="0"/>
              <w:iCs w:val="0"/>
              <w:color w:val="000000" w:themeColor="text1"/>
              <w:sz w:val="28"/>
              <w:szCs w:val="28"/>
            </w:rPr>
            <w:instrText>TOC \o "1-3" \h \z \u</w:instrText>
          </w:r>
          <w:r w:rsidRPr="00DC20E1">
            <w:rPr>
              <w:rFonts w:ascii="Times New Roman" w:hAnsi="Times New Roman"/>
              <w:b w:val="0"/>
              <w:bCs w:val="0"/>
              <w:i w:val="0"/>
              <w:iCs w:val="0"/>
              <w:color w:val="000000" w:themeColor="text1"/>
              <w:sz w:val="28"/>
              <w:szCs w:val="28"/>
            </w:rPr>
            <w:fldChar w:fldCharType="separate"/>
          </w:r>
          <w:hyperlink w:anchor="_Toc227872857" w:history="1">
            <w:r w:rsidRPr="00DC20E1">
              <w:rPr>
                <w:rStyle w:val="aff8"/>
                <w:rFonts w:ascii="Times New Roman" w:hAnsi="Times New Roman"/>
                <w:b w:val="0"/>
                <w:bCs w:val="0"/>
                <w:i w:val="0"/>
                <w:iCs w:val="0"/>
                <w:noProof/>
                <w:color w:val="000000" w:themeColor="text1"/>
                <w:sz w:val="28"/>
                <w:szCs w:val="28"/>
              </w:rPr>
              <w:t>Введение</w:t>
            </w:r>
            <w:r w:rsidRPr="00DC20E1">
              <w:rPr>
                <w:rFonts w:ascii="Times New Roman" w:hAnsi="Times New Roman"/>
                <w:b w:val="0"/>
                <w:bCs w:val="0"/>
                <w:i w:val="0"/>
                <w:iCs w:val="0"/>
                <w:noProof/>
                <w:webHidden/>
                <w:color w:val="000000" w:themeColor="text1"/>
                <w:sz w:val="28"/>
                <w:szCs w:val="28"/>
              </w:rPr>
              <w:tab/>
            </w:r>
            <w:r w:rsidRPr="00DC20E1">
              <w:rPr>
                <w:rFonts w:ascii="Times New Roman" w:hAnsi="Times New Roman"/>
                <w:b w:val="0"/>
                <w:bCs w:val="0"/>
                <w:i w:val="0"/>
                <w:iCs w:val="0"/>
                <w:noProof/>
                <w:webHidden/>
                <w:color w:val="000000" w:themeColor="text1"/>
                <w:sz w:val="28"/>
                <w:szCs w:val="28"/>
              </w:rPr>
              <w:fldChar w:fldCharType="begin"/>
            </w:r>
            <w:r w:rsidRPr="00DC20E1">
              <w:rPr>
                <w:rFonts w:ascii="Times New Roman" w:hAnsi="Times New Roman"/>
                <w:b w:val="0"/>
                <w:bCs w:val="0"/>
                <w:i w:val="0"/>
                <w:iCs w:val="0"/>
                <w:noProof/>
                <w:webHidden/>
                <w:color w:val="000000" w:themeColor="text1"/>
                <w:sz w:val="28"/>
                <w:szCs w:val="28"/>
              </w:rPr>
              <w:instrText xml:space="preserve"> PAGEREF _Toc227872857 \h </w:instrText>
            </w:r>
            <w:r w:rsidRPr="00DC20E1">
              <w:rPr>
                <w:rFonts w:ascii="Times New Roman" w:hAnsi="Times New Roman"/>
                <w:b w:val="0"/>
                <w:bCs w:val="0"/>
                <w:i w:val="0"/>
                <w:iCs w:val="0"/>
                <w:noProof/>
                <w:webHidden/>
                <w:color w:val="000000" w:themeColor="text1"/>
                <w:sz w:val="28"/>
                <w:szCs w:val="28"/>
              </w:rPr>
            </w:r>
            <w:r w:rsidRPr="00DC20E1">
              <w:rPr>
                <w:rFonts w:ascii="Times New Roman" w:hAnsi="Times New Roman"/>
                <w:b w:val="0"/>
                <w:bCs w:val="0"/>
                <w:i w:val="0"/>
                <w:iCs w:val="0"/>
                <w:noProof/>
                <w:webHidden/>
                <w:color w:val="000000" w:themeColor="text1"/>
                <w:sz w:val="28"/>
                <w:szCs w:val="28"/>
              </w:rPr>
              <w:fldChar w:fldCharType="separate"/>
            </w:r>
            <w:r w:rsidR="00646816">
              <w:rPr>
                <w:rFonts w:ascii="Times New Roman" w:hAnsi="Times New Roman"/>
                <w:b w:val="0"/>
                <w:bCs w:val="0"/>
                <w:i w:val="0"/>
                <w:iCs w:val="0"/>
                <w:noProof/>
                <w:webHidden/>
                <w:color w:val="000000" w:themeColor="text1"/>
                <w:sz w:val="28"/>
                <w:szCs w:val="28"/>
              </w:rPr>
              <w:t>3</w:t>
            </w:r>
            <w:r w:rsidRPr="00DC20E1">
              <w:rPr>
                <w:rFonts w:ascii="Times New Roman" w:hAnsi="Times New Roman"/>
                <w:b w:val="0"/>
                <w:bCs w:val="0"/>
                <w:i w:val="0"/>
                <w:iCs w:val="0"/>
                <w:noProof/>
                <w:webHidden/>
                <w:color w:val="000000" w:themeColor="text1"/>
                <w:sz w:val="28"/>
                <w:szCs w:val="28"/>
              </w:rPr>
              <w:fldChar w:fldCharType="end"/>
            </w:r>
          </w:hyperlink>
        </w:p>
        <w:p w:rsidR="00DC20E1" w:rsidRPr="00DC20E1" w:rsidRDefault="00DC20E1" w:rsidP="00DC20E1">
          <w:pPr>
            <w:pStyle w:val="15"/>
            <w:tabs>
              <w:tab w:val="right" w:leader="dot" w:pos="9345"/>
            </w:tabs>
            <w:spacing w:before="0" w:line="240" w:lineRule="auto"/>
            <w:rPr>
              <w:rFonts w:ascii="Times New Roman" w:hAnsi="Times New Roman"/>
              <w:b w:val="0"/>
              <w:bCs w:val="0"/>
              <w:i w:val="0"/>
              <w:iCs w:val="0"/>
              <w:noProof/>
              <w:color w:val="000000" w:themeColor="text1"/>
              <w:sz w:val="28"/>
              <w:szCs w:val="28"/>
            </w:rPr>
          </w:pPr>
          <w:hyperlink w:anchor="_Toc227872858" w:history="1">
            <w:r w:rsidRPr="00DC20E1">
              <w:rPr>
                <w:rStyle w:val="aff8"/>
                <w:rFonts w:ascii="Times New Roman" w:hAnsi="Times New Roman"/>
                <w:b w:val="0"/>
                <w:bCs w:val="0"/>
                <w:i w:val="0"/>
                <w:iCs w:val="0"/>
                <w:noProof/>
                <w:color w:val="000000" w:themeColor="text1"/>
                <w:sz w:val="28"/>
                <w:szCs w:val="28"/>
                <w:lang w:val="ru-RU"/>
              </w:rPr>
              <w:t>1. Описание предметной области</w:t>
            </w:r>
            <w:r w:rsidRPr="00DC20E1">
              <w:rPr>
                <w:rFonts w:ascii="Times New Roman" w:hAnsi="Times New Roman"/>
                <w:b w:val="0"/>
                <w:bCs w:val="0"/>
                <w:i w:val="0"/>
                <w:iCs w:val="0"/>
                <w:noProof/>
                <w:webHidden/>
                <w:color w:val="000000" w:themeColor="text1"/>
                <w:sz w:val="28"/>
                <w:szCs w:val="28"/>
              </w:rPr>
              <w:tab/>
            </w:r>
            <w:r w:rsidRPr="00DC20E1">
              <w:rPr>
                <w:rFonts w:ascii="Times New Roman" w:hAnsi="Times New Roman"/>
                <w:b w:val="0"/>
                <w:bCs w:val="0"/>
                <w:i w:val="0"/>
                <w:iCs w:val="0"/>
                <w:noProof/>
                <w:webHidden/>
                <w:color w:val="000000" w:themeColor="text1"/>
                <w:sz w:val="28"/>
                <w:szCs w:val="28"/>
              </w:rPr>
              <w:fldChar w:fldCharType="begin"/>
            </w:r>
            <w:r w:rsidRPr="00DC20E1">
              <w:rPr>
                <w:rFonts w:ascii="Times New Roman" w:hAnsi="Times New Roman"/>
                <w:b w:val="0"/>
                <w:bCs w:val="0"/>
                <w:i w:val="0"/>
                <w:iCs w:val="0"/>
                <w:noProof/>
                <w:webHidden/>
                <w:color w:val="000000" w:themeColor="text1"/>
                <w:sz w:val="28"/>
                <w:szCs w:val="28"/>
              </w:rPr>
              <w:instrText xml:space="preserve"> PAGEREF _Toc227872858 \h </w:instrText>
            </w:r>
            <w:r w:rsidRPr="00DC20E1">
              <w:rPr>
                <w:rFonts w:ascii="Times New Roman" w:hAnsi="Times New Roman"/>
                <w:b w:val="0"/>
                <w:bCs w:val="0"/>
                <w:i w:val="0"/>
                <w:iCs w:val="0"/>
                <w:noProof/>
                <w:webHidden/>
                <w:color w:val="000000" w:themeColor="text1"/>
                <w:sz w:val="28"/>
                <w:szCs w:val="28"/>
              </w:rPr>
            </w:r>
            <w:r w:rsidRPr="00DC20E1">
              <w:rPr>
                <w:rFonts w:ascii="Times New Roman" w:hAnsi="Times New Roman"/>
                <w:b w:val="0"/>
                <w:bCs w:val="0"/>
                <w:i w:val="0"/>
                <w:iCs w:val="0"/>
                <w:noProof/>
                <w:webHidden/>
                <w:color w:val="000000" w:themeColor="text1"/>
                <w:sz w:val="28"/>
                <w:szCs w:val="28"/>
              </w:rPr>
              <w:fldChar w:fldCharType="separate"/>
            </w:r>
            <w:r w:rsidR="00646816">
              <w:rPr>
                <w:rFonts w:ascii="Times New Roman" w:hAnsi="Times New Roman"/>
                <w:b w:val="0"/>
                <w:bCs w:val="0"/>
                <w:i w:val="0"/>
                <w:iCs w:val="0"/>
                <w:noProof/>
                <w:webHidden/>
                <w:color w:val="000000" w:themeColor="text1"/>
                <w:sz w:val="28"/>
                <w:szCs w:val="28"/>
              </w:rPr>
              <w:t>4</w:t>
            </w:r>
            <w:r w:rsidRPr="00DC20E1">
              <w:rPr>
                <w:rFonts w:ascii="Times New Roman" w:hAnsi="Times New Roman"/>
                <w:b w:val="0"/>
                <w:bCs w:val="0"/>
                <w:i w:val="0"/>
                <w:iCs w:val="0"/>
                <w:noProof/>
                <w:webHidden/>
                <w:color w:val="000000" w:themeColor="text1"/>
                <w:sz w:val="28"/>
                <w:szCs w:val="28"/>
              </w:rPr>
              <w:fldChar w:fldCharType="end"/>
            </w:r>
          </w:hyperlink>
        </w:p>
        <w:p w:rsidR="00DC20E1" w:rsidRPr="00DC20E1" w:rsidRDefault="00DC20E1" w:rsidP="00DC20E1">
          <w:pPr>
            <w:pStyle w:val="15"/>
            <w:tabs>
              <w:tab w:val="right" w:leader="dot" w:pos="9345"/>
            </w:tabs>
            <w:spacing w:before="0" w:line="240" w:lineRule="auto"/>
            <w:rPr>
              <w:rFonts w:ascii="Times New Roman" w:hAnsi="Times New Roman"/>
              <w:b w:val="0"/>
              <w:bCs w:val="0"/>
              <w:i w:val="0"/>
              <w:iCs w:val="0"/>
              <w:noProof/>
              <w:color w:val="000000" w:themeColor="text1"/>
              <w:sz w:val="28"/>
              <w:szCs w:val="28"/>
            </w:rPr>
          </w:pPr>
          <w:hyperlink w:anchor="_Toc227872859" w:history="1">
            <w:r w:rsidRPr="00DC20E1">
              <w:rPr>
                <w:rStyle w:val="aff8"/>
                <w:rFonts w:ascii="Times New Roman" w:hAnsi="Times New Roman"/>
                <w:b w:val="0"/>
                <w:bCs w:val="0"/>
                <w:i w:val="0"/>
                <w:iCs w:val="0"/>
                <w:noProof/>
                <w:color w:val="000000" w:themeColor="text1"/>
                <w:sz w:val="28"/>
                <w:szCs w:val="28"/>
                <w:lang w:val="ru-RU"/>
              </w:rPr>
              <w:t xml:space="preserve">2. Выбор жизненного цикла ИС «Генерация автотестов для </w:t>
            </w:r>
            <w:r w:rsidRPr="00DC20E1">
              <w:rPr>
                <w:rStyle w:val="aff8"/>
                <w:rFonts w:ascii="Times New Roman" w:hAnsi="Times New Roman"/>
                <w:b w:val="0"/>
                <w:bCs w:val="0"/>
                <w:i w:val="0"/>
                <w:iCs w:val="0"/>
                <w:noProof/>
                <w:color w:val="000000" w:themeColor="text1"/>
                <w:sz w:val="28"/>
                <w:szCs w:val="28"/>
              </w:rPr>
              <w:t>web</w:t>
            </w:r>
            <w:r w:rsidRPr="00DC20E1">
              <w:rPr>
                <w:rStyle w:val="aff8"/>
                <w:rFonts w:ascii="Times New Roman" w:hAnsi="Times New Roman"/>
                <w:b w:val="0"/>
                <w:bCs w:val="0"/>
                <w:i w:val="0"/>
                <w:iCs w:val="0"/>
                <w:noProof/>
                <w:color w:val="000000" w:themeColor="text1"/>
                <w:sz w:val="28"/>
                <w:szCs w:val="28"/>
                <w:lang w:val="ru-RU"/>
              </w:rPr>
              <w:t>-приложения»</w:t>
            </w:r>
            <w:r w:rsidRPr="00DC20E1">
              <w:rPr>
                <w:rFonts w:ascii="Times New Roman" w:hAnsi="Times New Roman"/>
                <w:b w:val="0"/>
                <w:bCs w:val="0"/>
                <w:i w:val="0"/>
                <w:iCs w:val="0"/>
                <w:noProof/>
                <w:webHidden/>
                <w:color w:val="000000" w:themeColor="text1"/>
                <w:sz w:val="28"/>
                <w:szCs w:val="28"/>
              </w:rPr>
              <w:tab/>
            </w:r>
            <w:r w:rsidRPr="00DC20E1">
              <w:rPr>
                <w:rFonts w:ascii="Times New Roman" w:hAnsi="Times New Roman"/>
                <w:b w:val="0"/>
                <w:bCs w:val="0"/>
                <w:i w:val="0"/>
                <w:iCs w:val="0"/>
                <w:noProof/>
                <w:webHidden/>
                <w:color w:val="000000" w:themeColor="text1"/>
                <w:sz w:val="28"/>
                <w:szCs w:val="28"/>
              </w:rPr>
              <w:fldChar w:fldCharType="begin"/>
            </w:r>
            <w:r w:rsidRPr="00DC20E1">
              <w:rPr>
                <w:rFonts w:ascii="Times New Roman" w:hAnsi="Times New Roman"/>
                <w:b w:val="0"/>
                <w:bCs w:val="0"/>
                <w:i w:val="0"/>
                <w:iCs w:val="0"/>
                <w:noProof/>
                <w:webHidden/>
                <w:color w:val="000000" w:themeColor="text1"/>
                <w:sz w:val="28"/>
                <w:szCs w:val="28"/>
              </w:rPr>
              <w:instrText xml:space="preserve"> PAGEREF _Toc227872859 \h </w:instrText>
            </w:r>
            <w:r w:rsidRPr="00DC20E1">
              <w:rPr>
                <w:rFonts w:ascii="Times New Roman" w:hAnsi="Times New Roman"/>
                <w:b w:val="0"/>
                <w:bCs w:val="0"/>
                <w:i w:val="0"/>
                <w:iCs w:val="0"/>
                <w:noProof/>
                <w:webHidden/>
                <w:color w:val="000000" w:themeColor="text1"/>
                <w:sz w:val="28"/>
                <w:szCs w:val="28"/>
              </w:rPr>
            </w:r>
            <w:r w:rsidRPr="00DC20E1">
              <w:rPr>
                <w:rFonts w:ascii="Times New Roman" w:hAnsi="Times New Roman"/>
                <w:b w:val="0"/>
                <w:bCs w:val="0"/>
                <w:i w:val="0"/>
                <w:iCs w:val="0"/>
                <w:noProof/>
                <w:webHidden/>
                <w:color w:val="000000" w:themeColor="text1"/>
                <w:sz w:val="28"/>
                <w:szCs w:val="28"/>
              </w:rPr>
              <w:fldChar w:fldCharType="separate"/>
            </w:r>
            <w:r w:rsidR="00646816">
              <w:rPr>
                <w:rFonts w:ascii="Times New Roman" w:hAnsi="Times New Roman"/>
                <w:b w:val="0"/>
                <w:bCs w:val="0"/>
                <w:i w:val="0"/>
                <w:iCs w:val="0"/>
                <w:noProof/>
                <w:webHidden/>
                <w:color w:val="000000" w:themeColor="text1"/>
                <w:sz w:val="28"/>
                <w:szCs w:val="28"/>
              </w:rPr>
              <w:t>6</w:t>
            </w:r>
            <w:r w:rsidRPr="00DC20E1">
              <w:rPr>
                <w:rFonts w:ascii="Times New Roman" w:hAnsi="Times New Roman"/>
                <w:b w:val="0"/>
                <w:bCs w:val="0"/>
                <w:i w:val="0"/>
                <w:i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60" w:history="1">
            <w:r w:rsidRPr="00DC20E1">
              <w:rPr>
                <w:rStyle w:val="aff8"/>
                <w:rFonts w:ascii="Times New Roman" w:hAnsi="Times New Roman"/>
                <w:b w:val="0"/>
                <w:bCs w:val="0"/>
                <w:noProof/>
                <w:color w:val="000000" w:themeColor="text1"/>
                <w:sz w:val="28"/>
                <w:szCs w:val="28"/>
                <w:lang w:val="ru-RU"/>
              </w:rPr>
              <w:t>2.1. Гибкая методология разработки (</w:t>
            </w:r>
            <w:r w:rsidRPr="00DC20E1">
              <w:rPr>
                <w:rStyle w:val="aff8"/>
                <w:rFonts w:ascii="Times New Roman" w:hAnsi="Times New Roman"/>
                <w:b w:val="0"/>
                <w:bCs w:val="0"/>
                <w:noProof/>
                <w:color w:val="000000" w:themeColor="text1"/>
                <w:sz w:val="28"/>
                <w:szCs w:val="28"/>
              </w:rPr>
              <w:t>Agile</w:t>
            </w:r>
            <w:r w:rsidRPr="00DC20E1">
              <w:rPr>
                <w:rStyle w:val="aff8"/>
                <w:rFonts w:ascii="Times New Roman" w:hAnsi="Times New Roman"/>
                <w:b w:val="0"/>
                <w:bCs w:val="0"/>
                <w:noProof/>
                <w:color w:val="000000" w:themeColor="text1"/>
                <w:sz w:val="28"/>
                <w:szCs w:val="28"/>
                <w:lang w:val="ru-RU"/>
              </w:rPr>
              <w:t>)</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_Toc227872860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6</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61" w:history="1">
            <w:r w:rsidRPr="00DC20E1">
              <w:rPr>
                <w:rStyle w:val="aff8"/>
                <w:rFonts w:ascii="Times New Roman" w:hAnsi="Times New Roman"/>
                <w:b w:val="0"/>
                <w:bCs w:val="0"/>
                <w:noProof/>
                <w:color w:val="000000" w:themeColor="text1"/>
                <w:sz w:val="28"/>
                <w:szCs w:val="28"/>
                <w:lang w:val="ru-RU"/>
              </w:rPr>
              <w:t xml:space="preserve">2.2. </w:t>
            </w:r>
            <w:r w:rsidRPr="00DC20E1">
              <w:rPr>
                <w:rStyle w:val="aff8"/>
                <w:rFonts w:ascii="Times New Roman" w:hAnsi="Times New Roman"/>
                <w:b w:val="0"/>
                <w:bCs w:val="0"/>
                <w:noProof/>
                <w:color w:val="000000" w:themeColor="text1"/>
                <w:sz w:val="28"/>
                <w:szCs w:val="28"/>
              </w:rPr>
              <w:t>Rapid</w:t>
            </w:r>
            <w:r w:rsidRPr="00DC20E1">
              <w:rPr>
                <w:rStyle w:val="aff8"/>
                <w:rFonts w:ascii="Times New Roman" w:hAnsi="Times New Roman"/>
                <w:b w:val="0"/>
                <w:bCs w:val="0"/>
                <w:noProof/>
                <w:color w:val="000000" w:themeColor="text1"/>
                <w:sz w:val="28"/>
                <w:szCs w:val="28"/>
                <w:lang w:val="ru-RU"/>
              </w:rPr>
              <w:t xml:space="preserve"> </w:t>
            </w:r>
            <w:r w:rsidRPr="00DC20E1">
              <w:rPr>
                <w:rStyle w:val="aff8"/>
                <w:rFonts w:ascii="Times New Roman" w:hAnsi="Times New Roman"/>
                <w:b w:val="0"/>
                <w:bCs w:val="0"/>
                <w:noProof/>
                <w:color w:val="000000" w:themeColor="text1"/>
                <w:sz w:val="28"/>
                <w:szCs w:val="28"/>
              </w:rPr>
              <w:t>Application</w:t>
            </w:r>
            <w:r w:rsidRPr="00DC20E1">
              <w:rPr>
                <w:rStyle w:val="aff8"/>
                <w:rFonts w:ascii="Times New Roman" w:hAnsi="Times New Roman"/>
                <w:b w:val="0"/>
                <w:bCs w:val="0"/>
                <w:noProof/>
                <w:color w:val="000000" w:themeColor="text1"/>
                <w:sz w:val="28"/>
                <w:szCs w:val="28"/>
                <w:lang w:val="ru-RU"/>
              </w:rPr>
              <w:t xml:space="preserve"> </w:t>
            </w:r>
            <w:r w:rsidRPr="00DC20E1">
              <w:rPr>
                <w:rStyle w:val="aff8"/>
                <w:rFonts w:ascii="Times New Roman" w:hAnsi="Times New Roman"/>
                <w:b w:val="0"/>
                <w:bCs w:val="0"/>
                <w:noProof/>
                <w:color w:val="000000" w:themeColor="text1"/>
                <w:sz w:val="28"/>
                <w:szCs w:val="28"/>
              </w:rPr>
              <w:t>Development</w:t>
            </w:r>
            <w:r w:rsidRPr="00DC20E1">
              <w:rPr>
                <w:rStyle w:val="aff8"/>
                <w:rFonts w:ascii="Times New Roman" w:hAnsi="Times New Roman"/>
                <w:b w:val="0"/>
                <w:bCs w:val="0"/>
                <w:noProof/>
                <w:color w:val="000000" w:themeColor="text1"/>
                <w:sz w:val="28"/>
                <w:szCs w:val="28"/>
                <w:lang w:val="ru-RU"/>
              </w:rPr>
              <w:t xml:space="preserve"> (</w:t>
            </w:r>
            <w:r w:rsidRPr="00DC20E1">
              <w:rPr>
                <w:rStyle w:val="aff8"/>
                <w:rFonts w:ascii="Times New Roman" w:hAnsi="Times New Roman"/>
                <w:b w:val="0"/>
                <w:bCs w:val="0"/>
                <w:noProof/>
                <w:color w:val="000000" w:themeColor="text1"/>
                <w:sz w:val="28"/>
                <w:szCs w:val="28"/>
              </w:rPr>
              <w:t>RAD</w:t>
            </w:r>
            <w:r w:rsidRPr="00DC20E1">
              <w:rPr>
                <w:rStyle w:val="aff8"/>
                <w:rFonts w:ascii="Times New Roman" w:hAnsi="Times New Roman"/>
                <w:b w:val="0"/>
                <w:bCs w:val="0"/>
                <w:noProof/>
                <w:color w:val="000000" w:themeColor="text1"/>
                <w:sz w:val="28"/>
                <w:szCs w:val="28"/>
                <w:lang w:val="ru-RU"/>
              </w:rPr>
              <w:t>)</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_Toc227872861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8</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62" w:history="1">
            <w:r w:rsidRPr="00DC20E1">
              <w:rPr>
                <w:rStyle w:val="aff8"/>
                <w:rFonts w:ascii="Times New Roman" w:hAnsi="Times New Roman"/>
                <w:b w:val="0"/>
                <w:bCs w:val="0"/>
                <w:noProof/>
                <w:color w:val="000000" w:themeColor="text1"/>
                <w:sz w:val="28"/>
                <w:szCs w:val="28"/>
                <w:lang w:val="ru-RU"/>
              </w:rPr>
              <w:t>2.3. Инкрементная модель</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_Toc227872862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10</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63" w:history="1">
            <w:r w:rsidRPr="00DC20E1">
              <w:rPr>
                <w:rStyle w:val="aff8"/>
                <w:rFonts w:ascii="Times New Roman" w:hAnsi="Times New Roman"/>
                <w:b w:val="0"/>
                <w:bCs w:val="0"/>
                <w:noProof/>
                <w:color w:val="000000" w:themeColor="text1"/>
                <w:sz w:val="28"/>
                <w:szCs w:val="28"/>
                <w:lang w:val="ru-RU"/>
              </w:rPr>
              <w:t>2.4. Эволюционная модель</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_Toc227872863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12</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64" w:history="1">
            <w:r w:rsidRPr="00DC20E1">
              <w:rPr>
                <w:rStyle w:val="aff8"/>
                <w:rFonts w:ascii="Times New Roman" w:hAnsi="Times New Roman"/>
                <w:b w:val="0"/>
                <w:bCs w:val="0"/>
                <w:noProof/>
                <w:color w:val="000000" w:themeColor="text1"/>
                <w:sz w:val="28"/>
                <w:szCs w:val="28"/>
                <w:lang w:val="ru-RU"/>
              </w:rPr>
              <w:t>2.5. Спиральная модель</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_Toc227872864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14</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65" w:history="1">
            <w:r w:rsidRPr="00DC20E1">
              <w:rPr>
                <w:rStyle w:val="aff8"/>
                <w:rFonts w:ascii="Times New Roman" w:hAnsi="Times New Roman"/>
                <w:b w:val="0"/>
                <w:bCs w:val="0"/>
                <w:noProof/>
                <w:color w:val="000000" w:themeColor="text1"/>
                <w:sz w:val="28"/>
                <w:szCs w:val="28"/>
                <w:lang w:val="ru-RU"/>
              </w:rPr>
              <w:t>2.6. Спиральная модель «</w:t>
            </w:r>
            <w:r w:rsidRPr="00DC20E1">
              <w:rPr>
                <w:rStyle w:val="aff8"/>
                <w:rFonts w:ascii="Times New Roman" w:hAnsi="Times New Roman"/>
                <w:b w:val="0"/>
                <w:bCs w:val="0"/>
                <w:noProof/>
                <w:color w:val="000000" w:themeColor="text1"/>
                <w:sz w:val="28"/>
                <w:szCs w:val="28"/>
              </w:rPr>
              <w:t>Win</w:t>
            </w:r>
            <w:r w:rsidRPr="00DC20E1">
              <w:rPr>
                <w:rStyle w:val="aff8"/>
                <w:rFonts w:ascii="Times New Roman" w:hAnsi="Times New Roman"/>
                <w:b w:val="0"/>
                <w:bCs w:val="0"/>
                <w:noProof/>
                <w:color w:val="000000" w:themeColor="text1"/>
                <w:sz w:val="28"/>
                <w:szCs w:val="28"/>
                <w:lang w:val="ru-RU"/>
              </w:rPr>
              <w:t>-</w:t>
            </w:r>
            <w:r w:rsidRPr="00DC20E1">
              <w:rPr>
                <w:rStyle w:val="aff8"/>
                <w:rFonts w:ascii="Times New Roman" w:hAnsi="Times New Roman"/>
                <w:b w:val="0"/>
                <w:bCs w:val="0"/>
                <w:noProof/>
                <w:color w:val="000000" w:themeColor="text1"/>
                <w:sz w:val="28"/>
                <w:szCs w:val="28"/>
              </w:rPr>
              <w:t>Win</w:t>
            </w:r>
            <w:r w:rsidRPr="00DC20E1">
              <w:rPr>
                <w:rStyle w:val="aff8"/>
                <w:rFonts w:ascii="Times New Roman" w:hAnsi="Times New Roman"/>
                <w:b w:val="0"/>
                <w:bCs w:val="0"/>
                <w:noProof/>
                <w:color w:val="000000" w:themeColor="text1"/>
                <w:sz w:val="28"/>
                <w:szCs w:val="28"/>
                <w:lang w:val="ru-RU"/>
              </w:rPr>
              <w:t>»</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_Toc227872865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16</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66" w:history="1">
            <w:r w:rsidRPr="00DC20E1">
              <w:rPr>
                <w:rStyle w:val="aff8"/>
                <w:rFonts w:ascii="Times New Roman" w:hAnsi="Times New Roman"/>
                <w:b w:val="0"/>
                <w:bCs w:val="0"/>
                <w:noProof/>
                <w:color w:val="000000" w:themeColor="text1"/>
                <w:sz w:val="28"/>
                <w:szCs w:val="28"/>
                <w:lang w:val="ru-RU"/>
              </w:rPr>
              <w:t xml:space="preserve">2.7. </w:t>
            </w:r>
            <w:r w:rsidRPr="00DC20E1">
              <w:rPr>
                <w:rStyle w:val="aff8"/>
                <w:rFonts w:ascii="Times New Roman" w:hAnsi="Times New Roman"/>
                <w:b w:val="0"/>
                <w:bCs w:val="0"/>
                <w:noProof/>
                <w:color w:val="000000" w:themeColor="text1"/>
                <w:sz w:val="28"/>
                <w:szCs w:val="28"/>
              </w:rPr>
              <w:t>V</w:t>
            </w:r>
            <w:r w:rsidRPr="00DC20E1">
              <w:rPr>
                <w:rStyle w:val="aff8"/>
                <w:rFonts w:ascii="Times New Roman" w:hAnsi="Times New Roman"/>
                <w:b w:val="0"/>
                <w:bCs w:val="0"/>
                <w:noProof/>
                <w:color w:val="000000" w:themeColor="text1"/>
                <w:sz w:val="28"/>
                <w:szCs w:val="28"/>
                <w:lang w:val="ru-RU"/>
              </w:rPr>
              <w:t>-образная модель</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_Toc227872866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18</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67" w:history="1">
            <w:r w:rsidRPr="00DC20E1">
              <w:rPr>
                <w:rStyle w:val="aff8"/>
                <w:rFonts w:ascii="Times New Roman" w:hAnsi="Times New Roman"/>
                <w:b w:val="0"/>
                <w:bCs w:val="0"/>
                <w:noProof/>
                <w:color w:val="000000" w:themeColor="text1"/>
                <w:sz w:val="28"/>
                <w:szCs w:val="28"/>
                <w:lang w:val="ru-RU"/>
              </w:rPr>
              <w:t>2.8. Поэтапная модель с промежуточным контролем</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_Toc227872867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20</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68" w:history="1">
            <w:r w:rsidRPr="00DC20E1">
              <w:rPr>
                <w:rStyle w:val="aff8"/>
                <w:rFonts w:ascii="Times New Roman" w:hAnsi="Times New Roman"/>
                <w:b w:val="0"/>
                <w:bCs w:val="0"/>
                <w:noProof/>
                <w:color w:val="000000" w:themeColor="text1"/>
                <w:sz w:val="28"/>
                <w:szCs w:val="28"/>
                <w:lang w:val="ru-RU"/>
              </w:rPr>
              <w:t>2.10. Модель «Чистой комнаты»</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_Toc227872868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23</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69" w:history="1">
            <w:r w:rsidRPr="00DC20E1">
              <w:rPr>
                <w:rStyle w:val="aff8"/>
                <w:rFonts w:ascii="Times New Roman" w:hAnsi="Times New Roman"/>
                <w:b w:val="0"/>
                <w:bCs w:val="0"/>
                <w:noProof/>
                <w:color w:val="000000" w:themeColor="text1"/>
                <w:sz w:val="28"/>
                <w:szCs w:val="28"/>
                <w:lang w:val="ru-RU"/>
              </w:rPr>
              <w:t>2.11. Выбор модели ЖЦ для проекта</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_Toc227872869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25</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15"/>
            <w:tabs>
              <w:tab w:val="right" w:leader="dot" w:pos="9345"/>
            </w:tabs>
            <w:spacing w:before="0" w:line="240" w:lineRule="auto"/>
            <w:rPr>
              <w:rFonts w:ascii="Times New Roman" w:hAnsi="Times New Roman"/>
              <w:b w:val="0"/>
              <w:bCs w:val="0"/>
              <w:i w:val="0"/>
              <w:iCs w:val="0"/>
              <w:noProof/>
              <w:color w:val="000000" w:themeColor="text1"/>
              <w:sz w:val="28"/>
              <w:szCs w:val="28"/>
            </w:rPr>
          </w:pPr>
          <w:hyperlink w:anchor="_Toc227872870" w:history="1">
            <w:r w:rsidRPr="00DC20E1">
              <w:rPr>
                <w:rStyle w:val="aff8"/>
                <w:rFonts w:ascii="Times New Roman" w:hAnsi="Times New Roman"/>
                <w:b w:val="0"/>
                <w:bCs w:val="0"/>
                <w:i w:val="0"/>
                <w:iCs w:val="0"/>
                <w:noProof/>
                <w:color w:val="000000" w:themeColor="text1"/>
                <w:sz w:val="28"/>
                <w:szCs w:val="28"/>
                <w:lang w:val="ru-RU"/>
              </w:rPr>
              <w:t xml:space="preserve">3. Этапы ЖЦ ИС «Генерация автотестов для </w:t>
            </w:r>
            <w:r w:rsidRPr="00DC20E1">
              <w:rPr>
                <w:rStyle w:val="aff8"/>
                <w:rFonts w:ascii="Times New Roman" w:hAnsi="Times New Roman"/>
                <w:b w:val="0"/>
                <w:bCs w:val="0"/>
                <w:i w:val="0"/>
                <w:iCs w:val="0"/>
                <w:noProof/>
                <w:color w:val="000000" w:themeColor="text1"/>
                <w:sz w:val="28"/>
                <w:szCs w:val="28"/>
              </w:rPr>
              <w:t>web</w:t>
            </w:r>
            <w:r w:rsidRPr="00DC20E1">
              <w:rPr>
                <w:rStyle w:val="aff8"/>
                <w:rFonts w:ascii="Times New Roman" w:hAnsi="Times New Roman"/>
                <w:b w:val="0"/>
                <w:bCs w:val="0"/>
                <w:i w:val="0"/>
                <w:iCs w:val="0"/>
                <w:noProof/>
                <w:color w:val="000000" w:themeColor="text1"/>
                <w:sz w:val="28"/>
                <w:szCs w:val="28"/>
                <w:lang w:val="ru-RU"/>
              </w:rPr>
              <w:t>-приложения»</w:t>
            </w:r>
            <w:r w:rsidRPr="00DC20E1">
              <w:rPr>
                <w:rFonts w:ascii="Times New Roman" w:hAnsi="Times New Roman"/>
                <w:b w:val="0"/>
                <w:bCs w:val="0"/>
                <w:i w:val="0"/>
                <w:iCs w:val="0"/>
                <w:noProof/>
                <w:webHidden/>
                <w:color w:val="000000" w:themeColor="text1"/>
                <w:sz w:val="28"/>
                <w:szCs w:val="28"/>
              </w:rPr>
              <w:tab/>
            </w:r>
            <w:r w:rsidRPr="00DC20E1">
              <w:rPr>
                <w:rFonts w:ascii="Times New Roman" w:hAnsi="Times New Roman"/>
                <w:b w:val="0"/>
                <w:bCs w:val="0"/>
                <w:i w:val="0"/>
                <w:iCs w:val="0"/>
                <w:noProof/>
                <w:webHidden/>
                <w:color w:val="000000" w:themeColor="text1"/>
                <w:sz w:val="28"/>
                <w:szCs w:val="28"/>
              </w:rPr>
              <w:fldChar w:fldCharType="begin"/>
            </w:r>
            <w:r w:rsidRPr="00DC20E1">
              <w:rPr>
                <w:rFonts w:ascii="Times New Roman" w:hAnsi="Times New Roman"/>
                <w:b w:val="0"/>
                <w:bCs w:val="0"/>
                <w:i w:val="0"/>
                <w:iCs w:val="0"/>
                <w:noProof/>
                <w:webHidden/>
                <w:color w:val="000000" w:themeColor="text1"/>
                <w:sz w:val="28"/>
                <w:szCs w:val="28"/>
              </w:rPr>
              <w:instrText xml:space="preserve"> PAGEREF _Toc227872870 \h </w:instrText>
            </w:r>
            <w:r w:rsidRPr="00DC20E1">
              <w:rPr>
                <w:rFonts w:ascii="Times New Roman" w:hAnsi="Times New Roman"/>
                <w:b w:val="0"/>
                <w:bCs w:val="0"/>
                <w:i w:val="0"/>
                <w:iCs w:val="0"/>
                <w:noProof/>
                <w:webHidden/>
                <w:color w:val="000000" w:themeColor="text1"/>
                <w:sz w:val="28"/>
                <w:szCs w:val="28"/>
              </w:rPr>
            </w:r>
            <w:r w:rsidRPr="00DC20E1">
              <w:rPr>
                <w:rFonts w:ascii="Times New Roman" w:hAnsi="Times New Roman"/>
                <w:b w:val="0"/>
                <w:bCs w:val="0"/>
                <w:i w:val="0"/>
                <w:iCs w:val="0"/>
                <w:noProof/>
                <w:webHidden/>
                <w:color w:val="000000" w:themeColor="text1"/>
                <w:sz w:val="28"/>
                <w:szCs w:val="28"/>
              </w:rPr>
              <w:fldChar w:fldCharType="separate"/>
            </w:r>
            <w:r w:rsidR="00646816">
              <w:rPr>
                <w:rFonts w:ascii="Times New Roman" w:hAnsi="Times New Roman"/>
                <w:b w:val="0"/>
                <w:bCs w:val="0"/>
                <w:i w:val="0"/>
                <w:iCs w:val="0"/>
                <w:noProof/>
                <w:webHidden/>
                <w:color w:val="000000" w:themeColor="text1"/>
                <w:sz w:val="28"/>
                <w:szCs w:val="28"/>
              </w:rPr>
              <w:t>27</w:t>
            </w:r>
            <w:r w:rsidRPr="00DC20E1">
              <w:rPr>
                <w:rFonts w:ascii="Times New Roman" w:hAnsi="Times New Roman"/>
                <w:b w:val="0"/>
                <w:bCs w:val="0"/>
                <w:i w:val="0"/>
                <w:i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71" w:history="1">
            <w:r w:rsidRPr="00DC20E1">
              <w:rPr>
                <w:rStyle w:val="aff8"/>
                <w:rFonts w:ascii="Times New Roman" w:hAnsi="Times New Roman"/>
                <w:b w:val="0"/>
                <w:bCs w:val="0"/>
                <w:noProof/>
                <w:color w:val="000000" w:themeColor="text1"/>
                <w:sz w:val="28"/>
                <w:szCs w:val="28"/>
                <w:lang w:val="ru-RU"/>
              </w:rPr>
              <w:t>3.1. Этап планирования</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_Toc227872871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27</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72" w:history="1">
            <w:r w:rsidRPr="00DC20E1">
              <w:rPr>
                <w:rStyle w:val="aff8"/>
                <w:rFonts w:ascii="Times New Roman" w:hAnsi="Times New Roman"/>
                <w:b w:val="0"/>
                <w:bCs w:val="0"/>
                <w:noProof/>
                <w:color w:val="000000" w:themeColor="text1"/>
                <w:sz w:val="28"/>
                <w:szCs w:val="28"/>
                <w:lang w:val="ru-RU"/>
              </w:rPr>
              <w:t>3.2. Этап дизайна</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_Toc227872872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28</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73" w:history="1">
            <w:r w:rsidRPr="00DC20E1">
              <w:rPr>
                <w:rStyle w:val="aff8"/>
                <w:rFonts w:ascii="Times New Roman" w:hAnsi="Times New Roman"/>
                <w:b w:val="0"/>
                <w:bCs w:val="0"/>
                <w:noProof/>
                <w:color w:val="000000" w:themeColor="text1"/>
                <w:sz w:val="28"/>
                <w:szCs w:val="28"/>
                <w:lang w:val="ru-RU"/>
              </w:rPr>
              <w:t>3.3. Этап разработки</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_Toc227872873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30</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74" w:history="1">
            <w:r w:rsidRPr="00DC20E1">
              <w:rPr>
                <w:rStyle w:val="aff8"/>
                <w:rFonts w:ascii="Times New Roman" w:hAnsi="Times New Roman"/>
                <w:b w:val="0"/>
                <w:bCs w:val="0"/>
                <w:noProof/>
                <w:color w:val="000000" w:themeColor="text1"/>
                <w:sz w:val="28"/>
                <w:szCs w:val="28"/>
                <w:lang w:val="ru-RU"/>
              </w:rPr>
              <w:t>3.4. Этап тестирования</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_Toc227872874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31</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75" w:history="1">
            <w:r w:rsidRPr="00DC20E1">
              <w:rPr>
                <w:rStyle w:val="aff8"/>
                <w:rFonts w:ascii="Times New Roman" w:hAnsi="Times New Roman"/>
                <w:b w:val="0"/>
                <w:bCs w:val="0"/>
                <w:noProof/>
                <w:color w:val="000000" w:themeColor="text1"/>
                <w:sz w:val="28"/>
                <w:szCs w:val="28"/>
                <w:lang w:val="ru-RU"/>
              </w:rPr>
              <w:t>3.5. Этап проверки</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_Toc227872875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35</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76" w:history="1">
            <w:r w:rsidRPr="00DC20E1">
              <w:rPr>
                <w:rStyle w:val="aff8"/>
                <w:rFonts w:ascii="Times New Roman" w:hAnsi="Times New Roman"/>
                <w:b w:val="0"/>
                <w:bCs w:val="0"/>
                <w:noProof/>
                <w:color w:val="000000" w:themeColor="text1"/>
                <w:sz w:val="28"/>
                <w:szCs w:val="28"/>
                <w:lang w:val="ru-RU"/>
              </w:rPr>
              <w:t>3.6. Этап запуска</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_Toc227872876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35</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2c"/>
            <w:tabs>
              <w:tab w:val="right" w:leader="dot" w:pos="9345"/>
            </w:tabs>
            <w:spacing w:before="0" w:line="240" w:lineRule="auto"/>
            <w:rPr>
              <w:rFonts w:ascii="Times New Roman" w:hAnsi="Times New Roman"/>
              <w:b w:val="0"/>
              <w:bCs w:val="0"/>
              <w:noProof/>
              <w:color w:val="000000" w:themeColor="text1"/>
              <w:sz w:val="28"/>
              <w:szCs w:val="28"/>
            </w:rPr>
          </w:pPr>
          <w:hyperlink w:anchor="_Toc227872877" w:history="1">
            <w:r w:rsidRPr="00DC20E1">
              <w:rPr>
                <w:rStyle w:val="aff8"/>
                <w:rFonts w:ascii="Times New Roman" w:hAnsi="Times New Roman"/>
                <w:b w:val="0"/>
                <w:bCs w:val="0"/>
                <w:noProof/>
                <w:color w:val="000000" w:themeColor="text1"/>
                <w:sz w:val="28"/>
                <w:szCs w:val="28"/>
                <w:lang w:val="ru-RU"/>
              </w:rPr>
              <w:t>3.7. Следующие итерации</w:t>
            </w:r>
            <w:r w:rsidRPr="00DC20E1">
              <w:rPr>
                <w:rFonts w:ascii="Times New Roman" w:hAnsi="Times New Roman"/>
                <w:b w:val="0"/>
                <w:bCs w:val="0"/>
                <w:noProof/>
                <w:webHidden/>
                <w:color w:val="000000" w:themeColor="text1"/>
                <w:sz w:val="28"/>
                <w:szCs w:val="28"/>
              </w:rPr>
              <w:tab/>
            </w:r>
            <w:r w:rsidRPr="00DC20E1">
              <w:rPr>
                <w:rFonts w:ascii="Times New Roman" w:hAnsi="Times New Roman"/>
                <w:b w:val="0"/>
                <w:bCs w:val="0"/>
                <w:noProof/>
                <w:webHidden/>
                <w:color w:val="000000" w:themeColor="text1"/>
                <w:sz w:val="28"/>
                <w:szCs w:val="28"/>
              </w:rPr>
              <w:fldChar w:fldCharType="begin"/>
            </w:r>
            <w:r w:rsidRPr="00DC20E1">
              <w:rPr>
                <w:rFonts w:ascii="Times New Roman" w:hAnsi="Times New Roman"/>
                <w:b w:val="0"/>
                <w:bCs w:val="0"/>
                <w:noProof/>
                <w:webHidden/>
                <w:color w:val="000000" w:themeColor="text1"/>
                <w:sz w:val="28"/>
                <w:szCs w:val="28"/>
              </w:rPr>
              <w:instrText xml:space="preserve"> PAGEREF _Toc227872877 \h </w:instrText>
            </w:r>
            <w:r w:rsidRPr="00DC20E1">
              <w:rPr>
                <w:rFonts w:ascii="Times New Roman" w:hAnsi="Times New Roman"/>
                <w:b w:val="0"/>
                <w:bCs w:val="0"/>
                <w:noProof/>
                <w:webHidden/>
                <w:color w:val="000000" w:themeColor="text1"/>
                <w:sz w:val="28"/>
                <w:szCs w:val="28"/>
              </w:rPr>
            </w:r>
            <w:r w:rsidRPr="00DC20E1">
              <w:rPr>
                <w:rFonts w:ascii="Times New Roman" w:hAnsi="Times New Roman"/>
                <w:b w:val="0"/>
                <w:bCs w:val="0"/>
                <w:noProof/>
                <w:webHidden/>
                <w:color w:val="000000" w:themeColor="text1"/>
                <w:sz w:val="28"/>
                <w:szCs w:val="28"/>
              </w:rPr>
              <w:fldChar w:fldCharType="separate"/>
            </w:r>
            <w:r w:rsidR="00646816">
              <w:rPr>
                <w:rFonts w:ascii="Times New Roman" w:hAnsi="Times New Roman"/>
                <w:b w:val="0"/>
                <w:bCs w:val="0"/>
                <w:noProof/>
                <w:webHidden/>
                <w:color w:val="000000" w:themeColor="text1"/>
                <w:sz w:val="28"/>
                <w:szCs w:val="28"/>
              </w:rPr>
              <w:t>36</w:t>
            </w:r>
            <w:r w:rsidRPr="00DC20E1">
              <w:rPr>
                <w:rFonts w:ascii="Times New Roman" w:hAnsi="Times New Roman"/>
                <w:b w:val="0"/>
                <w:bCs w:val="0"/>
                <w:noProof/>
                <w:webHidden/>
                <w:color w:val="000000" w:themeColor="text1"/>
                <w:sz w:val="28"/>
                <w:szCs w:val="28"/>
              </w:rPr>
              <w:fldChar w:fldCharType="end"/>
            </w:r>
          </w:hyperlink>
        </w:p>
        <w:p w:rsidR="00DC20E1" w:rsidRPr="00DC20E1" w:rsidRDefault="00DC20E1" w:rsidP="00DC20E1">
          <w:pPr>
            <w:pStyle w:val="15"/>
            <w:tabs>
              <w:tab w:val="right" w:leader="dot" w:pos="9345"/>
            </w:tabs>
            <w:spacing w:before="0" w:line="240" w:lineRule="auto"/>
            <w:rPr>
              <w:rFonts w:ascii="Times New Roman" w:hAnsi="Times New Roman"/>
              <w:b w:val="0"/>
              <w:bCs w:val="0"/>
              <w:i w:val="0"/>
              <w:iCs w:val="0"/>
              <w:noProof/>
              <w:color w:val="000000" w:themeColor="text1"/>
              <w:sz w:val="28"/>
              <w:szCs w:val="28"/>
            </w:rPr>
          </w:pPr>
          <w:hyperlink w:anchor="_Toc227872878" w:history="1">
            <w:r w:rsidRPr="00DC20E1">
              <w:rPr>
                <w:rStyle w:val="aff8"/>
                <w:rFonts w:ascii="Times New Roman" w:hAnsi="Times New Roman"/>
                <w:b w:val="0"/>
                <w:bCs w:val="0"/>
                <w:i w:val="0"/>
                <w:iCs w:val="0"/>
                <w:noProof/>
                <w:color w:val="000000" w:themeColor="text1"/>
                <w:sz w:val="28"/>
                <w:szCs w:val="28"/>
                <w:lang w:val="ru-RU"/>
              </w:rPr>
              <w:t>Заключение</w:t>
            </w:r>
            <w:r w:rsidRPr="00DC20E1">
              <w:rPr>
                <w:rFonts w:ascii="Times New Roman" w:hAnsi="Times New Roman"/>
                <w:b w:val="0"/>
                <w:bCs w:val="0"/>
                <w:i w:val="0"/>
                <w:iCs w:val="0"/>
                <w:noProof/>
                <w:webHidden/>
                <w:color w:val="000000" w:themeColor="text1"/>
                <w:sz w:val="28"/>
                <w:szCs w:val="28"/>
              </w:rPr>
              <w:tab/>
            </w:r>
            <w:r w:rsidRPr="00DC20E1">
              <w:rPr>
                <w:rFonts w:ascii="Times New Roman" w:hAnsi="Times New Roman"/>
                <w:b w:val="0"/>
                <w:bCs w:val="0"/>
                <w:i w:val="0"/>
                <w:iCs w:val="0"/>
                <w:noProof/>
                <w:webHidden/>
                <w:color w:val="000000" w:themeColor="text1"/>
                <w:sz w:val="28"/>
                <w:szCs w:val="28"/>
              </w:rPr>
              <w:fldChar w:fldCharType="begin"/>
            </w:r>
            <w:r w:rsidRPr="00DC20E1">
              <w:rPr>
                <w:rFonts w:ascii="Times New Roman" w:hAnsi="Times New Roman"/>
                <w:b w:val="0"/>
                <w:bCs w:val="0"/>
                <w:i w:val="0"/>
                <w:iCs w:val="0"/>
                <w:noProof/>
                <w:webHidden/>
                <w:color w:val="000000" w:themeColor="text1"/>
                <w:sz w:val="28"/>
                <w:szCs w:val="28"/>
              </w:rPr>
              <w:instrText xml:space="preserve"> PAGEREF _Toc227872878 \h </w:instrText>
            </w:r>
            <w:r w:rsidRPr="00DC20E1">
              <w:rPr>
                <w:rFonts w:ascii="Times New Roman" w:hAnsi="Times New Roman"/>
                <w:b w:val="0"/>
                <w:bCs w:val="0"/>
                <w:i w:val="0"/>
                <w:iCs w:val="0"/>
                <w:noProof/>
                <w:webHidden/>
                <w:color w:val="000000" w:themeColor="text1"/>
                <w:sz w:val="28"/>
                <w:szCs w:val="28"/>
              </w:rPr>
            </w:r>
            <w:r w:rsidRPr="00DC20E1">
              <w:rPr>
                <w:rFonts w:ascii="Times New Roman" w:hAnsi="Times New Roman"/>
                <w:b w:val="0"/>
                <w:bCs w:val="0"/>
                <w:i w:val="0"/>
                <w:iCs w:val="0"/>
                <w:noProof/>
                <w:webHidden/>
                <w:color w:val="000000" w:themeColor="text1"/>
                <w:sz w:val="28"/>
                <w:szCs w:val="28"/>
              </w:rPr>
              <w:fldChar w:fldCharType="separate"/>
            </w:r>
            <w:r w:rsidR="00646816">
              <w:rPr>
                <w:rFonts w:ascii="Times New Roman" w:hAnsi="Times New Roman"/>
                <w:b w:val="0"/>
                <w:bCs w:val="0"/>
                <w:i w:val="0"/>
                <w:iCs w:val="0"/>
                <w:noProof/>
                <w:webHidden/>
                <w:color w:val="000000" w:themeColor="text1"/>
                <w:sz w:val="28"/>
                <w:szCs w:val="28"/>
              </w:rPr>
              <w:t>37</w:t>
            </w:r>
            <w:r w:rsidRPr="00DC20E1">
              <w:rPr>
                <w:rFonts w:ascii="Times New Roman" w:hAnsi="Times New Roman"/>
                <w:b w:val="0"/>
                <w:bCs w:val="0"/>
                <w:i w:val="0"/>
                <w:iCs w:val="0"/>
                <w:noProof/>
                <w:webHidden/>
                <w:color w:val="000000" w:themeColor="text1"/>
                <w:sz w:val="28"/>
                <w:szCs w:val="28"/>
              </w:rPr>
              <w:fldChar w:fldCharType="end"/>
            </w:r>
          </w:hyperlink>
        </w:p>
        <w:p w:rsidR="00DC20E1" w:rsidRPr="00DC20E1" w:rsidRDefault="00DC20E1" w:rsidP="00DC20E1">
          <w:pPr>
            <w:pStyle w:val="15"/>
            <w:tabs>
              <w:tab w:val="right" w:leader="dot" w:pos="9345"/>
            </w:tabs>
            <w:spacing w:before="0" w:line="240" w:lineRule="auto"/>
            <w:rPr>
              <w:rFonts w:ascii="Times New Roman" w:hAnsi="Times New Roman"/>
              <w:b w:val="0"/>
              <w:bCs w:val="0"/>
              <w:i w:val="0"/>
              <w:iCs w:val="0"/>
              <w:noProof/>
              <w:color w:val="000000" w:themeColor="text1"/>
              <w:sz w:val="28"/>
              <w:szCs w:val="28"/>
            </w:rPr>
          </w:pPr>
          <w:hyperlink w:anchor="_Toc227872879" w:history="1">
            <w:r w:rsidRPr="00DC20E1">
              <w:rPr>
                <w:rStyle w:val="aff8"/>
                <w:rFonts w:ascii="Times New Roman" w:hAnsi="Times New Roman"/>
                <w:b w:val="0"/>
                <w:bCs w:val="0"/>
                <w:i w:val="0"/>
                <w:iCs w:val="0"/>
                <w:noProof/>
                <w:color w:val="000000" w:themeColor="text1"/>
                <w:sz w:val="28"/>
                <w:szCs w:val="28"/>
                <w:lang w:val="ru-RU"/>
              </w:rPr>
              <w:t>Список литературы</w:t>
            </w:r>
            <w:r w:rsidRPr="00DC20E1">
              <w:rPr>
                <w:rFonts w:ascii="Times New Roman" w:hAnsi="Times New Roman"/>
                <w:b w:val="0"/>
                <w:bCs w:val="0"/>
                <w:i w:val="0"/>
                <w:iCs w:val="0"/>
                <w:noProof/>
                <w:webHidden/>
                <w:color w:val="000000" w:themeColor="text1"/>
                <w:sz w:val="28"/>
                <w:szCs w:val="28"/>
              </w:rPr>
              <w:tab/>
            </w:r>
            <w:r w:rsidRPr="00DC20E1">
              <w:rPr>
                <w:rFonts w:ascii="Times New Roman" w:hAnsi="Times New Roman"/>
                <w:b w:val="0"/>
                <w:bCs w:val="0"/>
                <w:i w:val="0"/>
                <w:iCs w:val="0"/>
                <w:noProof/>
                <w:webHidden/>
                <w:color w:val="000000" w:themeColor="text1"/>
                <w:sz w:val="28"/>
                <w:szCs w:val="28"/>
              </w:rPr>
              <w:fldChar w:fldCharType="begin"/>
            </w:r>
            <w:r w:rsidRPr="00DC20E1">
              <w:rPr>
                <w:rFonts w:ascii="Times New Roman" w:hAnsi="Times New Roman"/>
                <w:b w:val="0"/>
                <w:bCs w:val="0"/>
                <w:i w:val="0"/>
                <w:iCs w:val="0"/>
                <w:noProof/>
                <w:webHidden/>
                <w:color w:val="000000" w:themeColor="text1"/>
                <w:sz w:val="28"/>
                <w:szCs w:val="28"/>
              </w:rPr>
              <w:instrText xml:space="preserve"> PAGEREF _Toc227872879 \h </w:instrText>
            </w:r>
            <w:r w:rsidRPr="00DC20E1">
              <w:rPr>
                <w:rFonts w:ascii="Times New Roman" w:hAnsi="Times New Roman"/>
                <w:b w:val="0"/>
                <w:bCs w:val="0"/>
                <w:i w:val="0"/>
                <w:iCs w:val="0"/>
                <w:noProof/>
                <w:webHidden/>
                <w:color w:val="000000" w:themeColor="text1"/>
                <w:sz w:val="28"/>
                <w:szCs w:val="28"/>
              </w:rPr>
            </w:r>
            <w:r w:rsidRPr="00DC20E1">
              <w:rPr>
                <w:rFonts w:ascii="Times New Roman" w:hAnsi="Times New Roman"/>
                <w:b w:val="0"/>
                <w:bCs w:val="0"/>
                <w:i w:val="0"/>
                <w:iCs w:val="0"/>
                <w:noProof/>
                <w:webHidden/>
                <w:color w:val="000000" w:themeColor="text1"/>
                <w:sz w:val="28"/>
                <w:szCs w:val="28"/>
              </w:rPr>
              <w:fldChar w:fldCharType="separate"/>
            </w:r>
            <w:r w:rsidR="00646816">
              <w:rPr>
                <w:rFonts w:ascii="Times New Roman" w:hAnsi="Times New Roman"/>
                <w:b w:val="0"/>
                <w:bCs w:val="0"/>
                <w:i w:val="0"/>
                <w:iCs w:val="0"/>
                <w:noProof/>
                <w:webHidden/>
                <w:color w:val="000000" w:themeColor="text1"/>
                <w:sz w:val="28"/>
                <w:szCs w:val="28"/>
              </w:rPr>
              <w:t>39</w:t>
            </w:r>
            <w:r w:rsidRPr="00DC20E1">
              <w:rPr>
                <w:rFonts w:ascii="Times New Roman" w:hAnsi="Times New Roman"/>
                <w:b w:val="0"/>
                <w:bCs w:val="0"/>
                <w:i w:val="0"/>
                <w:iCs w:val="0"/>
                <w:noProof/>
                <w:webHidden/>
                <w:color w:val="000000" w:themeColor="text1"/>
                <w:sz w:val="28"/>
                <w:szCs w:val="28"/>
              </w:rPr>
              <w:fldChar w:fldCharType="end"/>
            </w:r>
          </w:hyperlink>
        </w:p>
        <w:p w:rsidR="00DC20E1" w:rsidRPr="00DC20E1" w:rsidRDefault="00DC20E1" w:rsidP="00DC20E1">
          <w:pPr>
            <w:pStyle w:val="15"/>
            <w:tabs>
              <w:tab w:val="right" w:leader="dot" w:pos="9345"/>
            </w:tabs>
            <w:spacing w:before="0" w:line="240" w:lineRule="auto"/>
            <w:rPr>
              <w:rFonts w:ascii="Times New Roman" w:hAnsi="Times New Roman"/>
              <w:b w:val="0"/>
              <w:bCs w:val="0"/>
              <w:i w:val="0"/>
              <w:iCs w:val="0"/>
              <w:noProof/>
              <w:color w:val="000000" w:themeColor="text1"/>
              <w:sz w:val="28"/>
              <w:szCs w:val="28"/>
            </w:rPr>
          </w:pPr>
          <w:hyperlink w:anchor="_Toc227872880" w:history="1">
            <w:r w:rsidRPr="00DC20E1">
              <w:rPr>
                <w:rStyle w:val="aff8"/>
                <w:rFonts w:ascii="Times New Roman" w:eastAsiaTheme="majorEastAsia" w:hAnsi="Times New Roman"/>
                <w:b w:val="0"/>
                <w:bCs w:val="0"/>
                <w:i w:val="0"/>
                <w:iCs w:val="0"/>
                <w:noProof/>
                <w:color w:val="000000" w:themeColor="text1"/>
                <w:sz w:val="28"/>
                <w:szCs w:val="28"/>
                <w:lang w:val="ru-RU" w:eastAsia="ru-RU"/>
              </w:rPr>
              <w:t>Приложение 1</w:t>
            </w:r>
            <w:r w:rsidRPr="00DC20E1">
              <w:rPr>
                <w:rFonts w:ascii="Times New Roman" w:hAnsi="Times New Roman"/>
                <w:b w:val="0"/>
                <w:bCs w:val="0"/>
                <w:i w:val="0"/>
                <w:iCs w:val="0"/>
                <w:noProof/>
                <w:webHidden/>
                <w:color w:val="000000" w:themeColor="text1"/>
                <w:sz w:val="28"/>
                <w:szCs w:val="28"/>
              </w:rPr>
              <w:tab/>
            </w:r>
            <w:r w:rsidRPr="00DC20E1">
              <w:rPr>
                <w:rFonts w:ascii="Times New Roman" w:hAnsi="Times New Roman"/>
                <w:b w:val="0"/>
                <w:bCs w:val="0"/>
                <w:i w:val="0"/>
                <w:iCs w:val="0"/>
                <w:noProof/>
                <w:webHidden/>
                <w:color w:val="000000" w:themeColor="text1"/>
                <w:sz w:val="28"/>
                <w:szCs w:val="28"/>
              </w:rPr>
              <w:fldChar w:fldCharType="begin"/>
            </w:r>
            <w:r w:rsidRPr="00DC20E1">
              <w:rPr>
                <w:rFonts w:ascii="Times New Roman" w:hAnsi="Times New Roman"/>
                <w:b w:val="0"/>
                <w:bCs w:val="0"/>
                <w:i w:val="0"/>
                <w:iCs w:val="0"/>
                <w:noProof/>
                <w:webHidden/>
                <w:color w:val="000000" w:themeColor="text1"/>
                <w:sz w:val="28"/>
                <w:szCs w:val="28"/>
              </w:rPr>
              <w:instrText xml:space="preserve"> PAGEREF _Toc227872880 \h </w:instrText>
            </w:r>
            <w:r w:rsidRPr="00DC20E1">
              <w:rPr>
                <w:rFonts w:ascii="Times New Roman" w:hAnsi="Times New Roman"/>
                <w:b w:val="0"/>
                <w:bCs w:val="0"/>
                <w:i w:val="0"/>
                <w:iCs w:val="0"/>
                <w:noProof/>
                <w:webHidden/>
                <w:color w:val="000000" w:themeColor="text1"/>
                <w:sz w:val="28"/>
                <w:szCs w:val="28"/>
              </w:rPr>
            </w:r>
            <w:r w:rsidRPr="00DC20E1">
              <w:rPr>
                <w:rFonts w:ascii="Times New Roman" w:hAnsi="Times New Roman"/>
                <w:b w:val="0"/>
                <w:bCs w:val="0"/>
                <w:i w:val="0"/>
                <w:iCs w:val="0"/>
                <w:noProof/>
                <w:webHidden/>
                <w:color w:val="000000" w:themeColor="text1"/>
                <w:sz w:val="28"/>
                <w:szCs w:val="28"/>
              </w:rPr>
              <w:fldChar w:fldCharType="separate"/>
            </w:r>
            <w:r w:rsidR="00646816">
              <w:rPr>
                <w:rFonts w:ascii="Times New Roman" w:hAnsi="Times New Roman"/>
                <w:b w:val="0"/>
                <w:bCs w:val="0"/>
                <w:i w:val="0"/>
                <w:iCs w:val="0"/>
                <w:noProof/>
                <w:webHidden/>
                <w:color w:val="000000" w:themeColor="text1"/>
                <w:sz w:val="28"/>
                <w:szCs w:val="28"/>
              </w:rPr>
              <w:t>40</w:t>
            </w:r>
            <w:r w:rsidRPr="00DC20E1">
              <w:rPr>
                <w:rFonts w:ascii="Times New Roman" w:hAnsi="Times New Roman"/>
                <w:b w:val="0"/>
                <w:bCs w:val="0"/>
                <w:i w:val="0"/>
                <w:iCs w:val="0"/>
                <w:noProof/>
                <w:webHidden/>
                <w:color w:val="000000" w:themeColor="text1"/>
                <w:sz w:val="28"/>
                <w:szCs w:val="28"/>
              </w:rPr>
              <w:fldChar w:fldCharType="end"/>
            </w:r>
          </w:hyperlink>
        </w:p>
        <w:p w:rsidR="00DC20E1" w:rsidRPr="00DC20E1" w:rsidRDefault="00DC20E1" w:rsidP="00DC20E1">
          <w:pPr>
            <w:pStyle w:val="15"/>
            <w:tabs>
              <w:tab w:val="right" w:leader="dot" w:pos="9345"/>
            </w:tabs>
            <w:spacing w:before="0" w:line="240" w:lineRule="auto"/>
            <w:rPr>
              <w:rFonts w:ascii="Times New Roman" w:hAnsi="Times New Roman"/>
              <w:b w:val="0"/>
              <w:bCs w:val="0"/>
              <w:i w:val="0"/>
              <w:iCs w:val="0"/>
              <w:noProof/>
              <w:color w:val="000000" w:themeColor="text1"/>
              <w:sz w:val="28"/>
              <w:szCs w:val="28"/>
            </w:rPr>
          </w:pPr>
          <w:hyperlink w:anchor="_Toc227872881" w:history="1">
            <w:r w:rsidRPr="00DC20E1">
              <w:rPr>
                <w:rStyle w:val="aff8"/>
                <w:rFonts w:ascii="Times New Roman" w:hAnsi="Times New Roman"/>
                <w:b w:val="0"/>
                <w:bCs w:val="0"/>
                <w:i w:val="0"/>
                <w:iCs w:val="0"/>
                <w:noProof/>
                <w:color w:val="000000" w:themeColor="text1"/>
                <w:sz w:val="28"/>
                <w:szCs w:val="28"/>
              </w:rPr>
              <w:t>Приложение 2</w:t>
            </w:r>
            <w:r w:rsidRPr="00DC20E1">
              <w:rPr>
                <w:rFonts w:ascii="Times New Roman" w:hAnsi="Times New Roman"/>
                <w:b w:val="0"/>
                <w:bCs w:val="0"/>
                <w:i w:val="0"/>
                <w:iCs w:val="0"/>
                <w:noProof/>
                <w:webHidden/>
                <w:color w:val="000000" w:themeColor="text1"/>
                <w:sz w:val="28"/>
                <w:szCs w:val="28"/>
              </w:rPr>
              <w:tab/>
            </w:r>
            <w:r w:rsidRPr="00DC20E1">
              <w:rPr>
                <w:rFonts w:ascii="Times New Roman" w:hAnsi="Times New Roman"/>
                <w:b w:val="0"/>
                <w:bCs w:val="0"/>
                <w:i w:val="0"/>
                <w:iCs w:val="0"/>
                <w:noProof/>
                <w:webHidden/>
                <w:color w:val="000000" w:themeColor="text1"/>
                <w:sz w:val="28"/>
                <w:szCs w:val="28"/>
              </w:rPr>
              <w:fldChar w:fldCharType="begin"/>
            </w:r>
            <w:r w:rsidRPr="00DC20E1">
              <w:rPr>
                <w:rFonts w:ascii="Times New Roman" w:hAnsi="Times New Roman"/>
                <w:b w:val="0"/>
                <w:bCs w:val="0"/>
                <w:i w:val="0"/>
                <w:iCs w:val="0"/>
                <w:noProof/>
                <w:webHidden/>
                <w:color w:val="000000" w:themeColor="text1"/>
                <w:sz w:val="28"/>
                <w:szCs w:val="28"/>
              </w:rPr>
              <w:instrText xml:space="preserve"> PAGEREF _Toc227872881 \h </w:instrText>
            </w:r>
            <w:r w:rsidRPr="00DC20E1">
              <w:rPr>
                <w:rFonts w:ascii="Times New Roman" w:hAnsi="Times New Roman"/>
                <w:b w:val="0"/>
                <w:bCs w:val="0"/>
                <w:i w:val="0"/>
                <w:iCs w:val="0"/>
                <w:noProof/>
                <w:webHidden/>
                <w:color w:val="000000" w:themeColor="text1"/>
                <w:sz w:val="28"/>
                <w:szCs w:val="28"/>
              </w:rPr>
            </w:r>
            <w:r w:rsidRPr="00DC20E1">
              <w:rPr>
                <w:rFonts w:ascii="Times New Roman" w:hAnsi="Times New Roman"/>
                <w:b w:val="0"/>
                <w:bCs w:val="0"/>
                <w:i w:val="0"/>
                <w:iCs w:val="0"/>
                <w:noProof/>
                <w:webHidden/>
                <w:color w:val="000000" w:themeColor="text1"/>
                <w:sz w:val="28"/>
                <w:szCs w:val="28"/>
              </w:rPr>
              <w:fldChar w:fldCharType="separate"/>
            </w:r>
            <w:r w:rsidR="00646816">
              <w:rPr>
                <w:rFonts w:ascii="Times New Roman" w:hAnsi="Times New Roman"/>
                <w:b w:val="0"/>
                <w:bCs w:val="0"/>
                <w:i w:val="0"/>
                <w:iCs w:val="0"/>
                <w:noProof/>
                <w:webHidden/>
                <w:color w:val="000000" w:themeColor="text1"/>
                <w:sz w:val="28"/>
                <w:szCs w:val="28"/>
              </w:rPr>
              <w:t>46</w:t>
            </w:r>
            <w:r w:rsidRPr="00DC20E1">
              <w:rPr>
                <w:rFonts w:ascii="Times New Roman" w:hAnsi="Times New Roman"/>
                <w:b w:val="0"/>
                <w:bCs w:val="0"/>
                <w:i w:val="0"/>
                <w:iCs w:val="0"/>
                <w:noProof/>
                <w:webHidden/>
                <w:color w:val="000000" w:themeColor="text1"/>
                <w:sz w:val="28"/>
                <w:szCs w:val="28"/>
              </w:rPr>
              <w:fldChar w:fldCharType="end"/>
            </w:r>
          </w:hyperlink>
        </w:p>
        <w:p w:rsidR="00DC20E1" w:rsidRPr="00DC20E1" w:rsidRDefault="00DC20E1" w:rsidP="00DC20E1">
          <w:pPr>
            <w:pStyle w:val="15"/>
            <w:tabs>
              <w:tab w:val="right" w:leader="dot" w:pos="9345"/>
            </w:tabs>
            <w:spacing w:before="0" w:line="240" w:lineRule="auto"/>
            <w:rPr>
              <w:rFonts w:ascii="Times New Roman" w:hAnsi="Times New Roman"/>
              <w:b w:val="0"/>
              <w:bCs w:val="0"/>
              <w:i w:val="0"/>
              <w:iCs w:val="0"/>
              <w:noProof/>
              <w:color w:val="000000" w:themeColor="text1"/>
              <w:sz w:val="28"/>
              <w:szCs w:val="28"/>
            </w:rPr>
          </w:pPr>
          <w:hyperlink w:anchor="_Toc227872882" w:history="1">
            <w:r w:rsidRPr="00DC20E1">
              <w:rPr>
                <w:rStyle w:val="aff8"/>
                <w:rFonts w:ascii="Times New Roman" w:hAnsi="Times New Roman"/>
                <w:b w:val="0"/>
                <w:bCs w:val="0"/>
                <w:i w:val="0"/>
                <w:iCs w:val="0"/>
                <w:noProof/>
                <w:color w:val="000000" w:themeColor="text1"/>
                <w:sz w:val="28"/>
                <w:szCs w:val="28"/>
                <w:lang w:val="ru-RU"/>
              </w:rPr>
              <w:t>Приложение 3</w:t>
            </w:r>
            <w:r w:rsidRPr="00DC20E1">
              <w:rPr>
                <w:rFonts w:ascii="Times New Roman" w:hAnsi="Times New Roman"/>
                <w:b w:val="0"/>
                <w:bCs w:val="0"/>
                <w:i w:val="0"/>
                <w:iCs w:val="0"/>
                <w:noProof/>
                <w:webHidden/>
                <w:color w:val="000000" w:themeColor="text1"/>
                <w:sz w:val="28"/>
                <w:szCs w:val="28"/>
              </w:rPr>
              <w:tab/>
            </w:r>
            <w:r w:rsidRPr="00DC20E1">
              <w:rPr>
                <w:rFonts w:ascii="Times New Roman" w:hAnsi="Times New Roman"/>
                <w:b w:val="0"/>
                <w:bCs w:val="0"/>
                <w:i w:val="0"/>
                <w:iCs w:val="0"/>
                <w:noProof/>
                <w:webHidden/>
                <w:color w:val="000000" w:themeColor="text1"/>
                <w:sz w:val="28"/>
                <w:szCs w:val="28"/>
              </w:rPr>
              <w:fldChar w:fldCharType="begin"/>
            </w:r>
            <w:r w:rsidRPr="00DC20E1">
              <w:rPr>
                <w:rFonts w:ascii="Times New Roman" w:hAnsi="Times New Roman"/>
                <w:b w:val="0"/>
                <w:bCs w:val="0"/>
                <w:i w:val="0"/>
                <w:iCs w:val="0"/>
                <w:noProof/>
                <w:webHidden/>
                <w:color w:val="000000" w:themeColor="text1"/>
                <w:sz w:val="28"/>
                <w:szCs w:val="28"/>
              </w:rPr>
              <w:instrText xml:space="preserve"> PAGEREF _Toc227872882 \h </w:instrText>
            </w:r>
            <w:r w:rsidRPr="00DC20E1">
              <w:rPr>
                <w:rFonts w:ascii="Times New Roman" w:hAnsi="Times New Roman"/>
                <w:b w:val="0"/>
                <w:bCs w:val="0"/>
                <w:i w:val="0"/>
                <w:iCs w:val="0"/>
                <w:noProof/>
                <w:webHidden/>
                <w:color w:val="000000" w:themeColor="text1"/>
                <w:sz w:val="28"/>
                <w:szCs w:val="28"/>
              </w:rPr>
            </w:r>
            <w:r w:rsidRPr="00DC20E1">
              <w:rPr>
                <w:rFonts w:ascii="Times New Roman" w:hAnsi="Times New Roman"/>
                <w:b w:val="0"/>
                <w:bCs w:val="0"/>
                <w:i w:val="0"/>
                <w:iCs w:val="0"/>
                <w:noProof/>
                <w:webHidden/>
                <w:color w:val="000000" w:themeColor="text1"/>
                <w:sz w:val="28"/>
                <w:szCs w:val="28"/>
              </w:rPr>
              <w:fldChar w:fldCharType="separate"/>
            </w:r>
            <w:r w:rsidR="00646816">
              <w:rPr>
                <w:rFonts w:ascii="Times New Roman" w:hAnsi="Times New Roman"/>
                <w:b w:val="0"/>
                <w:bCs w:val="0"/>
                <w:i w:val="0"/>
                <w:iCs w:val="0"/>
                <w:noProof/>
                <w:webHidden/>
                <w:color w:val="000000" w:themeColor="text1"/>
                <w:sz w:val="28"/>
                <w:szCs w:val="28"/>
              </w:rPr>
              <w:t>55</w:t>
            </w:r>
            <w:r w:rsidRPr="00DC20E1">
              <w:rPr>
                <w:rFonts w:ascii="Times New Roman" w:hAnsi="Times New Roman"/>
                <w:b w:val="0"/>
                <w:bCs w:val="0"/>
                <w:i w:val="0"/>
                <w:iCs w:val="0"/>
                <w:noProof/>
                <w:webHidden/>
                <w:color w:val="000000" w:themeColor="text1"/>
                <w:sz w:val="28"/>
                <w:szCs w:val="28"/>
              </w:rPr>
              <w:fldChar w:fldCharType="end"/>
            </w:r>
          </w:hyperlink>
        </w:p>
        <w:p w:rsidR="00DC20E1" w:rsidRPr="00DC20E1" w:rsidRDefault="00DC20E1" w:rsidP="00DC20E1">
          <w:pPr>
            <w:pStyle w:val="15"/>
            <w:tabs>
              <w:tab w:val="right" w:leader="dot" w:pos="9345"/>
            </w:tabs>
            <w:spacing w:before="0" w:line="240" w:lineRule="auto"/>
            <w:rPr>
              <w:rFonts w:ascii="Times New Roman" w:hAnsi="Times New Roman"/>
              <w:b w:val="0"/>
              <w:bCs w:val="0"/>
              <w:i w:val="0"/>
              <w:iCs w:val="0"/>
              <w:noProof/>
              <w:color w:val="000000" w:themeColor="text1"/>
              <w:sz w:val="28"/>
              <w:szCs w:val="28"/>
            </w:rPr>
          </w:pPr>
          <w:hyperlink w:anchor="_Toc227872883" w:history="1">
            <w:r w:rsidRPr="00DC20E1">
              <w:rPr>
                <w:rStyle w:val="aff8"/>
                <w:rFonts w:ascii="Times New Roman" w:hAnsi="Times New Roman"/>
                <w:b w:val="0"/>
                <w:bCs w:val="0"/>
                <w:i w:val="0"/>
                <w:iCs w:val="0"/>
                <w:noProof/>
                <w:color w:val="000000" w:themeColor="text1"/>
                <w:sz w:val="28"/>
                <w:szCs w:val="28"/>
                <w:lang w:val="ru-RU"/>
              </w:rPr>
              <w:t>Приложение 4</w:t>
            </w:r>
            <w:r w:rsidRPr="00DC20E1">
              <w:rPr>
                <w:rFonts w:ascii="Times New Roman" w:hAnsi="Times New Roman"/>
                <w:b w:val="0"/>
                <w:bCs w:val="0"/>
                <w:i w:val="0"/>
                <w:iCs w:val="0"/>
                <w:noProof/>
                <w:webHidden/>
                <w:color w:val="000000" w:themeColor="text1"/>
                <w:sz w:val="28"/>
                <w:szCs w:val="28"/>
              </w:rPr>
              <w:tab/>
            </w:r>
            <w:r w:rsidRPr="00DC20E1">
              <w:rPr>
                <w:rFonts w:ascii="Times New Roman" w:hAnsi="Times New Roman"/>
                <w:b w:val="0"/>
                <w:bCs w:val="0"/>
                <w:i w:val="0"/>
                <w:iCs w:val="0"/>
                <w:noProof/>
                <w:webHidden/>
                <w:color w:val="000000" w:themeColor="text1"/>
                <w:sz w:val="28"/>
                <w:szCs w:val="28"/>
              </w:rPr>
              <w:fldChar w:fldCharType="begin"/>
            </w:r>
            <w:r w:rsidRPr="00DC20E1">
              <w:rPr>
                <w:rFonts w:ascii="Times New Roman" w:hAnsi="Times New Roman"/>
                <w:b w:val="0"/>
                <w:bCs w:val="0"/>
                <w:i w:val="0"/>
                <w:iCs w:val="0"/>
                <w:noProof/>
                <w:webHidden/>
                <w:color w:val="000000" w:themeColor="text1"/>
                <w:sz w:val="28"/>
                <w:szCs w:val="28"/>
              </w:rPr>
              <w:instrText xml:space="preserve"> PAGEREF _Toc227872883 \h </w:instrText>
            </w:r>
            <w:r w:rsidRPr="00DC20E1">
              <w:rPr>
                <w:rFonts w:ascii="Times New Roman" w:hAnsi="Times New Roman"/>
                <w:b w:val="0"/>
                <w:bCs w:val="0"/>
                <w:i w:val="0"/>
                <w:iCs w:val="0"/>
                <w:noProof/>
                <w:webHidden/>
                <w:color w:val="000000" w:themeColor="text1"/>
                <w:sz w:val="28"/>
                <w:szCs w:val="28"/>
              </w:rPr>
            </w:r>
            <w:r w:rsidRPr="00DC20E1">
              <w:rPr>
                <w:rFonts w:ascii="Times New Roman" w:hAnsi="Times New Roman"/>
                <w:b w:val="0"/>
                <w:bCs w:val="0"/>
                <w:i w:val="0"/>
                <w:iCs w:val="0"/>
                <w:noProof/>
                <w:webHidden/>
                <w:color w:val="000000" w:themeColor="text1"/>
                <w:sz w:val="28"/>
                <w:szCs w:val="28"/>
              </w:rPr>
              <w:fldChar w:fldCharType="separate"/>
            </w:r>
            <w:r w:rsidR="00646816">
              <w:rPr>
                <w:rFonts w:ascii="Times New Roman" w:hAnsi="Times New Roman"/>
                <w:b w:val="0"/>
                <w:bCs w:val="0"/>
                <w:i w:val="0"/>
                <w:iCs w:val="0"/>
                <w:noProof/>
                <w:webHidden/>
                <w:color w:val="000000" w:themeColor="text1"/>
                <w:sz w:val="28"/>
                <w:szCs w:val="28"/>
              </w:rPr>
              <w:t>58</w:t>
            </w:r>
            <w:r w:rsidRPr="00DC20E1">
              <w:rPr>
                <w:rFonts w:ascii="Times New Roman" w:hAnsi="Times New Roman"/>
                <w:b w:val="0"/>
                <w:bCs w:val="0"/>
                <w:i w:val="0"/>
                <w:iCs w:val="0"/>
                <w:noProof/>
                <w:webHidden/>
                <w:color w:val="000000" w:themeColor="text1"/>
                <w:sz w:val="28"/>
                <w:szCs w:val="28"/>
              </w:rPr>
              <w:fldChar w:fldCharType="end"/>
            </w:r>
          </w:hyperlink>
        </w:p>
        <w:p w:rsidR="00DC20E1" w:rsidRDefault="00DC20E1" w:rsidP="00DC20E1">
          <w:pPr>
            <w:spacing w:after="0" w:line="240" w:lineRule="auto"/>
          </w:pPr>
          <w:r w:rsidRPr="00DC20E1">
            <w:rPr>
              <w:noProof/>
              <w:color w:val="000000" w:themeColor="text1"/>
              <w:szCs w:val="28"/>
            </w:rPr>
            <w:fldChar w:fldCharType="end"/>
          </w:r>
        </w:p>
      </w:sdtContent>
    </w:sdt>
    <w:p w:rsidR="0026690F" w:rsidRPr="001E3D8F" w:rsidRDefault="0026690F" w:rsidP="00DC20E1">
      <w:pPr>
        <w:spacing w:after="0" w:line="240" w:lineRule="auto"/>
        <w:rPr>
          <w:color w:val="000000"/>
          <w:lang w:val="ru-RU"/>
        </w:rPr>
      </w:pPr>
      <w:r w:rsidRPr="001E3D8F">
        <w:rPr>
          <w:color w:val="000000"/>
          <w:lang w:val="ru-RU"/>
        </w:rPr>
        <w:br w:type="page"/>
      </w:r>
    </w:p>
    <w:p w:rsidR="0026690F" w:rsidRPr="001E3D8F" w:rsidRDefault="0026690F" w:rsidP="00DC20E1">
      <w:pPr>
        <w:pStyle w:val="1"/>
        <w:spacing w:before="0" w:line="240" w:lineRule="auto"/>
        <w:rPr>
          <w:rFonts w:ascii="Times New Roman" w:hAnsi="Times New Roman" w:cs="Times New Roman"/>
          <w:b w:val="0"/>
          <w:bCs w:val="0"/>
        </w:rPr>
      </w:pPr>
      <w:bookmarkStart w:id="0" w:name="_Toc227872857"/>
      <w:proofErr w:type="spellStart"/>
      <w:r w:rsidRPr="001E3D8F">
        <w:rPr>
          <w:rFonts w:ascii="Times New Roman" w:eastAsia="Times New Roman" w:hAnsi="Times New Roman" w:cs="Times New Roman"/>
          <w:b w:val="0"/>
          <w:bCs w:val="0"/>
          <w:color w:val="000000"/>
        </w:rPr>
        <w:lastRenderedPageBreak/>
        <w:t>Введение</w:t>
      </w:r>
      <w:bookmarkEnd w:id="0"/>
      <w:proofErr w:type="spellEnd"/>
    </w:p>
    <w:p w:rsidR="0026690F" w:rsidRPr="001E3D8F" w:rsidRDefault="0026690F" w:rsidP="00DC20E1">
      <w:pPr>
        <w:spacing w:after="0" w:line="240" w:lineRule="auto"/>
        <w:ind w:firstLine="425"/>
        <w:jc w:val="both"/>
        <w:rPr>
          <w:lang w:val="ru-RU"/>
        </w:rPr>
      </w:pPr>
      <w:r w:rsidRPr="001E3D8F">
        <w:rPr>
          <w:color w:val="000000"/>
          <w:lang w:val="ru-RU"/>
        </w:rPr>
        <w:t>Современные корпоративные веб-приложения вырастают до сотен экранных форм, содержащих десятки тысяч полей ввода и реализующих разветвлённую бизнес-логику. Проверка качества таких систем ручным способом уже невозможна, а переход к автоматизированному тестированию через драйверы браузера (</w:t>
      </w:r>
      <w:r w:rsidRPr="001E3D8F">
        <w:rPr>
          <w:color w:val="000000"/>
        </w:rPr>
        <w:t>Selenium</w:t>
      </w:r>
      <w:r w:rsidRPr="001E3D8F">
        <w:rPr>
          <w:color w:val="000000"/>
          <w:lang w:val="ru-RU"/>
        </w:rPr>
        <w:t xml:space="preserve"> </w:t>
      </w:r>
      <w:r w:rsidRPr="001E3D8F">
        <w:rPr>
          <w:color w:val="000000"/>
        </w:rPr>
        <w:t>WebDriver</w:t>
      </w:r>
      <w:r w:rsidRPr="001E3D8F">
        <w:rPr>
          <w:color w:val="000000"/>
          <w:lang w:val="ru-RU"/>
        </w:rPr>
        <w:t xml:space="preserve">) и фреймворки уровня </w:t>
      </w:r>
      <w:r w:rsidRPr="001E3D8F">
        <w:rPr>
          <w:color w:val="000000"/>
        </w:rPr>
        <w:t>JUnit</w:t>
      </w:r>
      <w:r w:rsidRPr="001E3D8F">
        <w:rPr>
          <w:color w:val="000000"/>
          <w:lang w:val="ru-RU"/>
        </w:rPr>
        <w:t xml:space="preserve"> 5 приводит к появлению второй сопровождаемой кодовой базы — набора </w:t>
      </w:r>
      <w:proofErr w:type="spellStart"/>
      <w:r w:rsidRPr="001E3D8F">
        <w:rPr>
          <w:color w:val="000000"/>
          <w:lang w:val="ru-RU"/>
        </w:rPr>
        <w:t>автотестов</w:t>
      </w:r>
      <w:proofErr w:type="spellEnd"/>
      <w:r w:rsidRPr="001E3D8F">
        <w:rPr>
          <w:color w:val="000000"/>
          <w:lang w:val="ru-RU"/>
        </w:rPr>
        <w:t>. Её актуализация при каждом изменении интерфейса или бизнес-правил оказывается не менее трудоёмкой, чем разработка самого приложения, и приводит к накоплению технического долга на стороне испытательной команды.</w:t>
      </w:r>
    </w:p>
    <w:p w:rsidR="0026690F" w:rsidRPr="001E3D8F" w:rsidRDefault="0026690F" w:rsidP="00DC20E1">
      <w:pPr>
        <w:spacing w:after="0" w:line="240" w:lineRule="auto"/>
        <w:ind w:firstLine="425"/>
        <w:jc w:val="both"/>
        <w:rPr>
          <w:lang w:val="ru-RU"/>
        </w:rPr>
      </w:pPr>
      <w:r w:rsidRPr="001E3D8F">
        <w:rPr>
          <w:color w:val="000000"/>
          <w:lang w:val="ru-RU"/>
        </w:rPr>
        <w:t xml:space="preserve">Существенная доля этой трудоёмкости возникает из-за того, что значительная часть тест-сценариев является механической: проверка наличия обязательных полей, валидация масок ввода, выполнение операций создания, редактирования, удаления, архивации и поиска записей в списочных формах. Если в приложении заранее заданы метаданные о сущностях, их свойствах, поисках и операциях, то перечисленные сценарии могут быть получены автоматически, без ручного программирования на каждое изменение. Платформа </w:t>
      </w:r>
      <w:r w:rsidRPr="001E3D8F">
        <w:rPr>
          <w:color w:val="000000"/>
        </w:rPr>
        <w:t>E</w:t>
      </w:r>
      <w:r w:rsidRPr="001E3D8F">
        <w:rPr>
          <w:color w:val="000000"/>
          <w:lang w:val="ru-RU"/>
        </w:rPr>
        <w:t>3</w:t>
      </w:r>
      <w:r w:rsidRPr="001E3D8F">
        <w:rPr>
          <w:color w:val="000000"/>
        </w:rPr>
        <w:t>Core</w:t>
      </w:r>
      <w:r w:rsidRPr="001E3D8F">
        <w:rPr>
          <w:color w:val="000000"/>
          <w:lang w:val="ru-RU"/>
        </w:rPr>
        <w:t>, разработанная МАУ «</w:t>
      </w:r>
      <w:proofErr w:type="spellStart"/>
      <w:r w:rsidRPr="001E3D8F">
        <w:rPr>
          <w:color w:val="000000"/>
          <w:lang w:val="ru-RU"/>
        </w:rPr>
        <w:t>ЦМИРиТ</w:t>
      </w:r>
      <w:proofErr w:type="spellEnd"/>
      <w:r w:rsidRPr="001E3D8F">
        <w:rPr>
          <w:color w:val="000000"/>
          <w:lang w:val="ru-RU"/>
        </w:rPr>
        <w:t xml:space="preserve">», поставляет метаданные веб-приложений в формате </w:t>
      </w:r>
      <w:r w:rsidRPr="001E3D8F">
        <w:rPr>
          <w:color w:val="000000"/>
        </w:rPr>
        <w:t>XML</w:t>
      </w:r>
      <w:r w:rsidRPr="001E3D8F">
        <w:rPr>
          <w:color w:val="000000"/>
          <w:lang w:val="ru-RU"/>
        </w:rPr>
        <w:t xml:space="preserve"> и даёт в руки испытателей единый источник истины о структуре системы, пригодный для программной обработки [1].</w:t>
      </w:r>
    </w:p>
    <w:p w:rsidR="0026690F" w:rsidRPr="001E3D8F" w:rsidRDefault="0026690F" w:rsidP="00DC20E1">
      <w:pPr>
        <w:spacing w:after="0" w:line="240" w:lineRule="auto"/>
        <w:ind w:firstLine="425"/>
        <w:jc w:val="both"/>
        <w:rPr>
          <w:lang w:val="ru-RU"/>
        </w:rPr>
      </w:pPr>
      <w:r w:rsidRPr="001E3D8F">
        <w:rPr>
          <w:color w:val="000000"/>
          <w:lang w:val="ru-RU"/>
        </w:rPr>
        <w:t xml:space="preserve">Целью данного курсового проекта является разработка информационной системы генерации </w:t>
      </w:r>
      <w:proofErr w:type="spellStart"/>
      <w:r w:rsidRPr="001E3D8F">
        <w:rPr>
          <w:color w:val="000000"/>
          <w:lang w:val="ru-RU"/>
        </w:rPr>
        <w:t>автотестов</w:t>
      </w:r>
      <w:proofErr w:type="spellEnd"/>
      <w:r w:rsidRPr="001E3D8F">
        <w:rPr>
          <w:color w:val="000000"/>
          <w:lang w:val="ru-RU"/>
        </w:rPr>
        <w:t xml:space="preserve"> для </w:t>
      </w:r>
      <w:r w:rsidRPr="001E3D8F">
        <w:rPr>
          <w:color w:val="000000"/>
        </w:rPr>
        <w:t>web</w:t>
      </w:r>
      <w:r w:rsidRPr="001E3D8F">
        <w:rPr>
          <w:color w:val="000000"/>
          <w:lang w:val="ru-RU"/>
        </w:rPr>
        <w:t xml:space="preserve">-приложения. Выбор </w:t>
      </w:r>
      <w:r w:rsidRPr="001E3D8F">
        <w:rPr>
          <w:color w:val="000000"/>
        </w:rPr>
        <w:t>XML</w:t>
      </w:r>
      <w:r w:rsidRPr="001E3D8F">
        <w:rPr>
          <w:color w:val="000000"/>
          <w:lang w:val="ru-RU"/>
        </w:rPr>
        <w:t xml:space="preserve">-файла метамодели </w:t>
      </w:r>
      <w:r w:rsidRPr="001E3D8F">
        <w:rPr>
          <w:color w:val="000000"/>
        </w:rPr>
        <w:t>E</w:t>
      </w:r>
      <w:r w:rsidRPr="001E3D8F">
        <w:rPr>
          <w:color w:val="000000"/>
          <w:lang w:val="ru-RU"/>
        </w:rPr>
        <w:t>3</w:t>
      </w:r>
      <w:r w:rsidRPr="001E3D8F">
        <w:rPr>
          <w:color w:val="000000"/>
        </w:rPr>
        <w:t>Core</w:t>
      </w:r>
      <w:r w:rsidRPr="001E3D8F">
        <w:rPr>
          <w:color w:val="000000"/>
          <w:lang w:val="ru-RU"/>
        </w:rPr>
        <w:t xml:space="preserve"> в качестве входного источника генерации обоснован тем, что данный формат уже принят в качестве штатного в инфраструктуре заказчика; его структура строго типизирована и описывает все интересующие испытателя элементы приложения — сущности, свойства, операции создания и изменения, связи и поиски. Для достижения поставленной цели решаются следующие задачи:</w:t>
      </w:r>
    </w:p>
    <w:p w:rsidR="0026690F" w:rsidRPr="001E3D8F" w:rsidRDefault="0026690F" w:rsidP="00DC20E1">
      <w:pPr>
        <w:spacing w:after="0" w:line="240" w:lineRule="auto"/>
        <w:ind w:firstLine="425"/>
        <w:jc w:val="both"/>
        <w:rPr>
          <w:lang w:val="ru-RU"/>
        </w:rPr>
      </w:pPr>
      <w:r w:rsidRPr="001E3D8F">
        <w:rPr>
          <w:color w:val="000000"/>
          <w:lang w:val="ru-RU"/>
        </w:rPr>
        <w:t>– проанализировать предметную область автоматизированного тестирования веб-приложений и определить требования к проектируемой системе;</w:t>
      </w:r>
    </w:p>
    <w:p w:rsidR="0026690F" w:rsidRPr="001E3D8F" w:rsidRDefault="0026690F" w:rsidP="00DC20E1">
      <w:pPr>
        <w:spacing w:after="0" w:line="240" w:lineRule="auto"/>
        <w:ind w:firstLine="425"/>
        <w:jc w:val="both"/>
        <w:rPr>
          <w:lang w:val="ru-RU"/>
        </w:rPr>
      </w:pPr>
      <w:r w:rsidRPr="001E3D8F">
        <w:rPr>
          <w:color w:val="000000"/>
          <w:lang w:val="ru-RU"/>
        </w:rPr>
        <w:t xml:space="preserve">– выбрать модель жизненного цикла разработки информационной системы, наилучшим образом соответствующую постепенно уточняемым требованиям и эволюции входной </w:t>
      </w:r>
      <w:r w:rsidRPr="001E3D8F">
        <w:rPr>
          <w:color w:val="000000"/>
        </w:rPr>
        <w:t>XML</w:t>
      </w:r>
      <w:r w:rsidRPr="001E3D8F">
        <w:rPr>
          <w:color w:val="000000"/>
          <w:lang w:val="ru-RU"/>
        </w:rPr>
        <w:t>-метамодели;</w:t>
      </w:r>
    </w:p>
    <w:p w:rsidR="0026690F" w:rsidRPr="001E3D8F" w:rsidRDefault="0026690F" w:rsidP="00DC20E1">
      <w:pPr>
        <w:spacing w:after="0" w:line="240" w:lineRule="auto"/>
        <w:ind w:firstLine="425"/>
        <w:jc w:val="both"/>
        <w:rPr>
          <w:lang w:val="ru-RU"/>
        </w:rPr>
      </w:pPr>
      <w:r w:rsidRPr="001E3D8F">
        <w:rPr>
          <w:color w:val="000000"/>
          <w:lang w:val="ru-RU"/>
        </w:rPr>
        <w:t xml:space="preserve">– спроектировать архитектуру системы и входящих в неё модулей — модуля потокового разбора </w:t>
      </w:r>
      <w:r w:rsidRPr="001E3D8F">
        <w:rPr>
          <w:color w:val="000000"/>
        </w:rPr>
        <w:t>XML</w:t>
      </w:r>
      <w:r w:rsidRPr="001E3D8F">
        <w:rPr>
          <w:color w:val="000000"/>
          <w:lang w:val="ru-RU"/>
        </w:rPr>
        <w:t xml:space="preserve">-метамодели, модуля генерации исходного кода </w:t>
      </w:r>
      <w:proofErr w:type="spellStart"/>
      <w:r w:rsidRPr="001E3D8F">
        <w:rPr>
          <w:color w:val="000000"/>
          <w:lang w:val="ru-RU"/>
        </w:rPr>
        <w:t>автотестов</w:t>
      </w:r>
      <w:proofErr w:type="spellEnd"/>
      <w:r w:rsidRPr="001E3D8F">
        <w:rPr>
          <w:color w:val="000000"/>
          <w:lang w:val="ru-RU"/>
        </w:rPr>
        <w:t>, модуля запуска тестов и сбора результатов, модуля хранения истории прогонов;</w:t>
      </w:r>
    </w:p>
    <w:p w:rsidR="0026690F" w:rsidRPr="001E3D8F" w:rsidRDefault="0026690F" w:rsidP="00DC20E1">
      <w:pPr>
        <w:spacing w:after="0" w:line="240" w:lineRule="auto"/>
        <w:ind w:firstLine="425"/>
        <w:jc w:val="both"/>
        <w:rPr>
          <w:lang w:val="ru-RU"/>
        </w:rPr>
      </w:pPr>
      <w:r w:rsidRPr="001E3D8F">
        <w:rPr>
          <w:color w:val="000000"/>
          <w:lang w:val="ru-RU"/>
        </w:rPr>
        <w:t xml:space="preserve">– спроектировать реляционную базу данных для хранения истории прогонов </w:t>
      </w:r>
      <w:proofErr w:type="spellStart"/>
      <w:r w:rsidRPr="001E3D8F">
        <w:rPr>
          <w:color w:val="000000"/>
          <w:lang w:val="ru-RU"/>
        </w:rPr>
        <w:t>автотестов</w:t>
      </w:r>
      <w:proofErr w:type="spellEnd"/>
      <w:r w:rsidRPr="001E3D8F">
        <w:rPr>
          <w:color w:val="000000"/>
          <w:lang w:val="ru-RU"/>
        </w:rPr>
        <w:t xml:space="preserve"> и привести её к третьей нормальной форме;</w:t>
      </w:r>
    </w:p>
    <w:p w:rsidR="0026690F" w:rsidRPr="001E3D8F" w:rsidRDefault="0026690F" w:rsidP="00DC20E1">
      <w:pPr>
        <w:spacing w:after="0" w:line="240" w:lineRule="auto"/>
        <w:ind w:firstLine="425"/>
        <w:jc w:val="both"/>
        <w:rPr>
          <w:lang w:val="ru-RU"/>
        </w:rPr>
      </w:pPr>
      <w:r w:rsidRPr="001E3D8F">
        <w:rPr>
          <w:color w:val="000000"/>
          <w:lang w:val="ru-RU"/>
        </w:rPr>
        <w:t xml:space="preserve">– реализовать систему на платформе </w:t>
      </w:r>
      <w:r w:rsidRPr="001E3D8F">
        <w:rPr>
          <w:color w:val="000000"/>
        </w:rPr>
        <w:t>Java</w:t>
      </w:r>
      <w:r w:rsidRPr="001E3D8F">
        <w:rPr>
          <w:color w:val="000000"/>
          <w:lang w:val="ru-RU"/>
        </w:rPr>
        <w:t xml:space="preserve"> 17 с использованием библиотек </w:t>
      </w:r>
      <w:proofErr w:type="spellStart"/>
      <w:r w:rsidRPr="001E3D8F">
        <w:rPr>
          <w:color w:val="000000"/>
        </w:rPr>
        <w:t>StAX</w:t>
      </w:r>
      <w:proofErr w:type="spellEnd"/>
      <w:r w:rsidRPr="001E3D8F">
        <w:rPr>
          <w:color w:val="000000"/>
          <w:lang w:val="ru-RU"/>
        </w:rPr>
        <w:t xml:space="preserve">, </w:t>
      </w:r>
      <w:r w:rsidRPr="001E3D8F">
        <w:rPr>
          <w:color w:val="000000"/>
        </w:rPr>
        <w:t>JavaFX</w:t>
      </w:r>
      <w:r w:rsidRPr="001E3D8F">
        <w:rPr>
          <w:color w:val="000000"/>
          <w:lang w:val="ru-RU"/>
        </w:rPr>
        <w:t xml:space="preserve">, </w:t>
      </w:r>
      <w:r w:rsidRPr="001E3D8F">
        <w:rPr>
          <w:color w:val="000000"/>
        </w:rPr>
        <w:t>Selenium</w:t>
      </w:r>
      <w:r w:rsidRPr="001E3D8F">
        <w:rPr>
          <w:color w:val="000000"/>
          <w:lang w:val="ru-RU"/>
        </w:rPr>
        <w:t xml:space="preserve"> </w:t>
      </w:r>
      <w:r w:rsidRPr="001E3D8F">
        <w:rPr>
          <w:color w:val="000000"/>
        </w:rPr>
        <w:t>WebDriver</w:t>
      </w:r>
      <w:r w:rsidRPr="001E3D8F">
        <w:rPr>
          <w:color w:val="000000"/>
          <w:lang w:val="ru-RU"/>
        </w:rPr>
        <w:t xml:space="preserve">, </w:t>
      </w:r>
      <w:r w:rsidRPr="001E3D8F">
        <w:rPr>
          <w:color w:val="000000"/>
        </w:rPr>
        <w:t>JUnit</w:t>
      </w:r>
      <w:r w:rsidRPr="001E3D8F">
        <w:rPr>
          <w:color w:val="000000"/>
          <w:lang w:val="ru-RU"/>
        </w:rPr>
        <w:t xml:space="preserve"> 5 и файловой СУБД </w:t>
      </w:r>
      <w:r w:rsidRPr="001E3D8F">
        <w:rPr>
          <w:color w:val="000000"/>
        </w:rPr>
        <w:t>SQLite</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выполнить тестирование разработанной системы и оформить техническую документацию.</w:t>
      </w:r>
    </w:p>
    <w:p w:rsidR="0026690F" w:rsidRPr="001E3D8F" w:rsidRDefault="0026690F" w:rsidP="00DC20E1">
      <w:pPr>
        <w:spacing w:after="0" w:line="240" w:lineRule="auto"/>
        <w:ind w:firstLine="425"/>
        <w:jc w:val="both"/>
        <w:rPr>
          <w:lang w:val="ru-RU"/>
        </w:rPr>
      </w:pPr>
      <w:r w:rsidRPr="001E3D8F">
        <w:rPr>
          <w:color w:val="000000"/>
          <w:lang w:val="ru-RU"/>
        </w:rPr>
        <w:lastRenderedPageBreak/>
        <w:t xml:space="preserve">Результатом работы должен стать программный продукт, позволяющий испытателю загрузить </w:t>
      </w:r>
      <w:r w:rsidRPr="001E3D8F">
        <w:rPr>
          <w:color w:val="000000"/>
        </w:rPr>
        <w:t>XML</w:t>
      </w:r>
      <w:r w:rsidRPr="001E3D8F">
        <w:rPr>
          <w:color w:val="000000"/>
          <w:lang w:val="ru-RU"/>
        </w:rPr>
        <w:t xml:space="preserve">-файл метамодели, настроить параметры прогона, получить готовый </w:t>
      </w:r>
      <w:r w:rsidRPr="001E3D8F">
        <w:rPr>
          <w:color w:val="000000"/>
        </w:rPr>
        <w:t>Maven</w:t>
      </w:r>
      <w:r w:rsidRPr="001E3D8F">
        <w:rPr>
          <w:color w:val="000000"/>
          <w:lang w:val="ru-RU"/>
        </w:rPr>
        <w:t xml:space="preserve">-проект с </w:t>
      </w:r>
      <w:proofErr w:type="spellStart"/>
      <w:r w:rsidRPr="001E3D8F">
        <w:rPr>
          <w:color w:val="000000"/>
          <w:lang w:val="ru-RU"/>
        </w:rPr>
        <w:t>автотестами</w:t>
      </w:r>
      <w:proofErr w:type="spellEnd"/>
      <w:r w:rsidRPr="001E3D8F">
        <w:rPr>
          <w:color w:val="000000"/>
          <w:lang w:val="ru-RU"/>
        </w:rPr>
        <w:t xml:space="preserve"> уровня </w:t>
      </w:r>
      <w:r w:rsidRPr="001E3D8F">
        <w:rPr>
          <w:color w:val="000000"/>
        </w:rPr>
        <w:t>Page</w:t>
      </w:r>
      <w:r w:rsidRPr="001E3D8F">
        <w:rPr>
          <w:color w:val="000000"/>
          <w:lang w:val="ru-RU"/>
        </w:rPr>
        <w:t xml:space="preserve"> </w:t>
      </w:r>
      <w:r w:rsidRPr="001E3D8F">
        <w:rPr>
          <w:color w:val="000000"/>
        </w:rPr>
        <w:t>Object</w:t>
      </w:r>
      <w:r w:rsidRPr="001E3D8F">
        <w:rPr>
          <w:color w:val="000000"/>
          <w:lang w:val="ru-RU"/>
        </w:rPr>
        <w:t xml:space="preserve"> и историю запусков, хранимую в локальной базе данных. Это должно снизить трудозатраты на сопровождение </w:t>
      </w:r>
      <w:proofErr w:type="spellStart"/>
      <w:r w:rsidRPr="001E3D8F">
        <w:rPr>
          <w:color w:val="000000"/>
          <w:lang w:val="ru-RU"/>
        </w:rPr>
        <w:t>автотестов</w:t>
      </w:r>
      <w:proofErr w:type="spellEnd"/>
      <w:r w:rsidRPr="001E3D8F">
        <w:rPr>
          <w:color w:val="000000"/>
          <w:lang w:val="ru-RU"/>
        </w:rPr>
        <w:t xml:space="preserve"> при развитии веб-приложений, поставляемых МАУ «</w:t>
      </w:r>
      <w:proofErr w:type="spellStart"/>
      <w:r w:rsidRPr="001E3D8F">
        <w:rPr>
          <w:color w:val="000000"/>
          <w:lang w:val="ru-RU"/>
        </w:rPr>
        <w:t>ЦМИРиТ</w:t>
      </w:r>
      <w:proofErr w:type="spellEnd"/>
      <w:r w:rsidRPr="001E3D8F">
        <w:rPr>
          <w:color w:val="000000"/>
          <w:lang w:val="ru-RU"/>
        </w:rPr>
        <w:t>», и обеспечить устойчивость испытательной базы к изменениям метамодели.</w:t>
      </w:r>
    </w:p>
    <w:p w:rsidR="0026690F" w:rsidRPr="001E3D8F" w:rsidRDefault="0026690F" w:rsidP="00DC20E1">
      <w:pPr>
        <w:spacing w:after="0" w:line="240" w:lineRule="auto"/>
        <w:rPr>
          <w:lang w:val="ru-RU"/>
        </w:rPr>
      </w:pPr>
    </w:p>
    <w:p w:rsidR="0026690F" w:rsidRPr="001E3D8F" w:rsidRDefault="0026690F" w:rsidP="00DC20E1">
      <w:pPr>
        <w:pStyle w:val="1"/>
        <w:spacing w:before="0" w:line="240" w:lineRule="auto"/>
        <w:rPr>
          <w:rFonts w:ascii="Times New Roman" w:hAnsi="Times New Roman" w:cs="Times New Roman"/>
          <w:b w:val="0"/>
          <w:bCs w:val="0"/>
          <w:lang w:val="ru-RU"/>
        </w:rPr>
      </w:pPr>
      <w:bookmarkStart w:id="1" w:name="_Toc227872858"/>
      <w:r w:rsidRPr="001E3D8F">
        <w:rPr>
          <w:rFonts w:ascii="Times New Roman" w:eastAsia="Times New Roman" w:hAnsi="Times New Roman" w:cs="Times New Roman"/>
          <w:b w:val="0"/>
          <w:bCs w:val="0"/>
          <w:color w:val="000000"/>
          <w:lang w:val="ru-RU"/>
        </w:rPr>
        <w:t>1. Описание предметной области</w:t>
      </w:r>
      <w:bookmarkEnd w:id="1"/>
    </w:p>
    <w:p w:rsidR="0026690F" w:rsidRPr="001E3D8F" w:rsidRDefault="0026690F" w:rsidP="00DC20E1">
      <w:pPr>
        <w:spacing w:after="0" w:line="240" w:lineRule="auto"/>
        <w:ind w:firstLine="425"/>
        <w:jc w:val="both"/>
        <w:rPr>
          <w:lang w:val="ru-RU"/>
        </w:rPr>
      </w:pPr>
      <w:r w:rsidRPr="001E3D8F">
        <w:rPr>
          <w:color w:val="000000"/>
          <w:lang w:val="ru-RU"/>
        </w:rPr>
        <w:t xml:space="preserve">Предметной областью разрабатываемой информационной системы является автоматизация тестирования </w:t>
      </w:r>
      <w:r w:rsidRPr="001E3D8F">
        <w:rPr>
          <w:color w:val="000000"/>
        </w:rPr>
        <w:t>web</w:t>
      </w:r>
      <w:r w:rsidRPr="001E3D8F">
        <w:rPr>
          <w:color w:val="000000"/>
          <w:lang w:val="ru-RU"/>
        </w:rPr>
        <w:t xml:space="preserve">-приложений, сопровождаемых на платформе </w:t>
      </w:r>
      <w:r w:rsidRPr="001E3D8F">
        <w:rPr>
          <w:color w:val="000000"/>
        </w:rPr>
        <w:t>E</w:t>
      </w:r>
      <w:r w:rsidRPr="001E3D8F">
        <w:rPr>
          <w:color w:val="000000"/>
          <w:lang w:val="ru-RU"/>
        </w:rPr>
        <w:t>3</w:t>
      </w:r>
      <w:r w:rsidRPr="001E3D8F">
        <w:rPr>
          <w:color w:val="000000"/>
        </w:rPr>
        <w:t>Core</w:t>
      </w:r>
      <w:r w:rsidRPr="001E3D8F">
        <w:rPr>
          <w:color w:val="000000"/>
          <w:lang w:val="ru-RU"/>
        </w:rPr>
        <w:t xml:space="preserve">. Ключевая особенность таких приложений заключается в том, что их структура — перечень сущностей, поля пользовательских форм, виды операций над записями, списочные формы и поисковые экраны — полностью описывается во внешней </w:t>
      </w:r>
      <w:r w:rsidRPr="001E3D8F">
        <w:rPr>
          <w:color w:val="000000"/>
        </w:rPr>
        <w:t>XML</w:t>
      </w:r>
      <w:r w:rsidRPr="001E3D8F">
        <w:rPr>
          <w:color w:val="000000"/>
          <w:lang w:val="ru-RU"/>
        </w:rPr>
        <w:t xml:space="preserve">-метамодели. Эта метамодель является единым источником истины для всех уровней системы: на её основе автоматически формируются экранные формы, выполняются серверные операции над базой данных и строятся списочные выборки. Таким образом, любой визуальный элемент или бизнес-операция, с которыми будет взаимодействовать испытатель, обязательно имеет заранее заданное описание в </w:t>
      </w:r>
      <w:r w:rsidRPr="001E3D8F">
        <w:rPr>
          <w:color w:val="000000"/>
        </w:rPr>
        <w:t>XML</w:t>
      </w:r>
      <w:r w:rsidRPr="001E3D8F">
        <w:rPr>
          <w:color w:val="000000"/>
          <w:lang w:val="ru-RU"/>
        </w:rPr>
        <w:t>-файле.</w:t>
      </w:r>
    </w:p>
    <w:p w:rsidR="0026690F" w:rsidRPr="001E3D8F" w:rsidRDefault="0026690F" w:rsidP="00DC20E1">
      <w:pPr>
        <w:spacing w:after="0" w:line="240" w:lineRule="auto"/>
        <w:ind w:firstLine="425"/>
        <w:jc w:val="both"/>
        <w:rPr>
          <w:lang w:val="ru-RU"/>
        </w:rPr>
      </w:pPr>
      <w:r w:rsidRPr="001E3D8F">
        <w:rPr>
          <w:color w:val="000000"/>
          <w:lang w:val="ru-RU"/>
        </w:rPr>
        <w:t xml:space="preserve">Структурно </w:t>
      </w:r>
      <w:r w:rsidRPr="001E3D8F">
        <w:rPr>
          <w:color w:val="000000"/>
        </w:rPr>
        <w:t>XML</w:t>
      </w:r>
      <w:r w:rsidRPr="001E3D8F">
        <w:rPr>
          <w:color w:val="000000"/>
          <w:lang w:val="ru-RU"/>
        </w:rPr>
        <w:t xml:space="preserve">-метамодель </w:t>
      </w:r>
      <w:r w:rsidRPr="001E3D8F">
        <w:rPr>
          <w:color w:val="000000"/>
        </w:rPr>
        <w:t>E</w:t>
      </w:r>
      <w:r w:rsidRPr="001E3D8F">
        <w:rPr>
          <w:color w:val="000000"/>
          <w:lang w:val="ru-RU"/>
        </w:rPr>
        <w:t>3</w:t>
      </w:r>
      <w:r w:rsidRPr="001E3D8F">
        <w:rPr>
          <w:color w:val="000000"/>
        </w:rPr>
        <w:t>Core</w:t>
      </w:r>
      <w:r w:rsidRPr="001E3D8F">
        <w:rPr>
          <w:color w:val="000000"/>
          <w:lang w:val="ru-RU"/>
        </w:rPr>
        <w:t xml:space="preserve"> содержит следующие основные элементы. Корневой элемент </w:t>
      </w:r>
      <w:r w:rsidRPr="001E3D8F">
        <w:rPr>
          <w:rFonts w:eastAsia="Courier New"/>
          <w:color w:val="000000"/>
          <w:lang w:val="ru-RU"/>
        </w:rPr>
        <w:t>&lt;</w:t>
      </w:r>
      <w:r w:rsidRPr="001E3D8F">
        <w:rPr>
          <w:rFonts w:eastAsia="Courier New"/>
          <w:color w:val="000000"/>
        </w:rPr>
        <w:t>Object</w:t>
      </w:r>
      <w:r w:rsidRPr="001E3D8F">
        <w:rPr>
          <w:rFonts w:eastAsia="Courier New"/>
          <w:color w:val="000000"/>
          <w:lang w:val="ru-RU"/>
        </w:rPr>
        <w:t>&gt;</w:t>
      </w:r>
      <w:r w:rsidRPr="001E3D8F">
        <w:rPr>
          <w:color w:val="000000"/>
          <w:lang w:val="ru-RU"/>
        </w:rPr>
        <w:t xml:space="preserve"> соответствует прикладной сущности (например, «ГСК», «Член ГСК», «Договор подряда») и содержит её имя, ключевое поле и список атрибутов. Вложенные элементы </w:t>
      </w:r>
      <w:r w:rsidRPr="001E3D8F">
        <w:rPr>
          <w:rFonts w:eastAsia="Courier New"/>
          <w:color w:val="000000"/>
          <w:lang w:val="ru-RU"/>
        </w:rPr>
        <w:t>&lt;</w:t>
      </w:r>
      <w:r w:rsidRPr="001E3D8F">
        <w:rPr>
          <w:rFonts w:eastAsia="Courier New"/>
          <w:color w:val="000000"/>
        </w:rPr>
        <w:t>Properties</w:t>
      </w:r>
      <w:r w:rsidRPr="001E3D8F">
        <w:rPr>
          <w:rFonts w:eastAsia="Courier New"/>
          <w:color w:val="000000"/>
          <w:lang w:val="ru-RU"/>
        </w:rPr>
        <w:t>&gt;</w:t>
      </w:r>
      <w:r w:rsidRPr="001E3D8F">
        <w:rPr>
          <w:color w:val="000000"/>
          <w:lang w:val="ru-RU"/>
        </w:rPr>
        <w:t xml:space="preserve"> описывают группы полей (формы для ввода данных и списочные </w:t>
      </w:r>
      <w:proofErr w:type="spellStart"/>
      <w:r w:rsidRPr="001E3D8F">
        <w:rPr>
          <w:color w:val="000000"/>
          <w:lang w:val="ru-RU"/>
        </w:rPr>
        <w:t>гриды</w:t>
      </w:r>
      <w:proofErr w:type="spellEnd"/>
      <w:r w:rsidRPr="001E3D8F">
        <w:rPr>
          <w:color w:val="000000"/>
          <w:lang w:val="ru-RU"/>
        </w:rPr>
        <w:t xml:space="preserve">), каждое отдельное поле описывается элементом </w:t>
      </w:r>
      <w:r w:rsidRPr="001E3D8F">
        <w:rPr>
          <w:rFonts w:eastAsia="Courier New"/>
          <w:color w:val="000000"/>
          <w:lang w:val="ru-RU"/>
        </w:rPr>
        <w:t>&lt;</w:t>
      </w:r>
      <w:r w:rsidRPr="001E3D8F">
        <w:rPr>
          <w:rFonts w:eastAsia="Courier New"/>
          <w:color w:val="000000"/>
        </w:rPr>
        <w:t>Property</w:t>
      </w:r>
      <w:r w:rsidRPr="001E3D8F">
        <w:rPr>
          <w:rFonts w:eastAsia="Courier New"/>
          <w:color w:val="000000"/>
          <w:lang w:val="ru-RU"/>
        </w:rPr>
        <w:t>&gt;</w:t>
      </w:r>
      <w:r w:rsidRPr="001E3D8F">
        <w:rPr>
          <w:color w:val="000000"/>
          <w:lang w:val="ru-RU"/>
        </w:rPr>
        <w:t xml:space="preserve"> с атрибутами типа данных (</w:t>
      </w:r>
      <w:proofErr w:type="spellStart"/>
      <w:r w:rsidRPr="001E3D8F">
        <w:rPr>
          <w:rFonts w:eastAsia="Courier New"/>
          <w:color w:val="000000"/>
        </w:rPr>
        <w:t>attrType</w:t>
      </w:r>
      <w:proofErr w:type="spellEnd"/>
      <w:r w:rsidRPr="001E3D8F">
        <w:rPr>
          <w:color w:val="000000"/>
          <w:lang w:val="ru-RU"/>
        </w:rPr>
        <w:t>), признака обязательности (</w:t>
      </w:r>
      <w:r w:rsidRPr="001E3D8F">
        <w:rPr>
          <w:rFonts w:eastAsia="Courier New"/>
          <w:color w:val="000000"/>
        </w:rPr>
        <w:t>necessarily</w:t>
      </w:r>
      <w:r w:rsidRPr="001E3D8F">
        <w:rPr>
          <w:color w:val="000000"/>
          <w:lang w:val="ru-RU"/>
        </w:rPr>
        <w:t>), признака отображения (</w:t>
      </w:r>
      <w:r w:rsidRPr="001E3D8F">
        <w:rPr>
          <w:rFonts w:eastAsia="Courier New"/>
          <w:color w:val="000000"/>
        </w:rPr>
        <w:t>flag</w:t>
      </w:r>
      <w:r w:rsidRPr="001E3D8F">
        <w:rPr>
          <w:rFonts w:eastAsia="Courier New"/>
          <w:color w:val="000000"/>
          <w:lang w:val="ru-RU"/>
        </w:rPr>
        <w:t>_</w:t>
      </w:r>
      <w:r w:rsidRPr="001E3D8F">
        <w:rPr>
          <w:rFonts w:eastAsia="Courier New"/>
          <w:color w:val="000000"/>
        </w:rPr>
        <w:t>display</w:t>
      </w:r>
      <w:r w:rsidRPr="001E3D8F">
        <w:rPr>
          <w:color w:val="000000"/>
          <w:lang w:val="ru-RU"/>
        </w:rPr>
        <w:t xml:space="preserve">), маски ввода и других характеристик. Элементы </w:t>
      </w:r>
      <w:r w:rsidRPr="001E3D8F">
        <w:rPr>
          <w:rFonts w:eastAsia="Courier New"/>
          <w:color w:val="000000"/>
          <w:lang w:val="ru-RU"/>
        </w:rPr>
        <w:t>&lt;</w:t>
      </w:r>
      <w:r w:rsidRPr="001E3D8F">
        <w:rPr>
          <w:rFonts w:eastAsia="Courier New"/>
          <w:color w:val="000000"/>
        </w:rPr>
        <w:t>Operation</w:t>
      </w:r>
      <w:r w:rsidRPr="001E3D8F">
        <w:rPr>
          <w:rFonts w:eastAsia="Courier New"/>
          <w:color w:val="000000"/>
          <w:lang w:val="ru-RU"/>
        </w:rPr>
        <w:t>&gt;</w:t>
      </w:r>
      <w:r w:rsidRPr="001E3D8F">
        <w:rPr>
          <w:color w:val="000000"/>
          <w:lang w:val="ru-RU"/>
        </w:rPr>
        <w:t xml:space="preserve"> перечисляют операции, допустимые над сущностью — создание, изменение, удаление, логическое редактирование, архивирование, — и кодируются с помощью признака </w:t>
      </w:r>
      <w:proofErr w:type="spellStart"/>
      <w:r w:rsidRPr="001E3D8F">
        <w:rPr>
          <w:rFonts w:eastAsia="Courier New"/>
          <w:color w:val="000000"/>
        </w:rPr>
        <w:t>modifyType</w:t>
      </w:r>
      <w:proofErr w:type="spellEnd"/>
      <w:r w:rsidRPr="001E3D8F">
        <w:rPr>
          <w:color w:val="000000"/>
          <w:lang w:val="ru-RU"/>
        </w:rPr>
        <w:t xml:space="preserve">. Элементы </w:t>
      </w:r>
      <w:r w:rsidRPr="001E3D8F">
        <w:rPr>
          <w:rFonts w:eastAsia="Courier New"/>
          <w:color w:val="000000"/>
          <w:lang w:val="ru-RU"/>
        </w:rPr>
        <w:t>&lt;</w:t>
      </w:r>
      <w:r w:rsidRPr="001E3D8F">
        <w:rPr>
          <w:rFonts w:eastAsia="Courier New"/>
          <w:color w:val="000000"/>
        </w:rPr>
        <w:t>Association</w:t>
      </w:r>
      <w:r w:rsidRPr="001E3D8F">
        <w:rPr>
          <w:rFonts w:eastAsia="Courier New"/>
          <w:color w:val="000000"/>
          <w:lang w:val="ru-RU"/>
        </w:rPr>
        <w:t>&gt;</w:t>
      </w:r>
      <w:r w:rsidRPr="001E3D8F">
        <w:rPr>
          <w:color w:val="000000"/>
          <w:lang w:val="ru-RU"/>
        </w:rPr>
        <w:t xml:space="preserve"> описывают связи между сущностями, а элементы </w:t>
      </w:r>
      <w:r w:rsidRPr="001E3D8F">
        <w:rPr>
          <w:rFonts w:eastAsia="Courier New"/>
          <w:color w:val="000000"/>
          <w:lang w:val="ru-RU"/>
        </w:rPr>
        <w:t>&lt;</w:t>
      </w:r>
      <w:r w:rsidRPr="001E3D8F">
        <w:rPr>
          <w:rFonts w:eastAsia="Courier New"/>
          <w:color w:val="000000"/>
        </w:rPr>
        <w:t>Search</w:t>
      </w:r>
      <w:r w:rsidRPr="001E3D8F">
        <w:rPr>
          <w:rFonts w:eastAsia="Courier New"/>
          <w:color w:val="000000"/>
          <w:lang w:val="ru-RU"/>
        </w:rPr>
        <w:t>&gt;</w:t>
      </w:r>
      <w:r w:rsidRPr="001E3D8F">
        <w:rPr>
          <w:color w:val="000000"/>
          <w:lang w:val="ru-RU"/>
        </w:rPr>
        <w:t xml:space="preserve"> в пространстве имён </w:t>
      </w:r>
      <w:r w:rsidRPr="001E3D8F">
        <w:rPr>
          <w:rFonts w:eastAsia="Courier New"/>
          <w:color w:val="000000"/>
        </w:rPr>
        <w:t>e</w:t>
      </w:r>
      <w:r w:rsidRPr="001E3D8F">
        <w:rPr>
          <w:rFonts w:eastAsia="Courier New"/>
          <w:color w:val="000000"/>
          <w:lang w:val="ru-RU"/>
        </w:rPr>
        <w:t>3:</w:t>
      </w:r>
      <w:r w:rsidRPr="001E3D8F">
        <w:rPr>
          <w:color w:val="000000"/>
          <w:lang w:val="ru-RU"/>
        </w:rPr>
        <w:t xml:space="preserve"> — поисковые формы с параметрами и составом результирующего </w:t>
      </w:r>
      <w:proofErr w:type="spellStart"/>
      <w:r w:rsidRPr="001E3D8F">
        <w:rPr>
          <w:color w:val="000000"/>
          <w:lang w:val="ru-RU"/>
        </w:rPr>
        <w:t>грида</w:t>
      </w:r>
      <w:proofErr w:type="spellEnd"/>
      <w:r w:rsidRPr="001E3D8F">
        <w:rPr>
          <w:color w:val="000000"/>
          <w:lang w:val="ru-RU"/>
        </w:rPr>
        <w:t>. Общий размер одной метамодели прикладной подсистемы достигает сотен килобайт и содержит десятки сущностей, что делает её непригодной для ручного анализа без программных средств.</w:t>
      </w:r>
    </w:p>
    <w:p w:rsidR="0026690F" w:rsidRPr="001E3D8F" w:rsidRDefault="0026690F" w:rsidP="00DC20E1">
      <w:pPr>
        <w:spacing w:after="0" w:line="240" w:lineRule="auto"/>
        <w:ind w:firstLine="425"/>
        <w:jc w:val="both"/>
        <w:rPr>
          <w:lang w:val="ru-RU"/>
        </w:rPr>
      </w:pPr>
      <w:r w:rsidRPr="001E3D8F">
        <w:rPr>
          <w:color w:val="000000"/>
          <w:lang w:val="ru-RU"/>
        </w:rPr>
        <w:t xml:space="preserve">Основная деятельность испытателя сводится к выполнению типовых проверок над каждой сущностью, описанной в метамодели. На уровне форм необходимо убедиться в отображении всех полей, помеченных атрибутом </w:t>
      </w:r>
      <w:r w:rsidRPr="001E3D8F">
        <w:rPr>
          <w:rFonts w:eastAsia="Courier New"/>
          <w:color w:val="000000"/>
        </w:rPr>
        <w:t>flag</w:t>
      </w:r>
      <w:r w:rsidRPr="001E3D8F">
        <w:rPr>
          <w:rFonts w:eastAsia="Courier New"/>
          <w:color w:val="000000"/>
          <w:lang w:val="ru-RU"/>
        </w:rPr>
        <w:t>_</w:t>
      </w:r>
      <w:r w:rsidRPr="001E3D8F">
        <w:rPr>
          <w:rFonts w:eastAsia="Courier New"/>
          <w:color w:val="000000"/>
        </w:rPr>
        <w:t>display</w:t>
      </w:r>
      <w:r w:rsidRPr="001E3D8F">
        <w:rPr>
          <w:rFonts w:eastAsia="Courier New"/>
          <w:color w:val="000000"/>
          <w:lang w:val="ru-RU"/>
        </w:rPr>
        <w:t>="1"</w:t>
      </w:r>
      <w:r w:rsidRPr="001E3D8F">
        <w:rPr>
          <w:color w:val="000000"/>
          <w:lang w:val="ru-RU"/>
        </w:rPr>
        <w:t xml:space="preserve">, в корректной работе масок ввода и в срабатывании валидации для полей с атрибутом </w:t>
      </w:r>
      <w:r w:rsidRPr="001E3D8F">
        <w:rPr>
          <w:rFonts w:eastAsia="Courier New"/>
          <w:color w:val="000000"/>
        </w:rPr>
        <w:t>necessarily</w:t>
      </w:r>
      <w:r w:rsidRPr="001E3D8F">
        <w:rPr>
          <w:rFonts w:eastAsia="Courier New"/>
          <w:color w:val="000000"/>
          <w:lang w:val="ru-RU"/>
        </w:rPr>
        <w:t>="1"</w:t>
      </w:r>
      <w:r w:rsidRPr="001E3D8F">
        <w:rPr>
          <w:color w:val="000000"/>
          <w:lang w:val="ru-RU"/>
        </w:rPr>
        <w:t xml:space="preserve">. На уровне бизнес-операций испытатель должен убедиться в том, что каждая операция, описанная соответствующим </w:t>
      </w:r>
      <w:r w:rsidRPr="001E3D8F">
        <w:rPr>
          <w:rFonts w:eastAsia="Courier New"/>
          <w:color w:val="000000"/>
          <w:lang w:val="ru-RU"/>
        </w:rPr>
        <w:t>&lt;</w:t>
      </w:r>
      <w:r w:rsidRPr="001E3D8F">
        <w:rPr>
          <w:rFonts w:eastAsia="Courier New"/>
          <w:color w:val="000000"/>
        </w:rPr>
        <w:t>Modifier</w:t>
      </w:r>
      <w:r w:rsidRPr="001E3D8F">
        <w:rPr>
          <w:rFonts w:eastAsia="Courier New"/>
          <w:color w:val="000000"/>
          <w:lang w:val="ru-RU"/>
        </w:rPr>
        <w:t>&gt;</w:t>
      </w:r>
      <w:r w:rsidRPr="001E3D8F">
        <w:rPr>
          <w:color w:val="000000"/>
          <w:lang w:val="ru-RU"/>
        </w:rPr>
        <w:t xml:space="preserve"> (</w:t>
      </w:r>
      <w:r w:rsidRPr="001E3D8F">
        <w:rPr>
          <w:color w:val="000000"/>
        </w:rPr>
        <w:t>Insert</w:t>
      </w:r>
      <w:r w:rsidRPr="001E3D8F">
        <w:rPr>
          <w:color w:val="000000"/>
          <w:lang w:val="ru-RU"/>
        </w:rPr>
        <w:t xml:space="preserve">, </w:t>
      </w:r>
      <w:r w:rsidRPr="001E3D8F">
        <w:rPr>
          <w:color w:val="000000"/>
        </w:rPr>
        <w:t>Update</w:t>
      </w:r>
      <w:r w:rsidRPr="001E3D8F">
        <w:rPr>
          <w:color w:val="000000"/>
          <w:lang w:val="ru-RU"/>
        </w:rPr>
        <w:t xml:space="preserve">, </w:t>
      </w:r>
      <w:r w:rsidRPr="001E3D8F">
        <w:rPr>
          <w:color w:val="000000"/>
        </w:rPr>
        <w:t>Delete</w:t>
      </w:r>
      <w:r w:rsidRPr="001E3D8F">
        <w:rPr>
          <w:color w:val="000000"/>
          <w:lang w:val="ru-RU"/>
        </w:rPr>
        <w:t xml:space="preserve">, </w:t>
      </w:r>
      <w:proofErr w:type="spellStart"/>
      <w:r w:rsidRPr="001E3D8F">
        <w:rPr>
          <w:color w:val="000000"/>
        </w:rPr>
        <w:t>LogicalEdit</w:t>
      </w:r>
      <w:proofErr w:type="spellEnd"/>
      <w:r w:rsidRPr="001E3D8F">
        <w:rPr>
          <w:color w:val="000000"/>
          <w:lang w:val="ru-RU"/>
        </w:rPr>
        <w:t xml:space="preserve">, </w:t>
      </w:r>
      <w:r w:rsidRPr="001E3D8F">
        <w:rPr>
          <w:color w:val="000000"/>
        </w:rPr>
        <w:t>Archive</w:t>
      </w:r>
      <w:r w:rsidRPr="001E3D8F">
        <w:rPr>
          <w:color w:val="000000"/>
          <w:lang w:val="ru-RU"/>
        </w:rPr>
        <w:t xml:space="preserve">), действительно приводит к ожидаемому изменению состояния записи. На уровне списочных </w:t>
      </w:r>
      <w:r w:rsidRPr="001E3D8F">
        <w:rPr>
          <w:color w:val="000000"/>
          <w:lang w:val="ru-RU"/>
        </w:rPr>
        <w:lastRenderedPageBreak/>
        <w:t xml:space="preserve">форм и поисков проверяется работоспособность фильтров, корректность отображения колонок </w:t>
      </w:r>
      <w:proofErr w:type="spellStart"/>
      <w:r w:rsidRPr="001E3D8F">
        <w:rPr>
          <w:color w:val="000000"/>
          <w:lang w:val="ru-RU"/>
        </w:rPr>
        <w:t>грида</w:t>
      </w:r>
      <w:proofErr w:type="spellEnd"/>
      <w:r w:rsidRPr="001E3D8F">
        <w:rPr>
          <w:color w:val="000000"/>
          <w:lang w:val="ru-RU"/>
        </w:rPr>
        <w:t xml:space="preserve"> и выполнение поиска по заданным параметрам. Перечисленные проверки являются повторяющимися для разных сущностей и отличаются только именами полей и операций, поэтому они поддаются автоматической генерации из </w:t>
      </w:r>
      <w:r w:rsidRPr="001E3D8F">
        <w:rPr>
          <w:color w:val="000000"/>
        </w:rPr>
        <w:t>XML</w:t>
      </w:r>
      <w:r w:rsidRPr="001E3D8F">
        <w:rPr>
          <w:color w:val="000000"/>
          <w:lang w:val="ru-RU"/>
        </w:rPr>
        <w:t>-метамодели.</w:t>
      </w:r>
    </w:p>
    <w:p w:rsidR="0026690F" w:rsidRPr="001E3D8F" w:rsidRDefault="0026690F" w:rsidP="00DC20E1">
      <w:pPr>
        <w:spacing w:after="0" w:line="240" w:lineRule="auto"/>
        <w:ind w:firstLine="425"/>
        <w:jc w:val="both"/>
        <w:rPr>
          <w:lang w:val="ru-RU"/>
        </w:rPr>
      </w:pPr>
      <w:r w:rsidRPr="001E3D8F">
        <w:rPr>
          <w:color w:val="000000"/>
          <w:lang w:val="ru-RU"/>
        </w:rPr>
        <w:t xml:space="preserve">Несмотря на повторяющуюся природу проверок, ручная разработка соответствующих </w:t>
      </w:r>
      <w:proofErr w:type="spellStart"/>
      <w:r w:rsidRPr="001E3D8F">
        <w:rPr>
          <w:color w:val="000000"/>
          <w:lang w:val="ru-RU"/>
        </w:rPr>
        <w:t>автотестов</w:t>
      </w:r>
      <w:proofErr w:type="spellEnd"/>
      <w:r w:rsidRPr="001E3D8F">
        <w:rPr>
          <w:color w:val="000000"/>
          <w:lang w:val="ru-RU"/>
        </w:rPr>
        <w:t xml:space="preserve"> на </w:t>
      </w:r>
      <w:r w:rsidRPr="001E3D8F">
        <w:rPr>
          <w:color w:val="000000"/>
        </w:rPr>
        <w:t>Selenium</w:t>
      </w:r>
      <w:r w:rsidRPr="001E3D8F">
        <w:rPr>
          <w:color w:val="000000"/>
          <w:lang w:val="ru-RU"/>
        </w:rPr>
        <w:t xml:space="preserve"> </w:t>
      </w:r>
      <w:r w:rsidRPr="001E3D8F">
        <w:rPr>
          <w:color w:val="000000"/>
        </w:rPr>
        <w:t>WebDriver</w:t>
      </w:r>
      <w:r w:rsidRPr="001E3D8F">
        <w:rPr>
          <w:color w:val="000000"/>
          <w:lang w:val="ru-RU"/>
        </w:rPr>
        <w:t xml:space="preserve"> и </w:t>
      </w:r>
      <w:r w:rsidRPr="001E3D8F">
        <w:rPr>
          <w:color w:val="000000"/>
        </w:rPr>
        <w:t>JUnit</w:t>
      </w:r>
      <w:r w:rsidRPr="001E3D8F">
        <w:rPr>
          <w:color w:val="000000"/>
          <w:lang w:val="ru-RU"/>
        </w:rPr>
        <w:t xml:space="preserve"> 5 для нескольких десятков сущностей занимает недели человеко-часов. Каждый </w:t>
      </w:r>
      <w:proofErr w:type="spellStart"/>
      <w:r w:rsidRPr="001E3D8F">
        <w:rPr>
          <w:color w:val="000000"/>
          <w:lang w:val="ru-RU"/>
        </w:rPr>
        <w:t>автотест</w:t>
      </w:r>
      <w:proofErr w:type="spellEnd"/>
      <w:r w:rsidRPr="001E3D8F">
        <w:rPr>
          <w:color w:val="000000"/>
          <w:lang w:val="ru-RU"/>
        </w:rPr>
        <w:t xml:space="preserve"> требует написания класса </w:t>
      </w:r>
      <w:r w:rsidRPr="001E3D8F">
        <w:rPr>
          <w:color w:val="000000"/>
        </w:rPr>
        <w:t>Page</w:t>
      </w:r>
      <w:r w:rsidRPr="001E3D8F">
        <w:rPr>
          <w:color w:val="000000"/>
          <w:lang w:val="ru-RU"/>
        </w:rPr>
        <w:t xml:space="preserve"> </w:t>
      </w:r>
      <w:r w:rsidRPr="001E3D8F">
        <w:rPr>
          <w:color w:val="000000"/>
        </w:rPr>
        <w:t>Object</w:t>
      </w:r>
      <w:r w:rsidRPr="001E3D8F">
        <w:rPr>
          <w:color w:val="000000"/>
          <w:lang w:val="ru-RU"/>
        </w:rPr>
        <w:t xml:space="preserve"> с декларацией веб-элементов, реализации шагов сценария, подготовки тестовых данных и обработки ожиданий загрузки страниц. Кроме того, испытательная база требует постоянного сопровождения: любое изменение метамодели (переименование поля, добавление новой операции, изменение типа поиска) вынуждает вручную править соответствующие тест-классы. Это приводит к накоплению технического долга в испытательной команде и замедлению </w:t>
      </w:r>
      <w:proofErr w:type="spellStart"/>
      <w:r w:rsidRPr="001E3D8F">
        <w:rPr>
          <w:color w:val="000000"/>
          <w:lang w:val="ru-RU"/>
        </w:rPr>
        <w:t>релизного</w:t>
      </w:r>
      <w:proofErr w:type="spellEnd"/>
      <w:r w:rsidRPr="001E3D8F">
        <w:rPr>
          <w:color w:val="000000"/>
          <w:lang w:val="ru-RU"/>
        </w:rPr>
        <w:t xml:space="preserve"> цикла прикладной системы.</w:t>
      </w:r>
    </w:p>
    <w:p w:rsidR="0026690F" w:rsidRPr="001E3D8F" w:rsidRDefault="0026690F" w:rsidP="00DC20E1">
      <w:pPr>
        <w:spacing w:after="0" w:line="240" w:lineRule="auto"/>
        <w:ind w:firstLine="425"/>
        <w:jc w:val="both"/>
        <w:rPr>
          <w:lang w:val="ru-RU"/>
        </w:rPr>
      </w:pPr>
      <w:r w:rsidRPr="001E3D8F">
        <w:rPr>
          <w:color w:val="000000"/>
          <w:lang w:val="ru-RU"/>
        </w:rPr>
        <w:t xml:space="preserve">Для устранения перечисленных проблем разрабатывается информационная система, автоматизирующая подготовку и выполнение </w:t>
      </w:r>
      <w:proofErr w:type="spellStart"/>
      <w:r w:rsidRPr="001E3D8F">
        <w:rPr>
          <w:color w:val="000000"/>
          <w:lang w:val="ru-RU"/>
        </w:rPr>
        <w:t>автотестов</w:t>
      </w:r>
      <w:proofErr w:type="spellEnd"/>
      <w:r w:rsidRPr="001E3D8F">
        <w:rPr>
          <w:color w:val="000000"/>
          <w:lang w:val="ru-RU"/>
        </w:rPr>
        <w:t xml:space="preserve">. Ключевая функция системы заключается в программном анализе </w:t>
      </w:r>
      <w:r w:rsidRPr="001E3D8F">
        <w:rPr>
          <w:color w:val="000000"/>
        </w:rPr>
        <w:t>XML</w:t>
      </w:r>
      <w:r w:rsidRPr="001E3D8F">
        <w:rPr>
          <w:color w:val="000000"/>
          <w:lang w:val="ru-RU"/>
        </w:rPr>
        <w:t xml:space="preserve">-метамодели </w:t>
      </w:r>
      <w:r w:rsidRPr="001E3D8F">
        <w:rPr>
          <w:color w:val="000000"/>
        </w:rPr>
        <w:t>E</w:t>
      </w:r>
      <w:r w:rsidRPr="001E3D8F">
        <w:rPr>
          <w:color w:val="000000"/>
          <w:lang w:val="ru-RU"/>
        </w:rPr>
        <w:t>3</w:t>
      </w:r>
      <w:r w:rsidRPr="001E3D8F">
        <w:rPr>
          <w:color w:val="000000"/>
        </w:rPr>
        <w:t>Core</w:t>
      </w:r>
      <w:r w:rsidRPr="001E3D8F">
        <w:rPr>
          <w:color w:val="000000"/>
          <w:lang w:val="ru-RU"/>
        </w:rPr>
        <w:t xml:space="preserve"> и генерации на её основе готового </w:t>
      </w:r>
      <w:r w:rsidRPr="001E3D8F">
        <w:rPr>
          <w:color w:val="000000"/>
        </w:rPr>
        <w:t>Maven</w:t>
      </w:r>
      <w:r w:rsidRPr="001E3D8F">
        <w:rPr>
          <w:color w:val="000000"/>
          <w:lang w:val="ru-RU"/>
        </w:rPr>
        <w:t xml:space="preserve">-проекта с набором </w:t>
      </w:r>
      <w:proofErr w:type="spellStart"/>
      <w:r w:rsidRPr="001E3D8F">
        <w:rPr>
          <w:color w:val="000000"/>
          <w:lang w:val="ru-RU"/>
        </w:rPr>
        <w:t>автотестов</w:t>
      </w:r>
      <w:proofErr w:type="spellEnd"/>
      <w:r w:rsidRPr="001E3D8F">
        <w:rPr>
          <w:color w:val="000000"/>
          <w:lang w:val="ru-RU"/>
        </w:rPr>
        <w:t xml:space="preserve"> на </w:t>
      </w:r>
      <w:r w:rsidRPr="001E3D8F">
        <w:rPr>
          <w:color w:val="000000"/>
        </w:rPr>
        <w:t>Selenium</w:t>
      </w:r>
      <w:r w:rsidRPr="001E3D8F">
        <w:rPr>
          <w:color w:val="000000"/>
          <w:lang w:val="ru-RU"/>
        </w:rPr>
        <w:t xml:space="preserve"> </w:t>
      </w:r>
      <w:r w:rsidRPr="001E3D8F">
        <w:rPr>
          <w:color w:val="000000"/>
        </w:rPr>
        <w:t>WebDriver</w:t>
      </w:r>
      <w:r w:rsidRPr="001E3D8F">
        <w:rPr>
          <w:color w:val="000000"/>
          <w:lang w:val="ru-RU"/>
        </w:rPr>
        <w:t xml:space="preserve"> + </w:t>
      </w:r>
      <w:r w:rsidRPr="001E3D8F">
        <w:rPr>
          <w:color w:val="000000"/>
        </w:rPr>
        <w:t>JUnit</w:t>
      </w:r>
      <w:r w:rsidRPr="001E3D8F">
        <w:rPr>
          <w:color w:val="000000"/>
          <w:lang w:val="ru-RU"/>
        </w:rPr>
        <w:t xml:space="preserve"> 5. Испытатель указывает путь к </w:t>
      </w:r>
      <w:r w:rsidRPr="001E3D8F">
        <w:rPr>
          <w:color w:val="000000"/>
        </w:rPr>
        <w:t>XML</w:t>
      </w:r>
      <w:r w:rsidRPr="001E3D8F">
        <w:rPr>
          <w:color w:val="000000"/>
          <w:lang w:val="ru-RU"/>
        </w:rPr>
        <w:t xml:space="preserve">-файлу, базовый адрес тестируемого стенда и учётные данные; система выполняет потоковый разбор метамодели средствами </w:t>
      </w:r>
      <w:proofErr w:type="spellStart"/>
      <w:r w:rsidRPr="001E3D8F">
        <w:rPr>
          <w:color w:val="000000"/>
        </w:rPr>
        <w:t>StAX</w:t>
      </w:r>
      <w:proofErr w:type="spellEnd"/>
      <w:r w:rsidRPr="001E3D8F">
        <w:rPr>
          <w:color w:val="000000"/>
          <w:lang w:val="ru-RU"/>
        </w:rPr>
        <w:t xml:space="preserve">, строит объектную модель сущностей, свойств, операций и поисков, а затем по шаблонам генерирует классы </w:t>
      </w:r>
      <w:r w:rsidRPr="001E3D8F">
        <w:rPr>
          <w:rFonts w:eastAsia="Courier New"/>
          <w:color w:val="000000"/>
        </w:rPr>
        <w:t>Page</w:t>
      </w:r>
      <w:r w:rsidRPr="001E3D8F">
        <w:rPr>
          <w:color w:val="000000"/>
          <w:lang w:val="ru-RU"/>
        </w:rPr>
        <w:t xml:space="preserve"> (</w:t>
      </w:r>
      <w:r w:rsidRPr="001E3D8F">
        <w:rPr>
          <w:color w:val="000000"/>
        </w:rPr>
        <w:t>Page</w:t>
      </w:r>
      <w:r w:rsidRPr="001E3D8F">
        <w:rPr>
          <w:color w:val="000000"/>
          <w:lang w:val="ru-RU"/>
        </w:rPr>
        <w:t xml:space="preserve"> </w:t>
      </w:r>
      <w:r w:rsidRPr="001E3D8F">
        <w:rPr>
          <w:color w:val="000000"/>
        </w:rPr>
        <w:t>Object</w:t>
      </w:r>
      <w:r w:rsidRPr="001E3D8F">
        <w:rPr>
          <w:color w:val="000000"/>
          <w:lang w:val="ru-RU"/>
        </w:rPr>
        <w:t xml:space="preserve">) и </w:t>
      </w:r>
      <w:r w:rsidRPr="001E3D8F">
        <w:rPr>
          <w:rFonts w:eastAsia="Courier New"/>
          <w:color w:val="000000"/>
        </w:rPr>
        <w:t>Test</w:t>
      </w:r>
      <w:r w:rsidRPr="001E3D8F">
        <w:rPr>
          <w:color w:val="000000"/>
          <w:lang w:val="ru-RU"/>
        </w:rPr>
        <w:t xml:space="preserve"> (</w:t>
      </w:r>
      <w:r w:rsidRPr="001E3D8F">
        <w:rPr>
          <w:color w:val="000000"/>
        </w:rPr>
        <w:t>JUnit</w:t>
      </w:r>
      <w:r w:rsidRPr="001E3D8F">
        <w:rPr>
          <w:color w:val="000000"/>
          <w:lang w:val="ru-RU"/>
        </w:rPr>
        <w:t xml:space="preserve">-тестовые классы). Для каждой сущности автоматически формируется восемь типов тестов: проверка наличия полей, проверка валидации обязательных полей, тесты операций </w:t>
      </w:r>
      <w:r w:rsidRPr="001E3D8F">
        <w:rPr>
          <w:color w:val="000000"/>
        </w:rPr>
        <w:t>Create</w:t>
      </w:r>
      <w:r w:rsidRPr="001E3D8F">
        <w:rPr>
          <w:color w:val="000000"/>
          <w:lang w:val="ru-RU"/>
        </w:rPr>
        <w:t xml:space="preserve"> / </w:t>
      </w:r>
      <w:r w:rsidRPr="001E3D8F">
        <w:rPr>
          <w:color w:val="000000"/>
        </w:rPr>
        <w:t>Update</w:t>
      </w:r>
      <w:r w:rsidRPr="001E3D8F">
        <w:rPr>
          <w:color w:val="000000"/>
          <w:lang w:val="ru-RU"/>
        </w:rPr>
        <w:t xml:space="preserve"> / </w:t>
      </w:r>
      <w:r w:rsidRPr="001E3D8F">
        <w:rPr>
          <w:color w:val="000000"/>
        </w:rPr>
        <w:t>Delete</w:t>
      </w:r>
      <w:r w:rsidRPr="001E3D8F">
        <w:rPr>
          <w:color w:val="000000"/>
          <w:lang w:val="ru-RU"/>
        </w:rPr>
        <w:t xml:space="preserve"> / </w:t>
      </w:r>
      <w:proofErr w:type="spellStart"/>
      <w:r w:rsidRPr="001E3D8F">
        <w:rPr>
          <w:color w:val="000000"/>
        </w:rPr>
        <w:t>LogicalEdit</w:t>
      </w:r>
      <w:proofErr w:type="spellEnd"/>
      <w:r w:rsidRPr="001E3D8F">
        <w:rPr>
          <w:color w:val="000000"/>
          <w:lang w:val="ru-RU"/>
        </w:rPr>
        <w:t xml:space="preserve"> / </w:t>
      </w:r>
      <w:r w:rsidRPr="001E3D8F">
        <w:rPr>
          <w:color w:val="000000"/>
        </w:rPr>
        <w:t>Archive</w:t>
      </w:r>
      <w:r w:rsidRPr="001E3D8F">
        <w:rPr>
          <w:color w:val="000000"/>
          <w:lang w:val="ru-RU"/>
        </w:rPr>
        <w:t xml:space="preserve">, а также тесты поиска с проверкой колонок </w:t>
      </w:r>
      <w:proofErr w:type="spellStart"/>
      <w:r w:rsidRPr="001E3D8F">
        <w:rPr>
          <w:color w:val="000000"/>
          <w:lang w:val="ru-RU"/>
        </w:rPr>
        <w:t>грида</w:t>
      </w:r>
      <w:proofErr w:type="spellEnd"/>
      <w:r w:rsidRPr="001E3D8F">
        <w:rPr>
          <w:color w:val="000000"/>
          <w:lang w:val="ru-RU"/>
        </w:rPr>
        <w:t xml:space="preserve">. Сгенерированный проект может быть сразу запущен через </w:t>
      </w:r>
      <w:r w:rsidRPr="001E3D8F">
        <w:rPr>
          <w:color w:val="000000"/>
        </w:rPr>
        <w:t>Maven</w:t>
      </w:r>
      <w:r w:rsidRPr="001E3D8F">
        <w:rPr>
          <w:color w:val="000000"/>
          <w:lang w:val="ru-RU"/>
        </w:rPr>
        <w:t xml:space="preserve">, а результаты выполнения </w:t>
      </w:r>
      <w:proofErr w:type="spellStart"/>
      <w:r w:rsidRPr="001E3D8F">
        <w:rPr>
          <w:color w:val="000000"/>
          <w:lang w:val="ru-RU"/>
        </w:rPr>
        <w:t>парсятся</w:t>
      </w:r>
      <w:proofErr w:type="spellEnd"/>
      <w:r w:rsidRPr="001E3D8F">
        <w:rPr>
          <w:color w:val="000000"/>
          <w:lang w:val="ru-RU"/>
        </w:rPr>
        <w:t xml:space="preserve"> из отчётов </w:t>
      </w:r>
      <w:r w:rsidRPr="001E3D8F">
        <w:rPr>
          <w:color w:val="000000"/>
        </w:rPr>
        <w:t>Maven</w:t>
      </w:r>
      <w:r w:rsidRPr="001E3D8F">
        <w:rPr>
          <w:color w:val="000000"/>
          <w:lang w:val="ru-RU"/>
        </w:rPr>
        <w:t xml:space="preserve"> </w:t>
      </w:r>
      <w:r w:rsidRPr="001E3D8F">
        <w:rPr>
          <w:color w:val="000000"/>
        </w:rPr>
        <w:t>Surefire</w:t>
      </w:r>
      <w:r w:rsidRPr="001E3D8F">
        <w:rPr>
          <w:color w:val="000000"/>
          <w:lang w:val="ru-RU"/>
        </w:rPr>
        <w:t xml:space="preserve"> и помещаются в локальную базу данных </w:t>
      </w:r>
      <w:r w:rsidRPr="001E3D8F">
        <w:rPr>
          <w:color w:val="000000"/>
        </w:rPr>
        <w:t>SQLite</w:t>
      </w:r>
      <w:r w:rsidRPr="001E3D8F">
        <w:rPr>
          <w:color w:val="000000"/>
          <w:lang w:val="ru-RU"/>
        </w:rPr>
        <w:t xml:space="preserve"> для последующего просмотра истории прогонов.</w:t>
      </w:r>
    </w:p>
    <w:p w:rsidR="0026690F" w:rsidRPr="001E3D8F" w:rsidRDefault="0026690F" w:rsidP="00DC20E1">
      <w:pPr>
        <w:spacing w:after="0" w:line="240" w:lineRule="auto"/>
        <w:ind w:firstLine="425"/>
        <w:jc w:val="both"/>
        <w:rPr>
          <w:lang w:val="ru-RU"/>
        </w:rPr>
      </w:pPr>
      <w:r w:rsidRPr="001E3D8F">
        <w:rPr>
          <w:color w:val="000000"/>
          <w:lang w:val="ru-RU"/>
        </w:rPr>
        <w:t xml:space="preserve">Адаптивность системы к изменениям метамодели обеспечивается тем, что генерация выполняется каждый раз заново: при изменении </w:t>
      </w:r>
      <w:r w:rsidRPr="001E3D8F">
        <w:rPr>
          <w:color w:val="000000"/>
        </w:rPr>
        <w:t>XML</w:t>
      </w:r>
      <w:r w:rsidRPr="001E3D8F">
        <w:rPr>
          <w:color w:val="000000"/>
          <w:lang w:val="ru-RU"/>
        </w:rPr>
        <w:t xml:space="preserve">-файла достаточно повторно запустить генерацию, и набор тест-классов будет синхронизирован с актуальным состоянием метамодели. Такой подход позволяет испытательной команде сосредоточиться на разработке нестандартных, уникальных сценариев (интеграционных, нагрузочных, работы с внешними системами), переложив повторяющуюся часть работы на генератор. Пользовательский интерфейс системы реализован средствами </w:t>
      </w:r>
      <w:r w:rsidRPr="001E3D8F">
        <w:rPr>
          <w:color w:val="000000"/>
        </w:rPr>
        <w:t>JavaFX</w:t>
      </w:r>
      <w:r w:rsidRPr="001E3D8F">
        <w:rPr>
          <w:color w:val="000000"/>
          <w:lang w:val="ru-RU"/>
        </w:rPr>
        <w:t xml:space="preserve"> с декларативной разметкой </w:t>
      </w:r>
      <w:r w:rsidRPr="001E3D8F">
        <w:rPr>
          <w:color w:val="000000"/>
        </w:rPr>
        <w:t>FXML</w:t>
      </w:r>
      <w:r w:rsidRPr="001E3D8F">
        <w:rPr>
          <w:color w:val="000000"/>
          <w:lang w:val="ru-RU"/>
        </w:rPr>
        <w:t xml:space="preserve"> и предоставляет испытателю окно настройки параметров, журнал хода выполнения, таблицу результатов текущего прогона и раздел истории прогонов, загружаемый из локальной базы данных.</w:t>
      </w:r>
    </w:p>
    <w:p w:rsidR="0026690F" w:rsidRPr="001E3D8F" w:rsidRDefault="0026690F" w:rsidP="00DC20E1">
      <w:pPr>
        <w:spacing w:after="0" w:line="240" w:lineRule="auto"/>
        <w:ind w:firstLine="425"/>
        <w:jc w:val="both"/>
        <w:rPr>
          <w:lang w:val="ru-RU"/>
        </w:rPr>
      </w:pPr>
      <w:r w:rsidRPr="001E3D8F">
        <w:rPr>
          <w:color w:val="000000"/>
          <w:lang w:val="ru-RU"/>
        </w:rPr>
        <w:lastRenderedPageBreak/>
        <w:t xml:space="preserve">Таким образом, разработка информационной системы генерации </w:t>
      </w:r>
      <w:proofErr w:type="spellStart"/>
      <w:r w:rsidRPr="001E3D8F">
        <w:rPr>
          <w:color w:val="000000"/>
          <w:lang w:val="ru-RU"/>
        </w:rPr>
        <w:t>автотестов</w:t>
      </w:r>
      <w:proofErr w:type="spellEnd"/>
      <w:r w:rsidRPr="001E3D8F">
        <w:rPr>
          <w:color w:val="000000"/>
          <w:lang w:val="ru-RU"/>
        </w:rPr>
        <w:t xml:space="preserve"> решает практическую задачу испытательной команды МАУ «</w:t>
      </w:r>
      <w:proofErr w:type="spellStart"/>
      <w:r w:rsidRPr="001E3D8F">
        <w:rPr>
          <w:color w:val="000000"/>
          <w:lang w:val="ru-RU"/>
        </w:rPr>
        <w:t>ЦМИРиТ</w:t>
      </w:r>
      <w:proofErr w:type="spellEnd"/>
      <w:r w:rsidRPr="001E3D8F">
        <w:rPr>
          <w:color w:val="000000"/>
          <w:lang w:val="ru-RU"/>
        </w:rPr>
        <w:t xml:space="preserve">» — сокращает трудозатраты на сопровождение </w:t>
      </w:r>
      <w:proofErr w:type="spellStart"/>
      <w:r w:rsidRPr="001E3D8F">
        <w:rPr>
          <w:color w:val="000000"/>
          <w:lang w:val="ru-RU"/>
        </w:rPr>
        <w:t>автотестов</w:t>
      </w:r>
      <w:proofErr w:type="spellEnd"/>
      <w:r w:rsidRPr="001E3D8F">
        <w:rPr>
          <w:color w:val="000000"/>
          <w:lang w:val="ru-RU"/>
        </w:rPr>
        <w:t xml:space="preserve"> при развитии прикладных веб-приложений на платформе </w:t>
      </w:r>
      <w:r w:rsidRPr="001E3D8F">
        <w:rPr>
          <w:color w:val="000000"/>
        </w:rPr>
        <w:t>E</w:t>
      </w:r>
      <w:r w:rsidRPr="001E3D8F">
        <w:rPr>
          <w:color w:val="000000"/>
          <w:lang w:val="ru-RU"/>
        </w:rPr>
        <w:t>3</w:t>
      </w:r>
      <w:r w:rsidRPr="001E3D8F">
        <w:rPr>
          <w:color w:val="000000"/>
        </w:rPr>
        <w:t>Core</w:t>
      </w:r>
      <w:r w:rsidRPr="001E3D8F">
        <w:rPr>
          <w:color w:val="000000"/>
          <w:lang w:val="ru-RU"/>
        </w:rPr>
        <w:t xml:space="preserve">, повышает устойчивость испытательной базы к изменениям метамодели и обеспечивает воспроизводимость результатов проверок. Гибкость архитектуры позволяет в дальнейшем распространить аналогичный подход на другие прикладные подсистемы, метаданные которых также описываются в формате </w:t>
      </w:r>
      <w:r w:rsidRPr="001E3D8F">
        <w:rPr>
          <w:color w:val="000000"/>
        </w:rPr>
        <w:t>XML</w:t>
      </w:r>
      <w:r w:rsidRPr="001E3D8F">
        <w:rPr>
          <w:color w:val="000000"/>
          <w:lang w:val="ru-RU"/>
        </w:rPr>
        <w:t>.</w:t>
      </w:r>
    </w:p>
    <w:p w:rsidR="0026690F" w:rsidRPr="001E3D8F" w:rsidRDefault="0026690F" w:rsidP="00DC20E1">
      <w:pPr>
        <w:spacing w:after="0" w:line="240" w:lineRule="auto"/>
        <w:rPr>
          <w:lang w:val="ru-RU"/>
        </w:rPr>
      </w:pPr>
    </w:p>
    <w:p w:rsidR="0026690F" w:rsidRPr="001E3D8F" w:rsidRDefault="0026690F" w:rsidP="00DC20E1">
      <w:pPr>
        <w:pStyle w:val="1"/>
        <w:spacing w:before="0" w:line="240" w:lineRule="auto"/>
        <w:rPr>
          <w:rFonts w:ascii="Times New Roman" w:hAnsi="Times New Roman" w:cs="Times New Roman"/>
          <w:b w:val="0"/>
          <w:bCs w:val="0"/>
          <w:lang w:val="ru-RU"/>
        </w:rPr>
      </w:pPr>
      <w:bookmarkStart w:id="2" w:name="_Toc227872859"/>
      <w:r w:rsidRPr="001E3D8F">
        <w:rPr>
          <w:rFonts w:ascii="Times New Roman" w:eastAsia="Times New Roman" w:hAnsi="Times New Roman" w:cs="Times New Roman"/>
          <w:b w:val="0"/>
          <w:bCs w:val="0"/>
          <w:color w:val="000000"/>
          <w:lang w:val="ru-RU"/>
        </w:rPr>
        <w:t xml:space="preserve">2. Выбор жизненного цикла ИС «Генерация </w:t>
      </w:r>
      <w:proofErr w:type="spellStart"/>
      <w:r w:rsidRPr="001E3D8F">
        <w:rPr>
          <w:rFonts w:ascii="Times New Roman" w:eastAsia="Times New Roman" w:hAnsi="Times New Roman" w:cs="Times New Roman"/>
          <w:b w:val="0"/>
          <w:bCs w:val="0"/>
          <w:color w:val="000000"/>
          <w:lang w:val="ru-RU"/>
        </w:rPr>
        <w:t>автотестов</w:t>
      </w:r>
      <w:proofErr w:type="spellEnd"/>
      <w:r w:rsidRPr="001E3D8F">
        <w:rPr>
          <w:rFonts w:ascii="Times New Roman" w:eastAsia="Times New Roman" w:hAnsi="Times New Roman" w:cs="Times New Roman"/>
          <w:b w:val="0"/>
          <w:bCs w:val="0"/>
          <w:color w:val="000000"/>
          <w:lang w:val="ru-RU"/>
        </w:rPr>
        <w:t xml:space="preserve"> для </w:t>
      </w:r>
      <w:r w:rsidRPr="001E3D8F">
        <w:rPr>
          <w:rFonts w:ascii="Times New Roman" w:eastAsia="Times New Roman" w:hAnsi="Times New Roman" w:cs="Times New Roman"/>
          <w:b w:val="0"/>
          <w:bCs w:val="0"/>
          <w:color w:val="000000"/>
        </w:rPr>
        <w:t>web</w:t>
      </w:r>
      <w:r w:rsidRPr="001E3D8F">
        <w:rPr>
          <w:rFonts w:ascii="Times New Roman" w:eastAsia="Times New Roman" w:hAnsi="Times New Roman" w:cs="Times New Roman"/>
          <w:b w:val="0"/>
          <w:bCs w:val="0"/>
          <w:color w:val="000000"/>
          <w:lang w:val="ru-RU"/>
        </w:rPr>
        <w:t>-приложения»</w:t>
      </w:r>
      <w:bookmarkEnd w:id="2"/>
    </w:p>
    <w:p w:rsidR="0026690F" w:rsidRPr="001E3D8F" w:rsidRDefault="0026690F" w:rsidP="00DC20E1">
      <w:pPr>
        <w:spacing w:after="0" w:line="240" w:lineRule="auto"/>
        <w:ind w:firstLine="425"/>
        <w:jc w:val="both"/>
        <w:rPr>
          <w:lang w:val="ru-RU"/>
        </w:rPr>
      </w:pPr>
      <w:r w:rsidRPr="001E3D8F">
        <w:rPr>
          <w:color w:val="000000"/>
          <w:lang w:val="ru-RU"/>
        </w:rPr>
        <w:t>Жизненный цикл информационной системы представляет собой совокупность последовательных и, как правило, пересекающихся во времени этапов её создания, внедрения, сопровождения и развития. Различные стандарты — международные, отраслевые и корпоративные — определяют обобщённые принципы построения жизненного цикла, однако каждая организация, как правило, адаптирует эти принципы к специфике своих задач и формирует собственную модель жизненного цикла, учитывающую типовые артефакты, регламент взаимодействия с заказчиком и степень неопределённости требований [3].</w:t>
      </w:r>
    </w:p>
    <w:p w:rsidR="0026690F" w:rsidRPr="001E3D8F" w:rsidRDefault="0026690F" w:rsidP="00DC20E1">
      <w:pPr>
        <w:spacing w:after="0" w:line="240" w:lineRule="auto"/>
        <w:ind w:firstLine="425"/>
        <w:jc w:val="both"/>
        <w:rPr>
          <w:lang w:val="ru-RU"/>
        </w:rPr>
      </w:pPr>
      <w:r w:rsidRPr="001E3D8F">
        <w:rPr>
          <w:color w:val="000000"/>
          <w:lang w:val="ru-RU"/>
        </w:rPr>
        <w:t xml:space="preserve">Для проектируемой информационной системы генерации </w:t>
      </w:r>
      <w:proofErr w:type="spellStart"/>
      <w:r w:rsidRPr="001E3D8F">
        <w:rPr>
          <w:color w:val="000000"/>
          <w:lang w:val="ru-RU"/>
        </w:rPr>
        <w:t>автотестов</w:t>
      </w:r>
      <w:proofErr w:type="spellEnd"/>
      <w:r w:rsidRPr="001E3D8F">
        <w:rPr>
          <w:color w:val="000000"/>
          <w:lang w:val="ru-RU"/>
        </w:rPr>
        <w:t xml:space="preserve"> выбор модели жизненного цикла имеет особое значение. Требования к системе формулируются параллельно с развитием входной </w:t>
      </w:r>
      <w:r w:rsidRPr="001E3D8F">
        <w:rPr>
          <w:color w:val="000000"/>
        </w:rPr>
        <w:t>XML</w:t>
      </w:r>
      <w:r w:rsidRPr="001E3D8F">
        <w:rPr>
          <w:color w:val="000000"/>
          <w:lang w:val="ru-RU"/>
        </w:rPr>
        <w:t xml:space="preserve">-метамодели </w:t>
      </w:r>
      <w:r w:rsidRPr="001E3D8F">
        <w:rPr>
          <w:color w:val="000000"/>
        </w:rPr>
        <w:t>E</w:t>
      </w:r>
      <w:r w:rsidRPr="001E3D8F">
        <w:rPr>
          <w:color w:val="000000"/>
          <w:lang w:val="ru-RU"/>
        </w:rPr>
        <w:t>3</w:t>
      </w:r>
      <w:r w:rsidRPr="001E3D8F">
        <w:rPr>
          <w:color w:val="000000"/>
        </w:rPr>
        <w:t>Core</w:t>
      </w:r>
      <w:r w:rsidRPr="001E3D8F">
        <w:rPr>
          <w:color w:val="000000"/>
          <w:lang w:val="ru-RU"/>
        </w:rPr>
        <w:t xml:space="preserve"> и по мере появления новых типов проверяемых элементов; состав автоматически генерируемых тестов также уточняется в ходе взаимодействия с испытателями. Это определяет потребность в гибкой модели, допускающей пересмотр требований и инкрементное наращивание функциональности.</w:t>
      </w:r>
    </w:p>
    <w:p w:rsidR="0026690F" w:rsidRPr="001E3D8F" w:rsidRDefault="0026690F" w:rsidP="00DC20E1">
      <w:pPr>
        <w:spacing w:after="0" w:line="240" w:lineRule="auto"/>
        <w:ind w:firstLine="425"/>
        <w:jc w:val="both"/>
        <w:rPr>
          <w:lang w:val="ru-RU"/>
        </w:rPr>
      </w:pPr>
      <w:r w:rsidRPr="001E3D8F">
        <w:rPr>
          <w:color w:val="000000"/>
          <w:lang w:val="ru-RU"/>
        </w:rPr>
        <w:t>В настоящем разделе последовательно рассматриваются десять моделей жизненного цикла разработки информационных систем. Порядок изложения выстроен от наиболее гибкой модели, ориентированной на короткие итерации и тесное взаимодействие с заказчиком, к наиболее жёстким последовательным моделям, требующим полного набора формализованных требований до начала разработки. Для каждой модели приводится описание основной идеи, структуры этапов, перечисляются достоинства и недостатки, а также указывается область применения. В завершающем подразделе 2.11 даётся обоснование выбранной для проекта модели.</w:t>
      </w:r>
    </w:p>
    <w:p w:rsidR="0026690F" w:rsidRPr="001E3D8F" w:rsidRDefault="0026690F" w:rsidP="00DC20E1">
      <w:pPr>
        <w:spacing w:after="0" w:line="240" w:lineRule="auto"/>
        <w:rPr>
          <w:lang w:val="ru-RU"/>
        </w:rPr>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3" w:name="_Toc227872860"/>
      <w:r w:rsidRPr="001E3D8F">
        <w:rPr>
          <w:rFonts w:ascii="Times New Roman" w:eastAsia="Times New Roman" w:hAnsi="Times New Roman" w:cs="Times New Roman"/>
          <w:b w:val="0"/>
          <w:bCs w:val="0"/>
          <w:color w:val="000000"/>
          <w:sz w:val="28"/>
          <w:lang w:val="ru-RU"/>
        </w:rPr>
        <w:t>2.1. Гибкая методология разработки (</w:t>
      </w:r>
      <w:r w:rsidRPr="001E3D8F">
        <w:rPr>
          <w:rFonts w:ascii="Times New Roman" w:eastAsia="Times New Roman" w:hAnsi="Times New Roman" w:cs="Times New Roman"/>
          <w:b w:val="0"/>
          <w:bCs w:val="0"/>
          <w:color w:val="000000"/>
          <w:sz w:val="28"/>
        </w:rPr>
        <w:t>Agile</w:t>
      </w:r>
      <w:r w:rsidRPr="001E3D8F">
        <w:rPr>
          <w:rFonts w:ascii="Times New Roman" w:eastAsia="Times New Roman" w:hAnsi="Times New Roman" w:cs="Times New Roman"/>
          <w:b w:val="0"/>
          <w:bCs w:val="0"/>
          <w:color w:val="000000"/>
          <w:sz w:val="28"/>
          <w:lang w:val="ru-RU"/>
        </w:rPr>
        <w:t>)</w:t>
      </w:r>
      <w:bookmarkEnd w:id="3"/>
    </w:p>
    <w:p w:rsidR="0026690F" w:rsidRPr="001E3D8F" w:rsidRDefault="0026690F" w:rsidP="00DC20E1">
      <w:pPr>
        <w:spacing w:after="0" w:line="240" w:lineRule="auto"/>
        <w:ind w:firstLine="425"/>
        <w:jc w:val="both"/>
        <w:rPr>
          <w:color w:val="000000"/>
          <w:lang w:val="ru-RU"/>
        </w:rPr>
      </w:pPr>
      <w:r w:rsidRPr="001E3D8F">
        <w:rPr>
          <w:color w:val="000000"/>
          <w:lang w:val="ru-RU"/>
        </w:rPr>
        <w:t xml:space="preserve">Гибкая методология разработки — это группа подходов к созданию программного обеспечения, основанных на итеративном наращивании функциональности, тесном взаимодействии с заказчиком и готовности пересматривать требования в ходе проекта. </w:t>
      </w:r>
      <w:r w:rsidRPr="001E3D8F">
        <w:rPr>
          <w:color w:val="000000"/>
        </w:rPr>
        <w:t>Agile</w:t>
      </w:r>
      <w:r w:rsidRPr="001E3D8F">
        <w:rPr>
          <w:color w:val="000000"/>
          <w:lang w:val="ru-RU"/>
        </w:rPr>
        <w:t xml:space="preserve">-процесс противопоставляется жёстко упорядоченным моделям, в которых результат появляется только по завершении всех этапов, и предполагает поставку работающего программного обеспечения в конце каждой короткой итерации </w:t>
      </w:r>
      <w:r w:rsidRPr="001E3D8F">
        <w:rPr>
          <w:color w:val="000000"/>
          <w:lang w:val="ru-RU"/>
        </w:rPr>
        <w:lastRenderedPageBreak/>
        <w:t>— спринта, обычно длительностью от одной до четырёх недель [3]. Графическое представление модели приведено на рис. 1.</w:t>
      </w:r>
    </w:p>
    <w:p w:rsidR="0026690F" w:rsidRPr="001E3D8F" w:rsidRDefault="0026690F" w:rsidP="00DC20E1">
      <w:pPr>
        <w:spacing w:after="0" w:line="240" w:lineRule="auto"/>
        <w:ind w:firstLine="425"/>
        <w:jc w:val="center"/>
      </w:pPr>
      <w:r w:rsidRPr="001E3D8F">
        <w:rPr>
          <w:noProof/>
        </w:rPr>
        <w:drawing>
          <wp:inline distT="0" distB="0" distL="0" distR="0" wp14:anchorId="17311F8D" wp14:editId="52941A8B">
            <wp:extent cx="4413885" cy="2114550"/>
            <wp:effectExtent l="0" t="0" r="5715" b="6350"/>
            <wp:docPr id="1941813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13917" name="Рисунок 1941813917"/>
                    <pic:cNvPicPr/>
                  </pic:nvPicPr>
                  <pic:blipFill rotWithShape="1">
                    <a:blip r:embed="rId9"/>
                    <a:srcRect b="9236"/>
                    <a:stretch/>
                  </pic:blipFill>
                  <pic:spPr bwMode="auto">
                    <a:xfrm>
                      <a:off x="0" y="0"/>
                      <a:ext cx="4476184" cy="2144395"/>
                    </a:xfrm>
                    <a:prstGeom prst="rect">
                      <a:avLst/>
                    </a:prstGeom>
                    <a:ln>
                      <a:noFill/>
                    </a:ln>
                    <a:extLst>
                      <a:ext uri="{53640926-AAD7-44D8-BBD7-CCE9431645EC}">
                        <a14:shadowObscured xmlns:a14="http://schemas.microsoft.com/office/drawing/2010/main"/>
                      </a:ext>
                    </a:extLst>
                  </pic:spPr>
                </pic:pic>
              </a:graphicData>
            </a:graphic>
          </wp:inline>
        </w:drawing>
      </w:r>
    </w:p>
    <w:p w:rsidR="0026690F" w:rsidRPr="0026690F" w:rsidRDefault="0026690F" w:rsidP="00DC20E1">
      <w:pPr>
        <w:spacing w:after="0" w:line="240" w:lineRule="auto"/>
        <w:ind w:firstLine="425"/>
        <w:jc w:val="center"/>
        <w:rPr>
          <w:color w:val="000000"/>
          <w:lang w:val="ru-RU"/>
        </w:rPr>
      </w:pPr>
      <w:r w:rsidRPr="001E3D8F">
        <w:rPr>
          <w:color w:val="000000"/>
          <w:lang w:val="ru-RU"/>
        </w:rPr>
        <w:t xml:space="preserve">Рис. 1. Гибкая модель </w:t>
      </w:r>
      <w:r w:rsidRPr="001E3D8F">
        <w:rPr>
          <w:color w:val="000000"/>
        </w:rPr>
        <w:t>Agile</w:t>
      </w:r>
      <w:r w:rsidR="0044363F">
        <w:rPr>
          <w:color w:val="000000"/>
        </w:rPr>
        <w:t xml:space="preserve"> </w:t>
      </w:r>
      <w:proofErr w:type="spellStart"/>
      <w:r w:rsidR="0044363F" w:rsidRPr="00404DCA">
        <w:t>жизненного</w:t>
      </w:r>
      <w:proofErr w:type="spellEnd"/>
      <w:r w:rsidR="0044363F" w:rsidRPr="00404DCA">
        <w:t xml:space="preserve"> </w:t>
      </w:r>
      <w:proofErr w:type="spellStart"/>
      <w:r w:rsidR="0044363F" w:rsidRPr="00404DCA">
        <w:t>цикла</w:t>
      </w:r>
      <w:proofErr w:type="spellEnd"/>
    </w:p>
    <w:p w:rsidR="0026690F" w:rsidRPr="001E3D8F" w:rsidRDefault="0026690F" w:rsidP="00DC20E1">
      <w:pPr>
        <w:spacing w:after="0" w:line="240" w:lineRule="auto"/>
        <w:ind w:firstLine="425"/>
        <w:jc w:val="center"/>
        <w:rPr>
          <w:lang w:val="ru-RU"/>
        </w:rPr>
      </w:pPr>
    </w:p>
    <w:p w:rsidR="0026690F" w:rsidRPr="001E3D8F" w:rsidRDefault="0026690F" w:rsidP="00DC20E1">
      <w:pPr>
        <w:spacing w:after="0" w:line="240" w:lineRule="auto"/>
        <w:ind w:firstLine="425"/>
        <w:jc w:val="both"/>
        <w:rPr>
          <w:lang w:val="ru-RU"/>
        </w:rPr>
      </w:pPr>
      <w:r w:rsidRPr="001E3D8F">
        <w:rPr>
          <w:color w:val="000000"/>
          <w:lang w:val="ru-RU"/>
        </w:rPr>
        <w:t xml:space="preserve">Основа </w:t>
      </w:r>
      <w:r w:rsidRPr="001E3D8F">
        <w:rPr>
          <w:color w:val="000000"/>
        </w:rPr>
        <w:t>Agile</w:t>
      </w:r>
      <w:r w:rsidRPr="001E3D8F">
        <w:rPr>
          <w:color w:val="000000"/>
          <w:lang w:val="ru-RU"/>
        </w:rPr>
        <w:t xml:space="preserve"> состоит в разделении требований к будущей системе на небольшие функциональные части — пользовательские истории, которые ранжируются по приоритету и реализуются последовательно. В рамках проекта генерации </w:t>
      </w:r>
      <w:proofErr w:type="spellStart"/>
      <w:r w:rsidRPr="001E3D8F">
        <w:rPr>
          <w:color w:val="000000"/>
          <w:lang w:val="ru-RU"/>
        </w:rPr>
        <w:t>автотестов</w:t>
      </w:r>
      <w:proofErr w:type="spellEnd"/>
      <w:r w:rsidRPr="001E3D8F">
        <w:rPr>
          <w:color w:val="000000"/>
          <w:lang w:val="ru-RU"/>
        </w:rPr>
        <w:t xml:space="preserve"> такими историями являются, например, «разбор атрибутов сущности из </w:t>
      </w:r>
      <w:r w:rsidRPr="001E3D8F">
        <w:rPr>
          <w:color w:val="000000"/>
        </w:rPr>
        <w:t>XML</w:t>
      </w:r>
      <w:r w:rsidRPr="001E3D8F">
        <w:rPr>
          <w:color w:val="000000"/>
          <w:lang w:val="ru-RU"/>
        </w:rPr>
        <w:t xml:space="preserve">», «генерация </w:t>
      </w:r>
      <w:r w:rsidRPr="001E3D8F">
        <w:rPr>
          <w:color w:val="000000"/>
        </w:rPr>
        <w:t>Page</w:t>
      </w:r>
      <w:r w:rsidRPr="001E3D8F">
        <w:rPr>
          <w:color w:val="000000"/>
          <w:lang w:val="ru-RU"/>
        </w:rPr>
        <w:t xml:space="preserve"> </w:t>
      </w:r>
      <w:r w:rsidRPr="001E3D8F">
        <w:rPr>
          <w:color w:val="000000"/>
        </w:rPr>
        <w:t>Object</w:t>
      </w:r>
      <w:r w:rsidRPr="001E3D8F">
        <w:rPr>
          <w:color w:val="000000"/>
          <w:lang w:val="ru-RU"/>
        </w:rPr>
        <w:t xml:space="preserve"> для одной сущности», «генерация теста проверки обязательности полей», «запись результата прогона в базу данных». Каждая история проходит все этапы разработки в пределах одного спринта: планирование, проектирование, кодирование, тестирование и демонстрация заказчику.</w:t>
      </w:r>
    </w:p>
    <w:p w:rsidR="0026690F" w:rsidRPr="001E3D8F" w:rsidRDefault="0026690F" w:rsidP="00DC20E1">
      <w:pPr>
        <w:spacing w:after="0" w:line="240" w:lineRule="auto"/>
        <w:ind w:firstLine="425"/>
        <w:jc w:val="both"/>
        <w:rPr>
          <w:lang w:val="ru-RU"/>
        </w:rPr>
      </w:pPr>
      <w:r w:rsidRPr="001E3D8F">
        <w:rPr>
          <w:color w:val="000000"/>
          <w:lang w:val="ru-RU"/>
        </w:rPr>
        <w:t>Модель характеризуется следующими свойствами взаимодействия этапов:</w:t>
      </w:r>
    </w:p>
    <w:p w:rsidR="0026690F" w:rsidRPr="001E3D8F" w:rsidRDefault="0026690F" w:rsidP="00DC20E1">
      <w:pPr>
        <w:spacing w:after="0" w:line="240" w:lineRule="auto"/>
        <w:ind w:firstLine="425"/>
        <w:jc w:val="both"/>
        <w:rPr>
          <w:lang w:val="ru-RU"/>
        </w:rPr>
      </w:pPr>
      <w:r w:rsidRPr="001E3D8F">
        <w:rPr>
          <w:color w:val="000000"/>
          <w:lang w:val="ru-RU"/>
        </w:rPr>
        <w:t>– работы организованы в виде последовательности коротких итераций одинаковой длительности, в которой каждая итерация содержит все этапы жизненного цикла (планирование → дизайн → разработка → тестирование → проверка);</w:t>
      </w:r>
    </w:p>
    <w:p w:rsidR="0026690F" w:rsidRPr="001E3D8F" w:rsidRDefault="0026690F" w:rsidP="00DC20E1">
      <w:pPr>
        <w:spacing w:after="0" w:line="240" w:lineRule="auto"/>
        <w:ind w:firstLine="425"/>
        <w:jc w:val="both"/>
        <w:rPr>
          <w:lang w:val="ru-RU"/>
        </w:rPr>
      </w:pPr>
      <w:r w:rsidRPr="001E3D8F">
        <w:rPr>
          <w:color w:val="000000"/>
          <w:lang w:val="ru-RU"/>
        </w:rPr>
        <w:t xml:space="preserve">– в начале каждой итерации содержимое </w:t>
      </w:r>
      <w:proofErr w:type="spellStart"/>
      <w:r w:rsidRPr="001E3D8F">
        <w:rPr>
          <w:color w:val="000000"/>
          <w:lang w:val="ru-RU"/>
        </w:rPr>
        <w:t>бэклога</w:t>
      </w:r>
      <w:proofErr w:type="spellEnd"/>
      <w:r w:rsidRPr="001E3D8F">
        <w:rPr>
          <w:color w:val="000000"/>
          <w:lang w:val="ru-RU"/>
        </w:rPr>
        <w:t xml:space="preserve"> продукта пересматривается совместно с заказчиком, изменившиеся приоритеты становятся основой для текущего спринта;</w:t>
      </w:r>
    </w:p>
    <w:p w:rsidR="0026690F" w:rsidRPr="001E3D8F" w:rsidRDefault="0026690F" w:rsidP="00DC20E1">
      <w:pPr>
        <w:spacing w:after="0" w:line="240" w:lineRule="auto"/>
        <w:ind w:firstLine="425"/>
        <w:jc w:val="both"/>
        <w:rPr>
          <w:lang w:val="ru-RU"/>
        </w:rPr>
      </w:pPr>
      <w:r w:rsidRPr="001E3D8F">
        <w:rPr>
          <w:color w:val="000000"/>
          <w:lang w:val="ru-RU"/>
        </w:rPr>
        <w:t>– по завершении каждой итерации демонстрируется работающий фрагмент системы, способный быть введённым в опытную эксплуатацию даже на ранних итерациях;</w:t>
      </w:r>
    </w:p>
    <w:p w:rsidR="0026690F" w:rsidRPr="001E3D8F" w:rsidRDefault="0026690F" w:rsidP="00DC20E1">
      <w:pPr>
        <w:spacing w:after="0" w:line="240" w:lineRule="auto"/>
        <w:ind w:firstLine="425"/>
        <w:jc w:val="both"/>
        <w:rPr>
          <w:lang w:val="ru-RU"/>
        </w:rPr>
      </w:pPr>
      <w:r w:rsidRPr="001E3D8F">
        <w:rPr>
          <w:color w:val="000000"/>
          <w:lang w:val="ru-RU"/>
        </w:rPr>
        <w:t>– обратная связь от заказчика включается в состав требований ближайшего следующего спринта;</w:t>
      </w:r>
    </w:p>
    <w:p w:rsidR="0026690F" w:rsidRPr="001E3D8F" w:rsidRDefault="0026690F" w:rsidP="00DC20E1">
      <w:pPr>
        <w:spacing w:after="0" w:line="240" w:lineRule="auto"/>
        <w:ind w:firstLine="425"/>
        <w:jc w:val="both"/>
        <w:rPr>
          <w:lang w:val="ru-RU"/>
        </w:rPr>
      </w:pPr>
      <w:r w:rsidRPr="001E3D8F">
        <w:rPr>
          <w:color w:val="000000"/>
          <w:lang w:val="ru-RU"/>
        </w:rPr>
        <w:t>– каждая итерация самостоятельно отвечает за собственное качество — тесты пишутся и прогоняются в пределах того же спринта, в котором реализована функциональность.</w:t>
      </w:r>
    </w:p>
    <w:p w:rsidR="0026690F" w:rsidRPr="001E3D8F" w:rsidRDefault="0026690F" w:rsidP="00DC20E1">
      <w:pPr>
        <w:spacing w:after="0" w:line="240" w:lineRule="auto"/>
        <w:ind w:firstLine="425"/>
        <w:jc w:val="both"/>
        <w:rPr>
          <w:color w:val="000000"/>
          <w:lang w:val="ru-RU"/>
        </w:rPr>
      </w:pPr>
      <w:r w:rsidRPr="001E3D8F">
        <w:rPr>
          <w:color w:val="000000"/>
          <w:lang w:val="ru-RU"/>
        </w:rPr>
        <w:t xml:space="preserve">Четыре ключевые идеи гибкого подхода сформулированы в виде принципов: приоритет людей и взаимодействия над инструментами и процессами; приоритет работающего продукта над исчерпывающей документацией; приоритет сотрудничества с заказчиком над формальным </w:t>
      </w:r>
      <w:r w:rsidRPr="001E3D8F">
        <w:rPr>
          <w:color w:val="000000"/>
          <w:lang w:val="ru-RU"/>
        </w:rPr>
        <w:lastRenderedPageBreak/>
        <w:t>выполнением контракта; приоритет готовности к изменениям над следованием первоначальному плану.</w:t>
      </w:r>
    </w:p>
    <w:p w:rsidR="0026690F" w:rsidRPr="001E3D8F" w:rsidRDefault="0026690F" w:rsidP="00DC20E1">
      <w:pPr>
        <w:spacing w:after="0" w:line="240" w:lineRule="auto"/>
        <w:ind w:firstLine="425"/>
        <w:jc w:val="both"/>
        <w:rPr>
          <w:lang w:val="ru-RU"/>
        </w:rPr>
      </w:pPr>
      <w:r w:rsidRPr="001E3D8F">
        <w:rPr>
          <w:color w:val="000000"/>
          <w:lang w:val="ru-RU"/>
        </w:rPr>
        <w:t xml:space="preserve">Достоинства </w:t>
      </w:r>
      <w:r w:rsidRPr="001E3D8F">
        <w:rPr>
          <w:color w:val="000000"/>
        </w:rPr>
        <w:t>Agile</w:t>
      </w:r>
      <w:r w:rsidRPr="001E3D8F">
        <w:rPr>
          <w:color w:val="000000"/>
          <w:lang w:val="ru-RU"/>
        </w:rPr>
        <w:t>-модели:</w:t>
      </w:r>
    </w:p>
    <w:p w:rsidR="0026690F" w:rsidRPr="001E3D8F" w:rsidRDefault="0026690F" w:rsidP="00DC20E1">
      <w:pPr>
        <w:spacing w:after="0" w:line="240" w:lineRule="auto"/>
        <w:ind w:firstLine="425"/>
        <w:jc w:val="both"/>
        <w:rPr>
          <w:lang w:val="ru-RU"/>
        </w:rPr>
      </w:pPr>
      <w:r w:rsidRPr="001E3D8F">
        <w:rPr>
          <w:color w:val="000000"/>
          <w:lang w:val="ru-RU"/>
        </w:rPr>
        <w:t xml:space="preserve">– раннее получение работающего прототипа, что особенно важно для проектов с неопределёнными требованиями, таких как разработка генератора </w:t>
      </w:r>
      <w:proofErr w:type="spellStart"/>
      <w:r w:rsidRPr="001E3D8F">
        <w:rPr>
          <w:color w:val="000000"/>
          <w:lang w:val="ru-RU"/>
        </w:rPr>
        <w:t>автотестов</w:t>
      </w:r>
      <w:proofErr w:type="spellEnd"/>
      <w:r w:rsidRPr="001E3D8F">
        <w:rPr>
          <w:color w:val="000000"/>
          <w:lang w:val="ru-RU"/>
        </w:rPr>
        <w:t xml:space="preserve">, в котором набор поддерживаемых видов тестов уточняется по мере появления новых типов элементов в </w:t>
      </w:r>
      <w:r w:rsidRPr="001E3D8F">
        <w:rPr>
          <w:color w:val="000000"/>
        </w:rPr>
        <w:t>XML</w:t>
      </w:r>
      <w:r w:rsidRPr="001E3D8F">
        <w:rPr>
          <w:color w:val="000000"/>
          <w:lang w:val="ru-RU"/>
        </w:rPr>
        <w:t>-метамодели;</w:t>
      </w:r>
    </w:p>
    <w:p w:rsidR="0026690F" w:rsidRPr="001E3D8F" w:rsidRDefault="0026690F" w:rsidP="00DC20E1">
      <w:pPr>
        <w:spacing w:after="0" w:line="240" w:lineRule="auto"/>
        <w:ind w:firstLine="425"/>
        <w:jc w:val="both"/>
        <w:rPr>
          <w:lang w:val="ru-RU"/>
        </w:rPr>
      </w:pPr>
      <w:r w:rsidRPr="001E3D8F">
        <w:rPr>
          <w:color w:val="000000"/>
          <w:lang w:val="ru-RU"/>
        </w:rPr>
        <w:t>– снижение рисков провала проекта за счёт ранней и регулярной обратной связи от испытателей — конечных пользователей системы;</w:t>
      </w:r>
    </w:p>
    <w:p w:rsidR="0026690F" w:rsidRPr="001E3D8F" w:rsidRDefault="0026690F" w:rsidP="00DC20E1">
      <w:pPr>
        <w:spacing w:after="0" w:line="240" w:lineRule="auto"/>
        <w:ind w:firstLine="425"/>
        <w:jc w:val="both"/>
        <w:rPr>
          <w:lang w:val="ru-RU"/>
        </w:rPr>
      </w:pPr>
      <w:r w:rsidRPr="001E3D8F">
        <w:rPr>
          <w:color w:val="000000"/>
          <w:lang w:val="ru-RU"/>
        </w:rPr>
        <w:t>– возможность гибко перераспределять приоритеты между задачами в зависимости от того, какие прикладные подсистемы МАУ «</w:t>
      </w:r>
      <w:proofErr w:type="spellStart"/>
      <w:r w:rsidRPr="001E3D8F">
        <w:rPr>
          <w:color w:val="000000"/>
          <w:lang w:val="ru-RU"/>
        </w:rPr>
        <w:t>ЦМИРиТ</w:t>
      </w:r>
      <w:proofErr w:type="spellEnd"/>
      <w:r w:rsidRPr="001E3D8F">
        <w:rPr>
          <w:color w:val="000000"/>
          <w:lang w:val="ru-RU"/>
        </w:rPr>
        <w:t>» тестируются в текущий момент;</w:t>
      </w:r>
    </w:p>
    <w:p w:rsidR="0026690F" w:rsidRPr="001E3D8F" w:rsidRDefault="0026690F" w:rsidP="00DC20E1">
      <w:pPr>
        <w:spacing w:after="0" w:line="240" w:lineRule="auto"/>
        <w:ind w:firstLine="425"/>
        <w:jc w:val="both"/>
        <w:rPr>
          <w:color w:val="000000"/>
          <w:lang w:val="ru-RU"/>
        </w:rPr>
      </w:pPr>
      <w:r w:rsidRPr="001E3D8F">
        <w:rPr>
          <w:color w:val="000000"/>
          <w:lang w:val="ru-RU"/>
        </w:rPr>
        <w:t>– естественная интеграция непрерывного тестирования: каждая новая порция сгенерированных тестов немедленно проверяется прогоном на тестовом стенде.</w:t>
      </w:r>
    </w:p>
    <w:p w:rsidR="0026690F" w:rsidRPr="001E3D8F" w:rsidRDefault="0026690F" w:rsidP="00DC20E1">
      <w:pPr>
        <w:spacing w:after="0" w:line="240" w:lineRule="auto"/>
        <w:ind w:firstLine="425"/>
        <w:jc w:val="both"/>
        <w:rPr>
          <w:lang w:val="ru-RU"/>
        </w:rPr>
      </w:pPr>
      <w:r w:rsidRPr="001E3D8F">
        <w:rPr>
          <w:color w:val="000000"/>
          <w:lang w:val="ru-RU"/>
        </w:rPr>
        <w:t xml:space="preserve">Недостатки </w:t>
      </w:r>
      <w:r w:rsidRPr="001E3D8F">
        <w:rPr>
          <w:color w:val="000000"/>
        </w:rPr>
        <w:t>Agile</w:t>
      </w:r>
      <w:r w:rsidRPr="001E3D8F">
        <w:rPr>
          <w:color w:val="000000"/>
          <w:lang w:val="ru-RU"/>
        </w:rPr>
        <w:t>-модели:</w:t>
      </w:r>
    </w:p>
    <w:p w:rsidR="0026690F" w:rsidRPr="001E3D8F" w:rsidRDefault="0026690F" w:rsidP="00DC20E1">
      <w:pPr>
        <w:spacing w:after="0" w:line="240" w:lineRule="auto"/>
        <w:ind w:firstLine="425"/>
        <w:jc w:val="both"/>
        <w:rPr>
          <w:lang w:val="ru-RU"/>
        </w:rPr>
      </w:pPr>
      <w:r w:rsidRPr="001E3D8F">
        <w:rPr>
          <w:color w:val="000000"/>
          <w:lang w:val="ru-RU"/>
        </w:rPr>
        <w:t xml:space="preserve">– повышенные требования к команде и квалификации испытателей: без их активного участия в ревью спринтов невозможно корректно </w:t>
      </w:r>
      <w:proofErr w:type="spellStart"/>
      <w:r w:rsidRPr="001E3D8F">
        <w:rPr>
          <w:color w:val="000000"/>
          <w:lang w:val="ru-RU"/>
        </w:rPr>
        <w:t>приоритизировать</w:t>
      </w:r>
      <w:proofErr w:type="spellEnd"/>
      <w:r w:rsidRPr="001E3D8F">
        <w:rPr>
          <w:color w:val="000000"/>
          <w:lang w:val="ru-RU"/>
        </w:rPr>
        <w:t xml:space="preserve"> пользовательские истории;</w:t>
      </w:r>
    </w:p>
    <w:p w:rsidR="0026690F" w:rsidRPr="001E3D8F" w:rsidRDefault="0026690F" w:rsidP="00DC20E1">
      <w:pPr>
        <w:spacing w:after="0" w:line="240" w:lineRule="auto"/>
        <w:ind w:firstLine="425"/>
        <w:jc w:val="both"/>
        <w:rPr>
          <w:lang w:val="ru-RU"/>
        </w:rPr>
      </w:pPr>
      <w:r w:rsidRPr="001E3D8F">
        <w:rPr>
          <w:color w:val="000000"/>
          <w:lang w:val="ru-RU"/>
        </w:rPr>
        <w:t>– плохая применимость в распределённых командах, взаимодействующих исключительно через переписку — ритм коротких итераций требует оперативных обсуждений;</w:t>
      </w:r>
    </w:p>
    <w:p w:rsidR="0026690F" w:rsidRPr="001E3D8F" w:rsidRDefault="0026690F" w:rsidP="00DC20E1">
      <w:pPr>
        <w:spacing w:after="0" w:line="240" w:lineRule="auto"/>
        <w:ind w:firstLine="425"/>
        <w:jc w:val="both"/>
        <w:rPr>
          <w:lang w:val="ru-RU"/>
        </w:rPr>
      </w:pPr>
      <w:r w:rsidRPr="001E3D8F">
        <w:rPr>
          <w:color w:val="000000"/>
          <w:lang w:val="ru-RU"/>
        </w:rPr>
        <w:t xml:space="preserve">– риск «бесконечного развития» продукта: при избыточной готовности к изменениям формальный выпуск </w:t>
      </w:r>
      <w:proofErr w:type="spellStart"/>
      <w:r w:rsidRPr="001E3D8F">
        <w:rPr>
          <w:color w:val="000000"/>
          <w:lang w:val="ru-RU"/>
        </w:rPr>
        <w:t>релизной</w:t>
      </w:r>
      <w:proofErr w:type="spellEnd"/>
      <w:r w:rsidRPr="001E3D8F">
        <w:rPr>
          <w:color w:val="000000"/>
          <w:lang w:val="ru-RU"/>
        </w:rPr>
        <w:t xml:space="preserve"> версии откладывается;</w:t>
      </w:r>
    </w:p>
    <w:p w:rsidR="0026690F" w:rsidRPr="001E3D8F" w:rsidRDefault="0026690F" w:rsidP="00DC20E1">
      <w:pPr>
        <w:spacing w:after="0" w:line="240" w:lineRule="auto"/>
        <w:ind w:firstLine="425"/>
        <w:jc w:val="both"/>
        <w:rPr>
          <w:lang w:val="ru-RU"/>
        </w:rPr>
      </w:pPr>
      <w:r w:rsidRPr="001E3D8F">
        <w:rPr>
          <w:color w:val="000000"/>
          <w:lang w:val="ru-RU"/>
        </w:rPr>
        <w:t>– без чётко согласованных границ минимально жизнеспособного продукта возможно размывание объёма работ в ходе спринтов.</w:t>
      </w:r>
    </w:p>
    <w:p w:rsidR="0026690F" w:rsidRPr="001E3D8F" w:rsidRDefault="0026690F" w:rsidP="00DC20E1">
      <w:pPr>
        <w:spacing w:after="0" w:line="240" w:lineRule="auto"/>
        <w:ind w:firstLine="425"/>
        <w:jc w:val="both"/>
        <w:rPr>
          <w:color w:val="000000"/>
          <w:lang w:val="ru-RU"/>
        </w:rPr>
      </w:pPr>
    </w:p>
    <w:p w:rsidR="0026690F" w:rsidRPr="001E3D8F" w:rsidRDefault="0026690F" w:rsidP="00DC20E1">
      <w:pPr>
        <w:spacing w:after="0" w:line="240" w:lineRule="auto"/>
        <w:ind w:firstLine="425"/>
        <w:jc w:val="both"/>
        <w:rPr>
          <w:lang w:val="ru-RU"/>
        </w:rPr>
      </w:pPr>
      <w:r w:rsidRPr="001E3D8F">
        <w:rPr>
          <w:color w:val="000000"/>
          <w:lang w:val="ru-RU"/>
        </w:rPr>
        <w:t xml:space="preserve">Область применения </w:t>
      </w:r>
      <w:r w:rsidRPr="001E3D8F">
        <w:rPr>
          <w:color w:val="000000"/>
        </w:rPr>
        <w:t>Agile</w:t>
      </w:r>
      <w:r w:rsidRPr="001E3D8F">
        <w:rPr>
          <w:color w:val="000000"/>
          <w:lang w:val="ru-RU"/>
        </w:rPr>
        <w:t xml:space="preserve"> — проекты, в которых требования уточняются в и существуют естественные инкременты функциональности. Данные условия в полной мере присутствуют в проекте генерации </w:t>
      </w:r>
      <w:proofErr w:type="spellStart"/>
      <w:r w:rsidRPr="001E3D8F">
        <w:rPr>
          <w:color w:val="000000"/>
          <w:lang w:val="ru-RU"/>
        </w:rPr>
        <w:t>автотестов</w:t>
      </w:r>
      <w:proofErr w:type="spellEnd"/>
      <w:r w:rsidRPr="001E3D8F">
        <w:rPr>
          <w:color w:val="000000"/>
          <w:lang w:val="ru-RU"/>
        </w:rPr>
        <w:t>, что впоследствии обосновывается в подразделе 2.11.</w:t>
      </w:r>
    </w:p>
    <w:p w:rsidR="0026690F" w:rsidRPr="001E3D8F" w:rsidRDefault="0026690F" w:rsidP="00DC20E1">
      <w:pPr>
        <w:spacing w:after="0" w:line="240" w:lineRule="auto"/>
        <w:ind w:firstLine="425"/>
        <w:jc w:val="both"/>
        <w:rPr>
          <w:lang w:val="ru-RU"/>
        </w:rPr>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4" w:name="_Toc227872861"/>
      <w:r w:rsidRPr="001E3D8F">
        <w:rPr>
          <w:rFonts w:ascii="Times New Roman" w:eastAsia="Times New Roman" w:hAnsi="Times New Roman" w:cs="Times New Roman"/>
          <w:b w:val="0"/>
          <w:bCs w:val="0"/>
          <w:color w:val="000000"/>
          <w:sz w:val="28"/>
          <w:lang w:val="ru-RU"/>
        </w:rPr>
        <w:t xml:space="preserve">2.2. </w:t>
      </w:r>
      <w:r w:rsidRPr="001E3D8F">
        <w:rPr>
          <w:rFonts w:ascii="Times New Roman" w:eastAsia="Times New Roman" w:hAnsi="Times New Roman" w:cs="Times New Roman"/>
          <w:b w:val="0"/>
          <w:bCs w:val="0"/>
          <w:color w:val="000000"/>
          <w:sz w:val="28"/>
        </w:rPr>
        <w:t>Rapid</w:t>
      </w:r>
      <w:r w:rsidRPr="001E3D8F">
        <w:rPr>
          <w:rFonts w:ascii="Times New Roman" w:eastAsia="Times New Roman" w:hAnsi="Times New Roman" w:cs="Times New Roman"/>
          <w:b w:val="0"/>
          <w:bCs w:val="0"/>
          <w:color w:val="000000"/>
          <w:sz w:val="28"/>
          <w:lang w:val="ru-RU"/>
        </w:rPr>
        <w:t xml:space="preserve"> </w:t>
      </w:r>
      <w:r w:rsidRPr="001E3D8F">
        <w:rPr>
          <w:rFonts w:ascii="Times New Roman" w:eastAsia="Times New Roman" w:hAnsi="Times New Roman" w:cs="Times New Roman"/>
          <w:b w:val="0"/>
          <w:bCs w:val="0"/>
          <w:color w:val="000000"/>
          <w:sz w:val="28"/>
        </w:rPr>
        <w:t>Application</w:t>
      </w:r>
      <w:r w:rsidRPr="001E3D8F">
        <w:rPr>
          <w:rFonts w:ascii="Times New Roman" w:eastAsia="Times New Roman" w:hAnsi="Times New Roman" w:cs="Times New Roman"/>
          <w:b w:val="0"/>
          <w:bCs w:val="0"/>
          <w:color w:val="000000"/>
          <w:sz w:val="28"/>
          <w:lang w:val="ru-RU"/>
        </w:rPr>
        <w:t xml:space="preserve"> </w:t>
      </w:r>
      <w:r w:rsidRPr="001E3D8F">
        <w:rPr>
          <w:rFonts w:ascii="Times New Roman" w:eastAsia="Times New Roman" w:hAnsi="Times New Roman" w:cs="Times New Roman"/>
          <w:b w:val="0"/>
          <w:bCs w:val="0"/>
          <w:color w:val="000000"/>
          <w:sz w:val="28"/>
        </w:rPr>
        <w:t>Development</w:t>
      </w:r>
      <w:r w:rsidRPr="001E3D8F">
        <w:rPr>
          <w:rFonts w:ascii="Times New Roman" w:eastAsia="Times New Roman" w:hAnsi="Times New Roman" w:cs="Times New Roman"/>
          <w:b w:val="0"/>
          <w:bCs w:val="0"/>
          <w:color w:val="000000"/>
          <w:sz w:val="28"/>
          <w:lang w:val="ru-RU"/>
        </w:rPr>
        <w:t xml:space="preserve"> (</w:t>
      </w:r>
      <w:r w:rsidRPr="001E3D8F">
        <w:rPr>
          <w:rFonts w:ascii="Times New Roman" w:eastAsia="Times New Roman" w:hAnsi="Times New Roman" w:cs="Times New Roman"/>
          <w:b w:val="0"/>
          <w:bCs w:val="0"/>
          <w:color w:val="000000"/>
          <w:sz w:val="28"/>
        </w:rPr>
        <w:t>RAD</w:t>
      </w:r>
      <w:r w:rsidRPr="001E3D8F">
        <w:rPr>
          <w:rFonts w:ascii="Times New Roman" w:eastAsia="Times New Roman" w:hAnsi="Times New Roman" w:cs="Times New Roman"/>
          <w:b w:val="0"/>
          <w:bCs w:val="0"/>
          <w:color w:val="000000"/>
          <w:sz w:val="28"/>
          <w:lang w:val="ru-RU"/>
        </w:rPr>
        <w:t>)</w:t>
      </w:r>
      <w:bookmarkEnd w:id="4"/>
    </w:p>
    <w:p w:rsidR="0026690F" w:rsidRPr="00660F73" w:rsidRDefault="0026690F" w:rsidP="00DC20E1">
      <w:pPr>
        <w:spacing w:after="0" w:line="240" w:lineRule="auto"/>
        <w:ind w:firstLine="425"/>
        <w:jc w:val="both"/>
        <w:rPr>
          <w:color w:val="000000"/>
          <w:lang w:val="ru-RU"/>
        </w:rPr>
      </w:pPr>
      <w:r w:rsidRPr="001E3D8F">
        <w:rPr>
          <w:color w:val="000000"/>
          <w:lang w:val="ru-RU"/>
        </w:rPr>
        <w:t xml:space="preserve">Модель </w:t>
      </w:r>
      <w:r w:rsidRPr="001E3D8F">
        <w:rPr>
          <w:color w:val="000000"/>
        </w:rPr>
        <w:t>Rapid</w:t>
      </w:r>
      <w:r w:rsidRPr="001E3D8F">
        <w:rPr>
          <w:color w:val="000000"/>
          <w:lang w:val="ru-RU"/>
        </w:rPr>
        <w:t xml:space="preserve"> </w:t>
      </w:r>
      <w:r w:rsidRPr="001E3D8F">
        <w:rPr>
          <w:color w:val="000000"/>
        </w:rPr>
        <w:t>Application</w:t>
      </w:r>
      <w:r w:rsidRPr="001E3D8F">
        <w:rPr>
          <w:color w:val="000000"/>
          <w:lang w:val="ru-RU"/>
        </w:rPr>
        <w:t xml:space="preserve"> </w:t>
      </w:r>
      <w:r w:rsidRPr="001E3D8F">
        <w:rPr>
          <w:color w:val="000000"/>
        </w:rPr>
        <w:t>Development</w:t>
      </w:r>
      <w:r w:rsidRPr="001E3D8F">
        <w:rPr>
          <w:color w:val="000000"/>
          <w:lang w:val="ru-RU"/>
        </w:rPr>
        <w:t xml:space="preserve"> (</w:t>
      </w:r>
      <w:r w:rsidRPr="001E3D8F">
        <w:rPr>
          <w:color w:val="000000"/>
        </w:rPr>
        <w:t>RAD</w:t>
      </w:r>
      <w:r w:rsidRPr="001E3D8F">
        <w:rPr>
          <w:color w:val="000000"/>
          <w:lang w:val="ru-RU"/>
        </w:rPr>
        <w:t>, «быстрая разработка приложений») представляет собой разновидность инкрементной модели, в которой функциональные компоненты системы разрабатываются несколькими высококвалифицированными командами параллельно и в рамках жёстко фиксированных временных границ каждого цикла. Созданные компоненты затем интегрируются в один рабочий прототип, который демонстрируется заказчику для получения обратной связи и внесения изменений [3]. Графическое представление модели приведено на рис. 2.</w:t>
      </w:r>
    </w:p>
    <w:p w:rsidR="0026690F" w:rsidRPr="001E3D8F" w:rsidRDefault="00660F73" w:rsidP="00DC20E1">
      <w:pPr>
        <w:spacing w:after="0" w:line="240" w:lineRule="auto"/>
        <w:ind w:firstLine="425"/>
        <w:jc w:val="center"/>
        <w:rPr>
          <w:lang w:val="ru-RU"/>
        </w:rPr>
      </w:pPr>
      <w:r>
        <w:rPr>
          <w:noProof/>
          <w:lang w:val="ru-RU"/>
        </w:rPr>
        <w:lastRenderedPageBreak/>
        <w:drawing>
          <wp:inline distT="0" distB="0" distL="0" distR="0">
            <wp:extent cx="2743200" cy="2284328"/>
            <wp:effectExtent l="0" t="0" r="0" b="1905"/>
            <wp:docPr id="109564890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48905" name="Рисунок 1095648905"/>
                    <pic:cNvPicPr/>
                  </pic:nvPicPr>
                  <pic:blipFill rotWithShape="1">
                    <a:blip r:embed="rId10"/>
                    <a:srcRect l="65491" t="36968" b="11728"/>
                    <a:stretch/>
                  </pic:blipFill>
                  <pic:spPr bwMode="auto">
                    <a:xfrm>
                      <a:off x="0" y="0"/>
                      <a:ext cx="2769112" cy="2305905"/>
                    </a:xfrm>
                    <a:prstGeom prst="rect">
                      <a:avLst/>
                    </a:prstGeom>
                    <a:ln>
                      <a:noFill/>
                    </a:ln>
                    <a:extLst>
                      <a:ext uri="{53640926-AAD7-44D8-BBD7-CCE9431645EC}">
                        <a14:shadowObscured xmlns:a14="http://schemas.microsoft.com/office/drawing/2010/main"/>
                      </a:ext>
                    </a:extLst>
                  </pic:spPr>
                </pic:pic>
              </a:graphicData>
            </a:graphic>
          </wp:inline>
        </w:drawing>
      </w:r>
    </w:p>
    <w:p w:rsidR="0026690F" w:rsidRPr="0044363F" w:rsidRDefault="0026690F" w:rsidP="00DC20E1">
      <w:pPr>
        <w:spacing w:after="0" w:line="240" w:lineRule="auto"/>
        <w:ind w:firstLine="425"/>
        <w:jc w:val="center"/>
        <w:rPr>
          <w:color w:val="000000"/>
        </w:rPr>
      </w:pPr>
      <w:r w:rsidRPr="001E3D8F">
        <w:rPr>
          <w:color w:val="000000"/>
          <w:lang w:val="ru-RU"/>
        </w:rPr>
        <w:t>Рис</w:t>
      </w:r>
      <w:r w:rsidRPr="0044363F">
        <w:rPr>
          <w:color w:val="000000"/>
        </w:rPr>
        <w:t xml:space="preserve">. 2. </w:t>
      </w:r>
      <w:r w:rsidRPr="001E3D8F">
        <w:rPr>
          <w:color w:val="000000"/>
          <w:lang w:val="ru-RU"/>
        </w:rPr>
        <w:t>Модель</w:t>
      </w:r>
      <w:r w:rsidRPr="0044363F">
        <w:rPr>
          <w:color w:val="000000"/>
        </w:rPr>
        <w:t xml:space="preserve"> </w:t>
      </w:r>
      <w:r w:rsidR="007F4A56">
        <w:rPr>
          <w:color w:val="000000"/>
        </w:rPr>
        <w:t xml:space="preserve">RAD </w:t>
      </w:r>
      <w:proofErr w:type="spellStart"/>
      <w:r w:rsidR="0044363F" w:rsidRPr="00404DCA">
        <w:t>жизненного</w:t>
      </w:r>
      <w:proofErr w:type="spellEnd"/>
      <w:r w:rsidR="0044363F" w:rsidRPr="00404DCA">
        <w:t xml:space="preserve"> </w:t>
      </w:r>
      <w:proofErr w:type="spellStart"/>
      <w:r w:rsidR="0044363F" w:rsidRPr="00404DCA">
        <w:t>цикла</w:t>
      </w:r>
      <w:proofErr w:type="spellEnd"/>
    </w:p>
    <w:p w:rsidR="0026690F" w:rsidRPr="0044363F" w:rsidRDefault="0026690F" w:rsidP="00DC20E1">
      <w:pPr>
        <w:spacing w:after="0" w:line="240" w:lineRule="auto"/>
        <w:ind w:firstLine="425"/>
        <w:jc w:val="both"/>
      </w:pPr>
    </w:p>
    <w:p w:rsidR="0026690F" w:rsidRPr="001E3D8F" w:rsidRDefault="0026690F" w:rsidP="00DC20E1">
      <w:pPr>
        <w:spacing w:after="0" w:line="240" w:lineRule="auto"/>
        <w:ind w:firstLine="425"/>
        <w:jc w:val="both"/>
        <w:rPr>
          <w:lang w:val="ru-RU"/>
        </w:rPr>
      </w:pPr>
      <w:r w:rsidRPr="001E3D8F">
        <w:rPr>
          <w:color w:val="000000"/>
          <w:lang w:val="ru-RU"/>
        </w:rPr>
        <w:t xml:space="preserve">Ключевые принципы </w:t>
      </w:r>
      <w:r w:rsidRPr="001E3D8F">
        <w:rPr>
          <w:color w:val="000000"/>
        </w:rPr>
        <w:t>RAD</w:t>
      </w:r>
      <w:r w:rsidRPr="001E3D8F">
        <w:rPr>
          <w:color w:val="000000"/>
          <w:lang w:val="ru-RU"/>
        </w:rPr>
        <w:t>, сформулированные Джеймсом Мартином и его последователями:</w:t>
      </w:r>
    </w:p>
    <w:p w:rsidR="0026690F" w:rsidRPr="001E3D8F" w:rsidRDefault="0026690F" w:rsidP="00DC20E1">
      <w:pPr>
        <w:spacing w:after="0" w:line="240" w:lineRule="auto"/>
        <w:ind w:firstLine="425"/>
        <w:jc w:val="both"/>
        <w:rPr>
          <w:lang w:val="ru-RU"/>
        </w:rPr>
      </w:pPr>
      <w:r w:rsidRPr="001E3D8F">
        <w:rPr>
          <w:color w:val="000000"/>
          <w:lang w:val="ru-RU"/>
        </w:rPr>
        <w:t>– минимизация временных затрат — выбор инструментов разработки подчиняется требованию сокращения времени между постановкой задачи и демонстрацией результата;</w:t>
      </w:r>
    </w:p>
    <w:p w:rsidR="0026690F" w:rsidRPr="001E3D8F" w:rsidRDefault="0026690F" w:rsidP="00DC20E1">
      <w:pPr>
        <w:spacing w:after="0" w:line="240" w:lineRule="auto"/>
        <w:ind w:firstLine="425"/>
        <w:jc w:val="both"/>
        <w:rPr>
          <w:lang w:val="ru-RU"/>
        </w:rPr>
      </w:pPr>
      <w:r w:rsidRPr="001E3D8F">
        <w:rPr>
          <w:color w:val="000000"/>
          <w:lang w:val="ru-RU"/>
        </w:rPr>
        <w:t>– использование прототипов для уточнения требований заказчика до уровня, на котором прототип становится основой рабочей версии;</w:t>
      </w:r>
    </w:p>
    <w:p w:rsidR="0026690F" w:rsidRPr="001E3D8F" w:rsidRDefault="0026690F" w:rsidP="00DC20E1">
      <w:pPr>
        <w:spacing w:after="0" w:line="240" w:lineRule="auto"/>
        <w:ind w:firstLine="425"/>
        <w:jc w:val="both"/>
        <w:rPr>
          <w:lang w:val="ru-RU"/>
        </w:rPr>
      </w:pPr>
      <w:r w:rsidRPr="001E3D8F">
        <w:rPr>
          <w:color w:val="000000"/>
          <w:lang w:val="ru-RU"/>
        </w:rPr>
        <w:t>– цикличность разработки — каждая новая версия основывается на результатах оценки предыдущей;</w:t>
      </w:r>
    </w:p>
    <w:p w:rsidR="0026690F" w:rsidRPr="001E3D8F" w:rsidRDefault="0026690F" w:rsidP="00DC20E1">
      <w:pPr>
        <w:spacing w:after="0" w:line="240" w:lineRule="auto"/>
        <w:ind w:firstLine="425"/>
        <w:jc w:val="both"/>
        <w:rPr>
          <w:lang w:val="ru-RU"/>
        </w:rPr>
      </w:pPr>
      <w:r w:rsidRPr="001E3D8F">
        <w:rPr>
          <w:color w:val="000000"/>
          <w:lang w:val="ru-RU"/>
        </w:rPr>
        <w:t>– тесное сотрудничество участников команды, готовность каждого выполнять несколько ролей;</w:t>
      </w:r>
    </w:p>
    <w:p w:rsidR="0026690F" w:rsidRPr="001E3D8F" w:rsidRDefault="0026690F" w:rsidP="00DC20E1">
      <w:pPr>
        <w:spacing w:after="0" w:line="240" w:lineRule="auto"/>
        <w:ind w:firstLine="425"/>
        <w:jc w:val="both"/>
        <w:rPr>
          <w:color w:val="000000"/>
          <w:lang w:val="ru-RU"/>
        </w:rPr>
      </w:pPr>
      <w:r w:rsidRPr="001E3D8F">
        <w:rPr>
          <w:color w:val="000000"/>
          <w:lang w:val="ru-RU"/>
        </w:rPr>
        <w:t>– совмещение разработки и тестирования: качество обеспечивается параллельно с кодированием.</w:t>
      </w:r>
    </w:p>
    <w:p w:rsidR="0026690F" w:rsidRPr="001E3D8F" w:rsidRDefault="0026690F" w:rsidP="00DC20E1">
      <w:pPr>
        <w:spacing w:after="0" w:line="240" w:lineRule="auto"/>
        <w:ind w:firstLine="425"/>
        <w:jc w:val="both"/>
        <w:rPr>
          <w:lang w:val="ru-RU"/>
        </w:rPr>
      </w:pPr>
      <w:r w:rsidRPr="001E3D8F">
        <w:rPr>
          <w:color w:val="000000"/>
          <w:lang w:val="ru-RU"/>
        </w:rPr>
        <w:t xml:space="preserve">Принципы </w:t>
      </w:r>
      <w:r w:rsidRPr="001E3D8F">
        <w:rPr>
          <w:color w:val="000000"/>
        </w:rPr>
        <w:t>RAD</w:t>
      </w:r>
      <w:r w:rsidRPr="001E3D8F">
        <w:rPr>
          <w:color w:val="000000"/>
          <w:lang w:val="ru-RU"/>
        </w:rPr>
        <w:t xml:space="preserve"> распространяются на все стадии жизненного цикла, включая обследование предметной области, сбор требований, анализ и проектирование. Применительно к разработке генератора </w:t>
      </w:r>
      <w:proofErr w:type="spellStart"/>
      <w:r w:rsidRPr="001E3D8F">
        <w:rPr>
          <w:color w:val="000000"/>
          <w:lang w:val="ru-RU"/>
        </w:rPr>
        <w:t>автотестов</w:t>
      </w:r>
      <w:proofErr w:type="spellEnd"/>
      <w:r w:rsidRPr="001E3D8F">
        <w:rPr>
          <w:color w:val="000000"/>
          <w:lang w:val="ru-RU"/>
        </w:rPr>
        <w:t xml:space="preserve"> подход </w:t>
      </w:r>
      <w:r w:rsidRPr="001E3D8F">
        <w:rPr>
          <w:color w:val="000000"/>
        </w:rPr>
        <w:t>RAD</w:t>
      </w:r>
      <w:r w:rsidRPr="001E3D8F">
        <w:rPr>
          <w:color w:val="000000"/>
          <w:lang w:val="ru-RU"/>
        </w:rPr>
        <w:t xml:space="preserve"> позволил бы параллельно вести три направления: модуль потокового разбора </w:t>
      </w:r>
      <w:r w:rsidRPr="001E3D8F">
        <w:rPr>
          <w:color w:val="000000"/>
        </w:rPr>
        <w:t>XML</w:t>
      </w:r>
      <w:r w:rsidRPr="001E3D8F">
        <w:rPr>
          <w:color w:val="000000"/>
          <w:lang w:val="ru-RU"/>
        </w:rPr>
        <w:t xml:space="preserve"> (на базе </w:t>
      </w:r>
      <w:proofErr w:type="spellStart"/>
      <w:r w:rsidRPr="001E3D8F">
        <w:rPr>
          <w:color w:val="000000"/>
        </w:rPr>
        <w:t>StAX</w:t>
      </w:r>
      <w:proofErr w:type="spellEnd"/>
      <w:r w:rsidRPr="001E3D8F">
        <w:rPr>
          <w:color w:val="000000"/>
          <w:lang w:val="ru-RU"/>
        </w:rPr>
        <w:t xml:space="preserve">), модуль генерации </w:t>
      </w:r>
      <w:r w:rsidRPr="001E3D8F">
        <w:rPr>
          <w:color w:val="000000"/>
        </w:rPr>
        <w:t>Java</w:t>
      </w:r>
      <w:r w:rsidRPr="001E3D8F">
        <w:rPr>
          <w:color w:val="000000"/>
          <w:lang w:val="ru-RU"/>
        </w:rPr>
        <w:t xml:space="preserve">-кода </w:t>
      </w:r>
      <w:proofErr w:type="spellStart"/>
      <w:r w:rsidRPr="001E3D8F">
        <w:rPr>
          <w:color w:val="000000"/>
          <w:lang w:val="ru-RU"/>
        </w:rPr>
        <w:t>автотестов</w:t>
      </w:r>
      <w:proofErr w:type="spellEnd"/>
      <w:r w:rsidRPr="001E3D8F">
        <w:rPr>
          <w:color w:val="000000"/>
          <w:lang w:val="ru-RU"/>
        </w:rPr>
        <w:t xml:space="preserve"> (работающего с </w:t>
      </w:r>
      <w:r w:rsidRPr="001E3D8F">
        <w:rPr>
          <w:color w:val="000000"/>
        </w:rPr>
        <w:t>API</w:t>
      </w:r>
      <w:r w:rsidRPr="001E3D8F">
        <w:rPr>
          <w:color w:val="000000"/>
          <w:lang w:val="ru-RU"/>
        </w:rPr>
        <w:t xml:space="preserve"> </w:t>
      </w:r>
      <w:r w:rsidRPr="001E3D8F">
        <w:rPr>
          <w:color w:val="000000"/>
        </w:rPr>
        <w:t>Selenium</w:t>
      </w:r>
      <w:r w:rsidRPr="001E3D8F">
        <w:rPr>
          <w:color w:val="000000"/>
          <w:lang w:val="ru-RU"/>
        </w:rPr>
        <w:t xml:space="preserve"> и </w:t>
      </w:r>
      <w:r w:rsidRPr="001E3D8F">
        <w:rPr>
          <w:color w:val="000000"/>
        </w:rPr>
        <w:t>JUnit</w:t>
      </w:r>
      <w:r w:rsidRPr="001E3D8F">
        <w:rPr>
          <w:color w:val="000000"/>
          <w:lang w:val="ru-RU"/>
        </w:rPr>
        <w:t xml:space="preserve"> 5) и модуль пользовательского интерфейса на </w:t>
      </w:r>
      <w:r w:rsidRPr="001E3D8F">
        <w:rPr>
          <w:color w:val="000000"/>
        </w:rPr>
        <w:t>JavaFX</w:t>
      </w:r>
      <w:r w:rsidRPr="001E3D8F">
        <w:rPr>
          <w:color w:val="000000"/>
          <w:lang w:val="ru-RU"/>
        </w:rPr>
        <w:t>. После интеграции перечисленных модулей в один запускаемый прототип испытатели получили бы возможность проверить рабочий цикл целиком уже на ранних стадиях проекта.</w:t>
      </w:r>
    </w:p>
    <w:p w:rsidR="0026690F" w:rsidRPr="001E3D8F" w:rsidRDefault="0026690F" w:rsidP="00DC20E1">
      <w:pPr>
        <w:spacing w:after="0" w:line="240" w:lineRule="auto"/>
        <w:ind w:firstLine="425"/>
        <w:jc w:val="both"/>
        <w:rPr>
          <w:lang w:val="ru-RU"/>
        </w:rPr>
      </w:pPr>
      <w:r w:rsidRPr="001E3D8F">
        <w:rPr>
          <w:color w:val="000000"/>
          <w:lang w:val="ru-RU"/>
        </w:rPr>
        <w:t xml:space="preserve">Достоинства </w:t>
      </w:r>
      <w:r w:rsidRPr="001E3D8F">
        <w:rPr>
          <w:color w:val="000000"/>
        </w:rPr>
        <w:t>RAD</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высокая скорость получения первой демонстрационной версии, что позволяет заказчику быстрее оценить жизнеспособность идеи генератора;</w:t>
      </w:r>
    </w:p>
    <w:p w:rsidR="0026690F" w:rsidRPr="001E3D8F" w:rsidRDefault="0026690F" w:rsidP="00DC20E1">
      <w:pPr>
        <w:spacing w:after="0" w:line="240" w:lineRule="auto"/>
        <w:ind w:firstLine="425"/>
        <w:jc w:val="both"/>
        <w:rPr>
          <w:lang w:val="ru-RU"/>
        </w:rPr>
      </w:pPr>
      <w:r w:rsidRPr="001E3D8F">
        <w:rPr>
          <w:color w:val="000000"/>
          <w:lang w:val="ru-RU"/>
        </w:rPr>
        <w:t xml:space="preserve">– ранняя проверка технологических рисков (выбор </w:t>
      </w:r>
      <w:proofErr w:type="spellStart"/>
      <w:r w:rsidRPr="001E3D8F">
        <w:rPr>
          <w:color w:val="000000"/>
        </w:rPr>
        <w:t>StAX</w:t>
      </w:r>
      <w:proofErr w:type="spellEnd"/>
      <w:r w:rsidRPr="001E3D8F">
        <w:rPr>
          <w:color w:val="000000"/>
          <w:lang w:val="ru-RU"/>
        </w:rPr>
        <w:t xml:space="preserve"> против </w:t>
      </w:r>
      <w:r w:rsidRPr="001E3D8F">
        <w:rPr>
          <w:color w:val="000000"/>
        </w:rPr>
        <w:t>DOM</w:t>
      </w:r>
      <w:r w:rsidRPr="001E3D8F">
        <w:rPr>
          <w:color w:val="000000"/>
          <w:lang w:val="ru-RU"/>
        </w:rPr>
        <w:t xml:space="preserve">, выбор </w:t>
      </w:r>
      <w:r w:rsidRPr="001E3D8F">
        <w:rPr>
          <w:color w:val="000000"/>
        </w:rPr>
        <w:t>JavaFX</w:t>
      </w:r>
      <w:r w:rsidRPr="001E3D8F">
        <w:rPr>
          <w:color w:val="000000"/>
          <w:lang w:val="ru-RU"/>
        </w:rPr>
        <w:t xml:space="preserve"> против консольного интерфейса) — непригодные варианты отбрасываются до того, как в них вложены значительные трудозатраты;</w:t>
      </w:r>
    </w:p>
    <w:p w:rsidR="0026690F" w:rsidRPr="001E3D8F" w:rsidRDefault="0026690F" w:rsidP="00DC20E1">
      <w:pPr>
        <w:spacing w:after="0" w:line="240" w:lineRule="auto"/>
        <w:ind w:firstLine="425"/>
        <w:jc w:val="both"/>
        <w:rPr>
          <w:lang w:val="ru-RU"/>
        </w:rPr>
      </w:pPr>
      <w:r w:rsidRPr="001E3D8F">
        <w:rPr>
          <w:color w:val="000000"/>
          <w:lang w:val="ru-RU"/>
        </w:rPr>
        <w:t>– высокое качество итогового прототипа благодаря многократному взаимодействию с пользователем на разных циклах;</w:t>
      </w:r>
    </w:p>
    <w:p w:rsidR="0026690F" w:rsidRPr="001E3D8F" w:rsidRDefault="0026690F" w:rsidP="00DC20E1">
      <w:pPr>
        <w:spacing w:after="0" w:line="240" w:lineRule="auto"/>
        <w:ind w:firstLine="425"/>
        <w:jc w:val="both"/>
        <w:rPr>
          <w:lang w:val="ru-RU"/>
        </w:rPr>
      </w:pPr>
      <w:r w:rsidRPr="001E3D8F">
        <w:rPr>
          <w:color w:val="000000"/>
          <w:lang w:val="ru-RU"/>
        </w:rPr>
        <w:t>– распределение рисков между меньшими инкрементами вместо их концентрации в одном большом проекте</w:t>
      </w:r>
    </w:p>
    <w:p w:rsidR="0026690F" w:rsidRPr="001E3D8F" w:rsidRDefault="0026690F" w:rsidP="00DC20E1">
      <w:pPr>
        <w:spacing w:after="0" w:line="240" w:lineRule="auto"/>
        <w:ind w:firstLine="425"/>
        <w:jc w:val="both"/>
        <w:rPr>
          <w:lang w:val="ru-RU"/>
        </w:rPr>
      </w:pPr>
      <w:r w:rsidRPr="001E3D8F">
        <w:rPr>
          <w:color w:val="000000"/>
          <w:lang w:val="ru-RU"/>
        </w:rPr>
        <w:lastRenderedPageBreak/>
        <w:t xml:space="preserve">Недостатки </w:t>
      </w:r>
      <w:r w:rsidRPr="001E3D8F">
        <w:rPr>
          <w:color w:val="000000"/>
        </w:rPr>
        <w:t>RAD</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фактор «новизны» — для команд, не имеющих опыта параллельной разработки несколькими группами, внедрение </w:t>
      </w:r>
      <w:r w:rsidRPr="001E3D8F">
        <w:rPr>
          <w:color w:val="000000"/>
        </w:rPr>
        <w:t>RAD</w:t>
      </w:r>
      <w:r w:rsidRPr="001E3D8F">
        <w:rPr>
          <w:color w:val="000000"/>
          <w:lang w:val="ru-RU"/>
        </w:rPr>
        <w:t xml:space="preserve"> приводит к ошибкам в координации работ;</w:t>
      </w:r>
    </w:p>
    <w:p w:rsidR="0026690F" w:rsidRPr="001E3D8F" w:rsidRDefault="0026690F" w:rsidP="00DC20E1">
      <w:pPr>
        <w:spacing w:after="0" w:line="240" w:lineRule="auto"/>
        <w:ind w:firstLine="425"/>
        <w:jc w:val="both"/>
        <w:rPr>
          <w:lang w:val="ru-RU"/>
        </w:rPr>
      </w:pPr>
      <w:r w:rsidRPr="001E3D8F">
        <w:rPr>
          <w:color w:val="000000"/>
          <w:lang w:val="ru-RU"/>
        </w:rPr>
        <w:t>– зависимость от постоянного участия пользователей в каждом цикле; при эпизодической доступности испытателей качество прототипов ухудшается;</w:t>
      </w:r>
    </w:p>
    <w:p w:rsidR="0026690F" w:rsidRPr="001E3D8F" w:rsidRDefault="0026690F" w:rsidP="00DC20E1">
      <w:pPr>
        <w:spacing w:after="0" w:line="240" w:lineRule="auto"/>
        <w:ind w:firstLine="425"/>
        <w:jc w:val="both"/>
        <w:rPr>
          <w:lang w:val="ru-RU"/>
        </w:rPr>
      </w:pPr>
      <w:r w:rsidRPr="001E3D8F">
        <w:rPr>
          <w:color w:val="000000"/>
          <w:lang w:val="ru-RU"/>
        </w:rPr>
        <w:t>– уменьшенный контроль над общей архитектурой: фокус на прототипах приводит к накоплению не согласованных между собой архитектурных решений;</w:t>
      </w:r>
    </w:p>
    <w:p w:rsidR="0026690F" w:rsidRPr="001E3D8F" w:rsidRDefault="0026690F" w:rsidP="00DC20E1">
      <w:pPr>
        <w:spacing w:after="0" w:line="240" w:lineRule="auto"/>
        <w:ind w:firstLine="425"/>
        <w:jc w:val="both"/>
        <w:rPr>
          <w:lang w:val="ru-RU"/>
        </w:rPr>
      </w:pPr>
      <w:r w:rsidRPr="001E3D8F">
        <w:rPr>
          <w:color w:val="000000"/>
          <w:lang w:val="ru-RU"/>
        </w:rPr>
        <w:t>– плохая масштабируемость для больших проектов, в которых число параллельно разрабатываемых подсистем превышает возможности координации.</w:t>
      </w:r>
    </w:p>
    <w:p w:rsidR="0026690F" w:rsidRPr="001E3D8F" w:rsidRDefault="0026690F" w:rsidP="00DC20E1">
      <w:pPr>
        <w:spacing w:after="0" w:line="240" w:lineRule="auto"/>
        <w:ind w:firstLine="425"/>
        <w:jc w:val="both"/>
        <w:rPr>
          <w:lang w:val="ru-RU"/>
        </w:rPr>
      </w:pPr>
      <w:r w:rsidRPr="001E3D8F">
        <w:rPr>
          <w:color w:val="000000"/>
          <w:lang w:val="ru-RU"/>
        </w:rPr>
        <w:t xml:space="preserve">Область применения </w:t>
      </w:r>
      <w:r w:rsidRPr="001E3D8F">
        <w:rPr>
          <w:color w:val="000000"/>
        </w:rPr>
        <w:t>RAD</w:t>
      </w:r>
      <w:r w:rsidRPr="001E3D8F">
        <w:rPr>
          <w:color w:val="000000"/>
          <w:lang w:val="ru-RU"/>
        </w:rPr>
        <w:t xml:space="preserve"> — небольшие и средние по масштабу проекты, в которых важны скорость и простота разработки, заранее определены приоритетные направления, существует возможность разбить функциональность на относительно независимые компоненты, а бюджет и сроки являются определяющими ограничениями. В проекте генератора </w:t>
      </w:r>
      <w:proofErr w:type="spellStart"/>
      <w:r w:rsidRPr="001E3D8F">
        <w:rPr>
          <w:color w:val="000000"/>
          <w:lang w:val="ru-RU"/>
        </w:rPr>
        <w:t>автотестов</w:t>
      </w:r>
      <w:proofErr w:type="spellEnd"/>
      <w:r w:rsidRPr="001E3D8F">
        <w:rPr>
          <w:color w:val="000000"/>
          <w:lang w:val="ru-RU"/>
        </w:rPr>
        <w:t xml:space="preserve"> </w:t>
      </w:r>
      <w:r w:rsidRPr="001E3D8F">
        <w:rPr>
          <w:color w:val="000000"/>
        </w:rPr>
        <w:t>RAD</w:t>
      </w:r>
      <w:r w:rsidRPr="001E3D8F">
        <w:rPr>
          <w:color w:val="000000"/>
          <w:lang w:val="ru-RU"/>
        </w:rPr>
        <w:t xml:space="preserve">-подход конкурирует с </w:t>
      </w:r>
      <w:r w:rsidRPr="001E3D8F">
        <w:rPr>
          <w:color w:val="000000"/>
        </w:rPr>
        <w:t>Agile</w:t>
      </w:r>
      <w:r w:rsidRPr="001E3D8F">
        <w:rPr>
          <w:color w:val="000000"/>
          <w:lang w:val="ru-RU"/>
        </w:rPr>
        <w:t>, однако отсутствие нескольких параллельных команд разработки и упор на координацию с одним заказчиком снижает практическую пригодность модели.</w:t>
      </w:r>
    </w:p>
    <w:p w:rsidR="0026690F" w:rsidRPr="001E3D8F" w:rsidRDefault="0026690F" w:rsidP="00DC20E1">
      <w:pPr>
        <w:spacing w:after="0" w:line="240" w:lineRule="auto"/>
        <w:rPr>
          <w:lang w:val="ru-RU"/>
        </w:rPr>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5" w:name="_Toc227872862"/>
      <w:r w:rsidRPr="001E3D8F">
        <w:rPr>
          <w:rFonts w:ascii="Times New Roman" w:eastAsia="Times New Roman" w:hAnsi="Times New Roman" w:cs="Times New Roman"/>
          <w:b w:val="0"/>
          <w:bCs w:val="0"/>
          <w:color w:val="000000"/>
          <w:sz w:val="28"/>
          <w:lang w:val="ru-RU"/>
        </w:rPr>
        <w:t>2.3. Инкрементная модель</w:t>
      </w:r>
      <w:bookmarkEnd w:id="5"/>
    </w:p>
    <w:p w:rsidR="0026690F" w:rsidRPr="00660F73" w:rsidRDefault="0026690F" w:rsidP="00DC20E1">
      <w:pPr>
        <w:spacing w:after="0" w:line="240" w:lineRule="auto"/>
        <w:ind w:firstLine="425"/>
        <w:jc w:val="both"/>
        <w:rPr>
          <w:lang w:val="ru-RU"/>
        </w:rPr>
      </w:pPr>
      <w:r w:rsidRPr="001E3D8F">
        <w:rPr>
          <w:color w:val="000000"/>
          <w:lang w:val="ru-RU"/>
        </w:rPr>
        <w:t>Инкрементная модель жизненного цикла является разновидностью итеративного подхода, в котором жизненный цикл проекта разбивается на последовательность итераций, каждая из которых по сути представляет собой небольшой самостоятельный проект и включает все типовые фазы разработки применительно к отдельному фрагменту функциональности. На каждой итерации создаётся работающая версия системы, обладающая функциональностью всех предыдущих инкрементов и дополнительной, добавленной на текущей итерации. По завершении последней итерации получается итоговый продукт, в котором реализованы все зафиксированные на старте требования [6]. Графическое представление модели приведено на рис. 3.</w:t>
      </w:r>
    </w:p>
    <w:p w:rsidR="0026690F" w:rsidRPr="001E3D8F" w:rsidRDefault="0044363F" w:rsidP="00DC20E1">
      <w:pPr>
        <w:spacing w:after="0" w:line="240" w:lineRule="auto"/>
        <w:ind w:firstLine="425"/>
        <w:jc w:val="center"/>
        <w:rPr>
          <w:color w:val="000000"/>
          <w:lang w:val="ru-RU"/>
        </w:rPr>
      </w:pPr>
      <w:r w:rsidRPr="00404DCA">
        <w:rPr>
          <w:noProof/>
        </w:rPr>
        <w:drawing>
          <wp:inline distT="0" distB="0" distL="0" distR="0" wp14:anchorId="342482F8" wp14:editId="77C1328A">
            <wp:extent cx="4711769" cy="1952625"/>
            <wp:effectExtent l="0" t="0" r="0" b="0"/>
            <wp:docPr id="16" name="Рисунок 16" descr="http://konspekta.net/lectmaniaru/baza1/95777281529.files/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konspekta.net/lectmaniaru/baza1/95777281529.files/image01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1769" cy="1952625"/>
                    </a:xfrm>
                    <a:prstGeom prst="rect">
                      <a:avLst/>
                    </a:prstGeom>
                    <a:noFill/>
                    <a:ln>
                      <a:noFill/>
                    </a:ln>
                  </pic:spPr>
                </pic:pic>
              </a:graphicData>
            </a:graphic>
          </wp:inline>
        </w:drawing>
      </w:r>
    </w:p>
    <w:p w:rsidR="0067077B" w:rsidRPr="007F4A56" w:rsidRDefault="0026690F" w:rsidP="007F4A56">
      <w:pPr>
        <w:spacing w:after="0" w:line="240" w:lineRule="auto"/>
        <w:ind w:firstLine="425"/>
        <w:jc w:val="center"/>
      </w:pPr>
      <w:r w:rsidRPr="001E3D8F">
        <w:rPr>
          <w:color w:val="000000"/>
          <w:lang w:val="ru-RU"/>
        </w:rPr>
        <w:t>Рис. 3. Инкрементная модель</w:t>
      </w:r>
      <w:r w:rsidR="0044363F">
        <w:rPr>
          <w:color w:val="000000"/>
        </w:rPr>
        <w:t xml:space="preserve"> </w:t>
      </w:r>
      <w:proofErr w:type="spellStart"/>
      <w:r w:rsidR="0044363F" w:rsidRPr="00404DCA">
        <w:t>жизненного</w:t>
      </w:r>
      <w:proofErr w:type="spellEnd"/>
      <w:r w:rsidR="0044363F" w:rsidRPr="00404DCA">
        <w:t xml:space="preserve"> </w:t>
      </w:r>
      <w:proofErr w:type="spellStart"/>
      <w:r w:rsidR="0044363F" w:rsidRPr="00404DCA">
        <w:t>цикла</w:t>
      </w:r>
      <w:proofErr w:type="spellEnd"/>
    </w:p>
    <w:p w:rsidR="0026690F" w:rsidRPr="001E3D8F" w:rsidRDefault="0026690F" w:rsidP="00DC20E1">
      <w:pPr>
        <w:spacing w:after="0" w:line="240" w:lineRule="auto"/>
        <w:ind w:firstLine="425"/>
        <w:jc w:val="both"/>
        <w:rPr>
          <w:lang w:val="ru-RU"/>
        </w:rPr>
      </w:pPr>
      <w:r w:rsidRPr="001E3D8F">
        <w:rPr>
          <w:color w:val="000000"/>
          <w:lang w:val="ru-RU"/>
        </w:rPr>
        <w:lastRenderedPageBreak/>
        <w:t xml:space="preserve">С точки зрения структуры инкрементная модель относится к классу эволюционных моделей: в ней объединены итеративность организации процесса и </w:t>
      </w:r>
      <w:proofErr w:type="spellStart"/>
      <w:r w:rsidRPr="001E3D8F">
        <w:rPr>
          <w:color w:val="000000"/>
          <w:lang w:val="ru-RU"/>
        </w:rPr>
        <w:t>инкрементность</w:t>
      </w:r>
      <w:proofErr w:type="spellEnd"/>
      <w:r w:rsidRPr="001E3D8F">
        <w:rPr>
          <w:color w:val="000000"/>
          <w:lang w:val="ru-RU"/>
        </w:rPr>
        <w:t xml:space="preserve"> наращивания функциональности продукта. Модель работает по принципу каскада с перекрытиями — новая итерация может начаться до завершения предыдущей, что позволяет получать работающие фрагменты системы раньше, чем при чисто последовательной разработке.</w:t>
      </w:r>
    </w:p>
    <w:p w:rsidR="0026690F" w:rsidRPr="001E3D8F" w:rsidRDefault="0026690F" w:rsidP="00DC20E1">
      <w:pPr>
        <w:spacing w:after="0" w:line="240" w:lineRule="auto"/>
        <w:ind w:firstLine="425"/>
        <w:jc w:val="both"/>
        <w:rPr>
          <w:lang w:val="ru-RU"/>
        </w:rPr>
      </w:pPr>
      <w:r w:rsidRPr="001E3D8F">
        <w:rPr>
          <w:color w:val="000000"/>
          <w:lang w:val="ru-RU"/>
        </w:rPr>
        <w:t xml:space="preserve">Применительно к проекту генерации </w:t>
      </w:r>
      <w:proofErr w:type="spellStart"/>
      <w:r w:rsidRPr="001E3D8F">
        <w:rPr>
          <w:color w:val="000000"/>
          <w:lang w:val="ru-RU"/>
        </w:rPr>
        <w:t>автотестов</w:t>
      </w:r>
      <w:proofErr w:type="spellEnd"/>
      <w:r w:rsidRPr="001E3D8F">
        <w:rPr>
          <w:color w:val="000000"/>
          <w:lang w:val="ru-RU"/>
        </w:rPr>
        <w:t xml:space="preserve"> инкрементная модель естественным образом ложится на задачу: первый инкремент ограничивается разбором структуры </w:t>
      </w:r>
      <w:r w:rsidRPr="001E3D8F">
        <w:rPr>
          <w:color w:val="000000"/>
        </w:rPr>
        <w:t>XML</w:t>
      </w:r>
      <w:r w:rsidRPr="001E3D8F">
        <w:rPr>
          <w:color w:val="000000"/>
          <w:lang w:val="ru-RU"/>
        </w:rPr>
        <w:t xml:space="preserve">-метамодели и выводом списка сущностей в интерфейсе; второй инкремент добавляет генерацию </w:t>
      </w:r>
      <w:r w:rsidRPr="001E3D8F">
        <w:rPr>
          <w:color w:val="000000"/>
        </w:rPr>
        <w:t>Page</w:t>
      </w:r>
      <w:r w:rsidRPr="001E3D8F">
        <w:rPr>
          <w:color w:val="000000"/>
          <w:lang w:val="ru-RU"/>
        </w:rPr>
        <w:t xml:space="preserve"> </w:t>
      </w:r>
      <w:r w:rsidRPr="001E3D8F">
        <w:rPr>
          <w:color w:val="000000"/>
        </w:rPr>
        <w:t>Object</w:t>
      </w:r>
      <w:r w:rsidRPr="001E3D8F">
        <w:rPr>
          <w:color w:val="000000"/>
          <w:lang w:val="ru-RU"/>
        </w:rPr>
        <w:t xml:space="preserve">-классов; третий — генерацию тестов проверки обязательных полей; четвёртый — генерацию тестов операций </w:t>
      </w:r>
      <w:r w:rsidRPr="001E3D8F">
        <w:rPr>
          <w:color w:val="000000"/>
        </w:rPr>
        <w:t>Create</w:t>
      </w:r>
      <w:r w:rsidRPr="001E3D8F">
        <w:rPr>
          <w:color w:val="000000"/>
          <w:lang w:val="ru-RU"/>
        </w:rPr>
        <w:t xml:space="preserve"> и </w:t>
      </w:r>
      <w:r w:rsidRPr="001E3D8F">
        <w:rPr>
          <w:color w:val="000000"/>
        </w:rPr>
        <w:t>Update</w:t>
      </w:r>
      <w:r w:rsidRPr="001E3D8F">
        <w:rPr>
          <w:color w:val="000000"/>
          <w:lang w:val="ru-RU"/>
        </w:rPr>
        <w:t xml:space="preserve">; пятый — генерацию тестов поиска и списочных форм; последний — фиксацию результатов прогона в базе данных </w:t>
      </w:r>
      <w:r w:rsidRPr="001E3D8F">
        <w:rPr>
          <w:color w:val="000000"/>
        </w:rPr>
        <w:t>SQLite</w:t>
      </w:r>
      <w:r w:rsidRPr="001E3D8F">
        <w:rPr>
          <w:color w:val="000000"/>
          <w:lang w:val="ru-RU"/>
        </w:rPr>
        <w:t xml:space="preserve"> и отображение истории.</w:t>
      </w:r>
    </w:p>
    <w:p w:rsidR="0026690F" w:rsidRPr="001E3D8F" w:rsidRDefault="0026690F" w:rsidP="00DC20E1">
      <w:pPr>
        <w:spacing w:after="0" w:line="240" w:lineRule="auto"/>
        <w:ind w:firstLine="425"/>
        <w:jc w:val="both"/>
        <w:rPr>
          <w:color w:val="000000"/>
          <w:lang w:val="ru-RU"/>
        </w:rPr>
      </w:pPr>
      <w:r w:rsidRPr="001E3D8F">
        <w:rPr>
          <w:color w:val="000000"/>
          <w:lang w:val="ru-RU"/>
        </w:rPr>
        <w:t xml:space="preserve">Ключевой особенностью инкрементной модели является разработка приёмочных тестов ещё на этапе анализа требований к каждому инкременту. Это упрощает приёмку каждой промежуточной версии заказчиком и устанавливает чёткие критерии «готовности» инкремента, что особенно важно в случае генератора </w:t>
      </w:r>
      <w:proofErr w:type="spellStart"/>
      <w:r w:rsidRPr="001E3D8F">
        <w:rPr>
          <w:color w:val="000000"/>
          <w:lang w:val="ru-RU"/>
        </w:rPr>
        <w:t>автотестов</w:t>
      </w:r>
      <w:proofErr w:type="spellEnd"/>
      <w:r w:rsidRPr="001E3D8F">
        <w:rPr>
          <w:color w:val="000000"/>
          <w:lang w:val="ru-RU"/>
        </w:rPr>
        <w:t>: сам генератор проверяется прогоном сгенерированных им тестов на эталонном стенде, и набор прошедших тестов выступает в роли приёмочного критерия.</w:t>
      </w:r>
    </w:p>
    <w:p w:rsidR="0026690F" w:rsidRPr="001E3D8F" w:rsidRDefault="0026690F" w:rsidP="00DC20E1">
      <w:pPr>
        <w:spacing w:after="0" w:line="240" w:lineRule="auto"/>
        <w:ind w:firstLine="425"/>
        <w:jc w:val="both"/>
        <w:rPr>
          <w:lang w:val="ru-RU"/>
        </w:rPr>
      </w:pPr>
      <w:r w:rsidRPr="001E3D8F">
        <w:rPr>
          <w:color w:val="000000"/>
          <w:lang w:val="ru-RU"/>
        </w:rPr>
        <w:t>Достоинства инкрементной модели:</w:t>
      </w:r>
    </w:p>
    <w:p w:rsidR="0026690F" w:rsidRPr="001E3D8F" w:rsidRDefault="0026690F" w:rsidP="00DC20E1">
      <w:pPr>
        <w:spacing w:after="0" w:line="240" w:lineRule="auto"/>
        <w:ind w:firstLine="425"/>
        <w:jc w:val="both"/>
        <w:rPr>
          <w:lang w:val="ru-RU"/>
        </w:rPr>
      </w:pPr>
      <w:r w:rsidRPr="001E3D8F">
        <w:rPr>
          <w:color w:val="000000"/>
          <w:lang w:val="ru-RU"/>
        </w:rPr>
        <w:t>– стабилизация требований к моменту разработки конкретного инкремента, так как несущественные изменения откладываются на следующие инкременты;</w:t>
      </w:r>
    </w:p>
    <w:p w:rsidR="0026690F" w:rsidRPr="001E3D8F" w:rsidRDefault="0026690F" w:rsidP="00DC20E1">
      <w:pPr>
        <w:spacing w:after="0" w:line="240" w:lineRule="auto"/>
        <w:ind w:firstLine="425"/>
        <w:jc w:val="both"/>
        <w:rPr>
          <w:lang w:val="ru-RU"/>
        </w:rPr>
      </w:pPr>
      <w:r w:rsidRPr="001E3D8F">
        <w:rPr>
          <w:color w:val="000000"/>
          <w:lang w:val="ru-RU"/>
        </w:rPr>
        <w:t>– отсутствие необходимости выделять средства на весь проект сразу — в первую очередь финансируются наиболее важные или высокорискованные инкременты;</w:t>
      </w:r>
    </w:p>
    <w:p w:rsidR="0026690F" w:rsidRPr="001E3D8F" w:rsidRDefault="0026690F" w:rsidP="00DC20E1">
      <w:pPr>
        <w:spacing w:after="0" w:line="240" w:lineRule="auto"/>
        <w:ind w:firstLine="425"/>
        <w:jc w:val="both"/>
        <w:rPr>
          <w:lang w:val="ru-RU"/>
        </w:rPr>
      </w:pPr>
      <w:r w:rsidRPr="001E3D8F">
        <w:rPr>
          <w:color w:val="000000"/>
          <w:lang w:val="ru-RU"/>
        </w:rPr>
        <w:t>– получение функционального продукта по итогам каждого инкремента, что позволяет заказчику оперативно высказываться по текущей версии;</w:t>
      </w:r>
    </w:p>
    <w:p w:rsidR="0026690F" w:rsidRPr="001E3D8F" w:rsidRDefault="0026690F" w:rsidP="00DC20E1">
      <w:pPr>
        <w:spacing w:after="0" w:line="240" w:lineRule="auto"/>
        <w:ind w:firstLine="425"/>
        <w:jc w:val="both"/>
        <w:rPr>
          <w:lang w:val="ru-RU"/>
        </w:rPr>
      </w:pPr>
      <w:r w:rsidRPr="001E3D8F">
        <w:rPr>
          <w:color w:val="000000"/>
          <w:lang w:val="ru-RU"/>
        </w:rPr>
        <w:t>– возможность постоянного прогресса и пересмотра рисков в конце каждой инкрементной поставки;</w:t>
      </w:r>
    </w:p>
    <w:p w:rsidR="0026690F" w:rsidRPr="001E3D8F" w:rsidRDefault="0026690F" w:rsidP="00DC20E1">
      <w:pPr>
        <w:spacing w:after="0" w:line="240" w:lineRule="auto"/>
        <w:ind w:firstLine="425"/>
        <w:jc w:val="both"/>
        <w:rPr>
          <w:lang w:val="ru-RU"/>
        </w:rPr>
      </w:pPr>
      <w:r w:rsidRPr="001E3D8F">
        <w:rPr>
          <w:color w:val="000000"/>
          <w:lang w:val="ru-RU"/>
        </w:rPr>
        <w:t>– ускоренный начальный график поставки, что повышает соответствие требованиям ритма развития прикладных подсистем МАУ «</w:t>
      </w:r>
      <w:proofErr w:type="spellStart"/>
      <w:r w:rsidRPr="001E3D8F">
        <w:rPr>
          <w:color w:val="000000"/>
          <w:lang w:val="ru-RU"/>
        </w:rPr>
        <w:t>ЦМИРиТ</w:t>
      </w:r>
      <w:proofErr w:type="spellEnd"/>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Недостатки инкрементной модели:</w:t>
      </w:r>
    </w:p>
    <w:p w:rsidR="0026690F" w:rsidRPr="001E3D8F" w:rsidRDefault="0026690F" w:rsidP="00DC20E1">
      <w:pPr>
        <w:spacing w:after="0" w:line="240" w:lineRule="auto"/>
        <w:ind w:firstLine="425"/>
        <w:jc w:val="both"/>
        <w:rPr>
          <w:lang w:val="ru-RU"/>
        </w:rPr>
      </w:pPr>
      <w:r w:rsidRPr="001E3D8F">
        <w:rPr>
          <w:color w:val="000000"/>
          <w:lang w:val="ru-RU"/>
        </w:rPr>
        <w:t>– внутри каждого инкремента итерации не предусмотрены; ошибка, обнаруженная ближе к концу инкремента, требует переноса её исправления в следующий инкремент;</w:t>
      </w:r>
    </w:p>
    <w:p w:rsidR="0026690F" w:rsidRPr="001E3D8F" w:rsidRDefault="0026690F" w:rsidP="00DC20E1">
      <w:pPr>
        <w:spacing w:after="0" w:line="240" w:lineRule="auto"/>
        <w:ind w:firstLine="425"/>
        <w:jc w:val="both"/>
        <w:rPr>
          <w:lang w:val="ru-RU"/>
        </w:rPr>
      </w:pPr>
      <w:r w:rsidRPr="001E3D8F">
        <w:rPr>
          <w:color w:val="000000"/>
          <w:lang w:val="ru-RU"/>
        </w:rPr>
        <w:t>– полная функциональность системы должна быть зафиксирована в начале жизненного цикла, чтобы корректно разбить её на инкременты — это ограничивает гибкость при принципиальном изменении требований;</w:t>
      </w:r>
    </w:p>
    <w:p w:rsidR="0026690F" w:rsidRPr="001E3D8F" w:rsidRDefault="0026690F" w:rsidP="00DC20E1">
      <w:pPr>
        <w:spacing w:after="0" w:line="240" w:lineRule="auto"/>
        <w:ind w:firstLine="425"/>
        <w:jc w:val="both"/>
        <w:rPr>
          <w:lang w:val="ru-RU"/>
        </w:rPr>
      </w:pPr>
      <w:r w:rsidRPr="001E3D8F">
        <w:rPr>
          <w:color w:val="000000"/>
          <w:lang w:val="ru-RU"/>
        </w:rPr>
        <w:t>– формальный критический анализ легче выполнять над законченной системой, чем над отдельными инкрементами;</w:t>
      </w:r>
    </w:p>
    <w:p w:rsidR="0026690F" w:rsidRPr="001E3D8F" w:rsidRDefault="0026690F" w:rsidP="00DC20E1">
      <w:pPr>
        <w:spacing w:after="0" w:line="240" w:lineRule="auto"/>
        <w:ind w:firstLine="425"/>
        <w:jc w:val="both"/>
        <w:rPr>
          <w:lang w:val="ru-RU"/>
        </w:rPr>
      </w:pPr>
      <w:r w:rsidRPr="001E3D8F">
        <w:rPr>
          <w:color w:val="000000"/>
          <w:lang w:val="ru-RU"/>
        </w:rPr>
        <w:lastRenderedPageBreak/>
        <w:t>– завершение части модулей раньше других требует заранее определённых интерфейсов между ними, что увеличивает проектные затраты на начальных инкрементах;</w:t>
      </w:r>
    </w:p>
    <w:p w:rsidR="0026690F" w:rsidRPr="001E3D8F" w:rsidRDefault="0026690F" w:rsidP="00DC20E1">
      <w:pPr>
        <w:spacing w:after="0" w:line="240" w:lineRule="auto"/>
        <w:ind w:firstLine="425"/>
        <w:jc w:val="both"/>
        <w:rPr>
          <w:lang w:val="ru-RU"/>
        </w:rPr>
      </w:pPr>
      <w:r w:rsidRPr="001E3D8F">
        <w:rPr>
          <w:color w:val="000000"/>
          <w:lang w:val="ru-RU"/>
        </w:rPr>
        <w:t>– существует риск откладывания решения трудных проблем на поздние инкременты ради демонстрации ранних успехов.</w:t>
      </w:r>
    </w:p>
    <w:p w:rsidR="0026690F" w:rsidRPr="001E3D8F" w:rsidRDefault="0026690F" w:rsidP="00DC20E1">
      <w:pPr>
        <w:spacing w:after="0" w:line="240" w:lineRule="auto"/>
        <w:ind w:firstLine="425"/>
        <w:jc w:val="both"/>
        <w:rPr>
          <w:lang w:val="ru-RU"/>
        </w:rPr>
      </w:pPr>
      <w:r w:rsidRPr="001E3D8F">
        <w:rPr>
          <w:color w:val="000000"/>
          <w:lang w:val="ru-RU"/>
        </w:rPr>
        <w:t xml:space="preserve">Область применения инкрементной модели — проекты, в которых большая часть требований может быть сформулирована заранее, но их появление ожидается через определённый период времени, важна быстрая поставка базовых функций на рынок, объём работ существенен по длительности (как правило, не менее года), а риски распределяются равномерно между функциональными свойствами. Для разрабатываемой системы генерации </w:t>
      </w:r>
      <w:proofErr w:type="spellStart"/>
      <w:r w:rsidRPr="001E3D8F">
        <w:rPr>
          <w:color w:val="000000"/>
          <w:lang w:val="ru-RU"/>
        </w:rPr>
        <w:t>автотестов</w:t>
      </w:r>
      <w:proofErr w:type="spellEnd"/>
      <w:r w:rsidRPr="001E3D8F">
        <w:rPr>
          <w:color w:val="000000"/>
          <w:lang w:val="ru-RU"/>
        </w:rPr>
        <w:t xml:space="preserve"> инкрементная модель является естественным базисом, на котором строится более гибкая </w:t>
      </w:r>
      <w:r w:rsidRPr="001E3D8F">
        <w:rPr>
          <w:color w:val="000000"/>
        </w:rPr>
        <w:t>Agile</w:t>
      </w:r>
      <w:r w:rsidRPr="001E3D8F">
        <w:rPr>
          <w:color w:val="000000"/>
          <w:lang w:val="ru-RU"/>
        </w:rPr>
        <w:t>-модель.</w:t>
      </w:r>
    </w:p>
    <w:p w:rsidR="0026690F" w:rsidRPr="001E3D8F" w:rsidRDefault="0026690F" w:rsidP="00DC20E1">
      <w:pPr>
        <w:spacing w:after="0" w:line="240" w:lineRule="auto"/>
        <w:ind w:firstLine="425"/>
        <w:jc w:val="both"/>
        <w:rPr>
          <w:lang w:val="ru-RU"/>
        </w:rPr>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6" w:name="_Toc227872863"/>
      <w:r w:rsidRPr="001E3D8F">
        <w:rPr>
          <w:rFonts w:ascii="Times New Roman" w:eastAsia="Times New Roman" w:hAnsi="Times New Roman" w:cs="Times New Roman"/>
          <w:b w:val="0"/>
          <w:bCs w:val="0"/>
          <w:color w:val="000000"/>
          <w:sz w:val="28"/>
          <w:lang w:val="ru-RU"/>
        </w:rPr>
        <w:t>2.4. Эволюционная модель</w:t>
      </w:r>
      <w:bookmarkEnd w:id="6"/>
    </w:p>
    <w:p w:rsidR="0026690F" w:rsidRPr="00660F73" w:rsidRDefault="0026690F" w:rsidP="00DC20E1">
      <w:pPr>
        <w:spacing w:after="0" w:line="240" w:lineRule="auto"/>
        <w:ind w:firstLine="425"/>
        <w:jc w:val="both"/>
        <w:rPr>
          <w:lang w:val="ru-RU"/>
        </w:rPr>
      </w:pPr>
      <w:r w:rsidRPr="001E3D8F">
        <w:rPr>
          <w:color w:val="000000"/>
          <w:lang w:val="ru-RU"/>
        </w:rPr>
        <w:t>Эволюционная модель жизненного цикла предполагает последовательное развитие программного продукта через серию версий, каждая из которых подвергается испытанию у пользователей и уточняется по итогам их замечаний до тех пор, пока итоговая версия не обретёт требуемые характеристики. Отличительной чертой модели является тесное непрерывное взаимодействие с конечным пользователем на всех этапах развития системы [6]. Графическое представление модели приведено на рис. 4.</w:t>
      </w:r>
    </w:p>
    <w:p w:rsidR="0026690F" w:rsidRPr="001E3D8F" w:rsidRDefault="00660F73" w:rsidP="00DC20E1">
      <w:pPr>
        <w:spacing w:after="0" w:line="240" w:lineRule="auto"/>
        <w:ind w:firstLine="425"/>
        <w:jc w:val="center"/>
        <w:rPr>
          <w:color w:val="000000"/>
          <w:lang w:val="ru-RU"/>
        </w:rPr>
      </w:pPr>
      <w:r w:rsidRPr="00404DCA">
        <w:rPr>
          <w:noProof/>
        </w:rPr>
        <w:drawing>
          <wp:inline distT="0" distB="0" distL="0" distR="0" wp14:anchorId="0C550105" wp14:editId="3414D098">
            <wp:extent cx="4574986" cy="3667125"/>
            <wp:effectExtent l="0" t="0" r="0"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1162" t="2469" r="-14" b="6157"/>
                    <a:stretch/>
                  </pic:blipFill>
                  <pic:spPr bwMode="auto">
                    <a:xfrm>
                      <a:off x="0" y="0"/>
                      <a:ext cx="4577637" cy="3669250"/>
                    </a:xfrm>
                    <a:prstGeom prst="rect">
                      <a:avLst/>
                    </a:prstGeom>
                    <a:ln>
                      <a:noFill/>
                    </a:ln>
                    <a:extLst>
                      <a:ext uri="{53640926-AAD7-44D8-BBD7-CCE9431645EC}">
                        <a14:shadowObscured xmlns:a14="http://schemas.microsoft.com/office/drawing/2010/main"/>
                      </a:ext>
                    </a:extLst>
                  </pic:spPr>
                </pic:pic>
              </a:graphicData>
            </a:graphic>
          </wp:inline>
        </w:drawing>
      </w:r>
    </w:p>
    <w:p w:rsidR="0026690F" w:rsidRPr="007F4A56" w:rsidRDefault="0026690F" w:rsidP="00DC20E1">
      <w:pPr>
        <w:spacing w:after="0" w:line="240" w:lineRule="auto"/>
        <w:ind w:firstLine="425"/>
        <w:jc w:val="center"/>
        <w:rPr>
          <w:color w:val="000000"/>
          <w:lang w:val="ru-RU"/>
        </w:rPr>
      </w:pPr>
      <w:r w:rsidRPr="001E3D8F">
        <w:rPr>
          <w:color w:val="000000"/>
          <w:lang w:val="ru-RU"/>
        </w:rPr>
        <w:t>Рис. 4. Эволюционная модель</w:t>
      </w:r>
      <w:r w:rsidR="007F4A56" w:rsidRPr="007F4A56">
        <w:rPr>
          <w:color w:val="000000"/>
          <w:lang w:val="ru-RU"/>
        </w:rPr>
        <w:t xml:space="preserve"> </w:t>
      </w:r>
      <w:r w:rsidR="007F4A56" w:rsidRPr="007F4A56">
        <w:rPr>
          <w:lang w:val="ru-RU"/>
        </w:rPr>
        <w:t>жизненного цикла</w:t>
      </w:r>
    </w:p>
    <w:p w:rsidR="0026690F" w:rsidRPr="001E3D8F" w:rsidRDefault="0026690F" w:rsidP="00DC20E1">
      <w:pPr>
        <w:spacing w:after="0" w:line="240" w:lineRule="auto"/>
        <w:ind w:firstLine="425"/>
        <w:jc w:val="both"/>
        <w:rPr>
          <w:lang w:val="ru-RU"/>
        </w:rPr>
      </w:pPr>
    </w:p>
    <w:p w:rsidR="0026690F" w:rsidRPr="001E3D8F" w:rsidRDefault="0026690F" w:rsidP="00DC20E1">
      <w:pPr>
        <w:spacing w:after="0" w:line="240" w:lineRule="auto"/>
        <w:ind w:firstLine="425"/>
        <w:jc w:val="both"/>
        <w:rPr>
          <w:lang w:val="ru-RU"/>
        </w:rPr>
      </w:pPr>
      <w:r w:rsidRPr="001E3D8F">
        <w:rPr>
          <w:color w:val="000000"/>
          <w:lang w:val="ru-RU"/>
        </w:rPr>
        <w:t xml:space="preserve">Модель реализуется в двух основных вариантах. Первый — подход пробных разработок — предполагает создание первоначального работоспособного варианта системы с расчётом на его дальнейшее замещение </w:t>
      </w:r>
      <w:r w:rsidRPr="001E3D8F">
        <w:rPr>
          <w:color w:val="000000"/>
          <w:lang w:val="ru-RU"/>
        </w:rPr>
        <w:lastRenderedPageBreak/>
        <w:t>полноценной версией после того, как на основе опыта эксплуатации будут уточнены требования. Второй вариант — прототипирование — предполагает построение в первую очередь демонстрационных макетов (прототипов) ключевых подсистем, не предназначенных для постоянной эксплуатации, но позволяющих однозначно зафиксировать требования до начала разработки полноценной версии.</w:t>
      </w:r>
    </w:p>
    <w:p w:rsidR="0026690F" w:rsidRPr="001E3D8F" w:rsidRDefault="0026690F" w:rsidP="00DC20E1">
      <w:pPr>
        <w:spacing w:after="0" w:line="240" w:lineRule="auto"/>
        <w:ind w:firstLine="425"/>
        <w:jc w:val="both"/>
        <w:rPr>
          <w:lang w:val="ru-RU"/>
        </w:rPr>
      </w:pPr>
      <w:r w:rsidRPr="001E3D8F">
        <w:rPr>
          <w:color w:val="000000"/>
          <w:lang w:val="ru-RU"/>
        </w:rPr>
        <w:t xml:space="preserve">Применительно к проекту генерации </w:t>
      </w:r>
      <w:proofErr w:type="spellStart"/>
      <w:r w:rsidRPr="001E3D8F">
        <w:rPr>
          <w:color w:val="000000"/>
          <w:lang w:val="ru-RU"/>
        </w:rPr>
        <w:t>автотестов</w:t>
      </w:r>
      <w:proofErr w:type="spellEnd"/>
      <w:r w:rsidRPr="001E3D8F">
        <w:rPr>
          <w:color w:val="000000"/>
          <w:lang w:val="ru-RU"/>
        </w:rPr>
        <w:t xml:space="preserve"> эволюционный подход проявился бы в построении прототипа графического интерфейса на </w:t>
      </w:r>
      <w:r w:rsidRPr="001E3D8F">
        <w:rPr>
          <w:color w:val="000000"/>
        </w:rPr>
        <w:t>JavaFX</w:t>
      </w:r>
      <w:r w:rsidRPr="001E3D8F">
        <w:rPr>
          <w:color w:val="000000"/>
          <w:lang w:val="ru-RU"/>
        </w:rPr>
        <w:t xml:space="preserve"> с минимальной логикой </w:t>
      </w:r>
      <w:proofErr w:type="spellStart"/>
      <w:r w:rsidRPr="001E3D8F">
        <w:rPr>
          <w:color w:val="000000"/>
          <w:lang w:val="ru-RU"/>
        </w:rPr>
        <w:t>парсинга</w:t>
      </w:r>
      <w:proofErr w:type="spellEnd"/>
      <w:r w:rsidRPr="001E3D8F">
        <w:rPr>
          <w:color w:val="000000"/>
          <w:lang w:val="ru-RU"/>
        </w:rPr>
        <w:t xml:space="preserve"> </w:t>
      </w:r>
      <w:r w:rsidRPr="001E3D8F">
        <w:rPr>
          <w:color w:val="000000"/>
        </w:rPr>
        <w:t>XML</w:t>
      </w:r>
      <w:r w:rsidRPr="001E3D8F">
        <w:rPr>
          <w:color w:val="000000"/>
          <w:lang w:val="ru-RU"/>
        </w:rPr>
        <w:t xml:space="preserve">-метамодели и формированием упрощённого набора </w:t>
      </w:r>
      <w:r w:rsidRPr="001E3D8F">
        <w:rPr>
          <w:color w:val="000000"/>
        </w:rPr>
        <w:t>Page</w:t>
      </w:r>
      <w:r w:rsidRPr="001E3D8F">
        <w:rPr>
          <w:color w:val="000000"/>
          <w:lang w:val="ru-RU"/>
        </w:rPr>
        <w:t xml:space="preserve"> </w:t>
      </w:r>
      <w:r w:rsidRPr="001E3D8F">
        <w:rPr>
          <w:color w:val="000000"/>
        </w:rPr>
        <w:t>Object</w:t>
      </w:r>
      <w:r w:rsidRPr="001E3D8F">
        <w:rPr>
          <w:color w:val="000000"/>
          <w:lang w:val="ru-RU"/>
        </w:rPr>
        <w:t>-классов без генерации полноценных тестов. Такой прототип позволил бы испытателям на ранней стадии оценить удобство работы с настройками прогона, структурой отображаемой объектной модели и форматом выводимого журнала выполнения, после чего команда разработки переходила бы к созданию производственной версии с опорой на уточнённые требования.</w:t>
      </w:r>
    </w:p>
    <w:p w:rsidR="0026690F" w:rsidRPr="001E3D8F" w:rsidRDefault="0026690F" w:rsidP="00DC20E1">
      <w:pPr>
        <w:spacing w:after="0" w:line="240" w:lineRule="auto"/>
        <w:ind w:firstLine="425"/>
        <w:jc w:val="both"/>
        <w:rPr>
          <w:lang w:val="ru-RU"/>
        </w:rPr>
      </w:pPr>
      <w:r w:rsidRPr="001E3D8F">
        <w:rPr>
          <w:color w:val="000000"/>
          <w:lang w:val="ru-RU"/>
        </w:rPr>
        <w:t>Достоинства эволюционной модели:</w:t>
      </w:r>
    </w:p>
    <w:p w:rsidR="0026690F" w:rsidRPr="001E3D8F" w:rsidRDefault="0026690F" w:rsidP="00DC20E1">
      <w:pPr>
        <w:spacing w:after="0" w:line="240" w:lineRule="auto"/>
        <w:ind w:firstLine="425"/>
        <w:jc w:val="both"/>
        <w:rPr>
          <w:lang w:val="ru-RU"/>
        </w:rPr>
      </w:pPr>
      <w:r w:rsidRPr="001E3D8F">
        <w:rPr>
          <w:color w:val="000000"/>
          <w:lang w:val="ru-RU"/>
        </w:rPr>
        <w:t>– более высокая по сравнению с каскадной моделью эффективность взаимодействия с заказчиком, так как спецификация уточняется параллельно с разработкой;</w:t>
      </w:r>
    </w:p>
    <w:p w:rsidR="0026690F" w:rsidRPr="001E3D8F" w:rsidRDefault="0026690F" w:rsidP="00DC20E1">
      <w:pPr>
        <w:spacing w:after="0" w:line="240" w:lineRule="auto"/>
        <w:ind w:firstLine="425"/>
        <w:jc w:val="both"/>
        <w:rPr>
          <w:lang w:val="ru-RU"/>
        </w:rPr>
      </w:pPr>
      <w:r w:rsidRPr="001E3D8F">
        <w:rPr>
          <w:color w:val="000000"/>
          <w:lang w:val="ru-RU"/>
        </w:rPr>
        <w:t>– постепенное уточнение требований по мере того, как заказчик формулирует задачи, которые должна решать система;</w:t>
      </w:r>
    </w:p>
    <w:p w:rsidR="0026690F" w:rsidRPr="001E3D8F" w:rsidRDefault="0026690F" w:rsidP="00DC20E1">
      <w:pPr>
        <w:spacing w:after="0" w:line="240" w:lineRule="auto"/>
        <w:ind w:firstLine="425"/>
        <w:jc w:val="both"/>
        <w:rPr>
          <w:lang w:val="ru-RU"/>
        </w:rPr>
      </w:pPr>
      <w:r w:rsidRPr="001E3D8F">
        <w:rPr>
          <w:color w:val="000000"/>
          <w:lang w:val="ru-RU"/>
        </w:rPr>
        <w:t>– существенное снижение риска провала проекта за счёт раннего обнаружения несоответствия первичных требований реальным потребностям испытателей МАУ «</w:t>
      </w:r>
      <w:proofErr w:type="spellStart"/>
      <w:r w:rsidRPr="001E3D8F">
        <w:rPr>
          <w:color w:val="000000"/>
          <w:lang w:val="ru-RU"/>
        </w:rPr>
        <w:t>ЦМИРиТ</w:t>
      </w:r>
      <w:proofErr w:type="spellEnd"/>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итоговый продукт в большей степени соответствует ожиданиям заказчика, так как проходит через несколько циклов его оценки.</w:t>
      </w:r>
    </w:p>
    <w:p w:rsidR="0026690F" w:rsidRPr="001E3D8F" w:rsidRDefault="0026690F" w:rsidP="00DC20E1">
      <w:pPr>
        <w:spacing w:after="0" w:line="240" w:lineRule="auto"/>
        <w:ind w:firstLine="425"/>
        <w:jc w:val="both"/>
        <w:rPr>
          <w:lang w:val="ru-RU"/>
        </w:rPr>
      </w:pPr>
      <w:r w:rsidRPr="001E3D8F">
        <w:rPr>
          <w:color w:val="000000"/>
          <w:lang w:val="ru-RU"/>
        </w:rPr>
        <w:t>Недостатки эволюционной модели:</w:t>
      </w:r>
    </w:p>
    <w:p w:rsidR="0026690F" w:rsidRPr="001E3D8F" w:rsidRDefault="0026690F" w:rsidP="00DC20E1">
      <w:pPr>
        <w:spacing w:after="0" w:line="240" w:lineRule="auto"/>
        <w:ind w:firstLine="425"/>
        <w:jc w:val="both"/>
        <w:rPr>
          <w:lang w:val="ru-RU"/>
        </w:rPr>
      </w:pPr>
      <w:r w:rsidRPr="001E3D8F">
        <w:rPr>
          <w:color w:val="000000"/>
          <w:lang w:val="ru-RU"/>
        </w:rPr>
        <w:t>– промежуточные этапы разработки часто остаются недостаточно документированными, что затрудняет сопровождение системы в будущем;</w:t>
      </w:r>
    </w:p>
    <w:p w:rsidR="0026690F" w:rsidRPr="001E3D8F" w:rsidRDefault="0026690F" w:rsidP="00DC20E1">
      <w:pPr>
        <w:spacing w:after="0" w:line="240" w:lineRule="auto"/>
        <w:ind w:firstLine="425"/>
        <w:jc w:val="both"/>
        <w:rPr>
          <w:lang w:val="ru-RU"/>
        </w:rPr>
      </w:pPr>
      <w:r w:rsidRPr="001E3D8F">
        <w:rPr>
          <w:color w:val="000000"/>
          <w:lang w:val="ru-RU"/>
        </w:rPr>
        <w:t>– итоговая структура продукта может оказаться плохо упорядоченной вследствие постоянного перепроектирования по мере поступления новых требований;</w:t>
      </w:r>
    </w:p>
    <w:p w:rsidR="0026690F" w:rsidRPr="001E3D8F" w:rsidRDefault="0026690F" w:rsidP="00DC20E1">
      <w:pPr>
        <w:spacing w:after="0" w:line="240" w:lineRule="auto"/>
        <w:ind w:firstLine="425"/>
        <w:jc w:val="both"/>
        <w:rPr>
          <w:lang w:val="ru-RU"/>
        </w:rPr>
      </w:pPr>
      <w:r w:rsidRPr="001E3D8F">
        <w:rPr>
          <w:color w:val="000000"/>
          <w:lang w:val="ru-RU"/>
        </w:rPr>
        <w:t>– использование модели часто требует специализированных средств быстрого прототипирования (</w:t>
      </w:r>
      <w:r w:rsidRPr="001E3D8F">
        <w:rPr>
          <w:color w:val="000000"/>
        </w:rPr>
        <w:t>CASE</w:t>
      </w:r>
      <w:r w:rsidRPr="001E3D8F">
        <w:rPr>
          <w:color w:val="000000"/>
          <w:lang w:val="ru-RU"/>
        </w:rPr>
        <w:t xml:space="preserve">-инструменты, диаграммы </w:t>
      </w:r>
      <w:r w:rsidRPr="001E3D8F">
        <w:rPr>
          <w:color w:val="000000"/>
        </w:rPr>
        <w:t>UML</w:t>
      </w:r>
      <w:r w:rsidRPr="001E3D8F">
        <w:rPr>
          <w:color w:val="000000"/>
          <w:lang w:val="ru-RU"/>
        </w:rPr>
        <w:t>), которые могут оказаться избыточными для небольшой команды;</w:t>
      </w:r>
    </w:p>
    <w:p w:rsidR="0026690F" w:rsidRPr="001E3D8F" w:rsidRDefault="0026690F" w:rsidP="00DC20E1">
      <w:pPr>
        <w:spacing w:after="0" w:line="240" w:lineRule="auto"/>
        <w:ind w:firstLine="425"/>
        <w:jc w:val="both"/>
        <w:rPr>
          <w:lang w:val="ru-RU"/>
        </w:rPr>
      </w:pPr>
      <w:r w:rsidRPr="001E3D8F">
        <w:rPr>
          <w:color w:val="000000"/>
          <w:lang w:val="ru-RU"/>
        </w:rPr>
        <w:t>– сложно спрогнозировать итоговые сроки завершения проекта, так как каждая новая итерация может выявить дополнительные требования.</w:t>
      </w:r>
    </w:p>
    <w:p w:rsidR="0026690F" w:rsidRDefault="0026690F" w:rsidP="00DC20E1">
      <w:pPr>
        <w:spacing w:after="0" w:line="240" w:lineRule="auto"/>
        <w:ind w:firstLine="425"/>
        <w:jc w:val="both"/>
      </w:pPr>
      <w:r w:rsidRPr="001E3D8F">
        <w:rPr>
          <w:color w:val="000000"/>
          <w:lang w:val="ru-RU"/>
        </w:rPr>
        <w:t xml:space="preserve">Область применения эволюционной модели — небольшие (до 100 000 строк кода) и среднего размера (до 500 000 строк кода) программные системы с относительно коротким сроком жизни. Для более крупных систем рекомендуется смешанный подход: прототипирование применяется для уточнения требований к пользовательскому интерфейсу и труднопонимаемым подсистемам, а подсистемы с полностью определёнными требованиями создаются на основе каскадной модели. В проекте генератора </w:t>
      </w:r>
      <w:proofErr w:type="spellStart"/>
      <w:r w:rsidRPr="001E3D8F">
        <w:rPr>
          <w:color w:val="000000"/>
          <w:lang w:val="ru-RU"/>
        </w:rPr>
        <w:t>автотестов</w:t>
      </w:r>
      <w:proofErr w:type="spellEnd"/>
      <w:r w:rsidRPr="001E3D8F">
        <w:rPr>
          <w:color w:val="000000"/>
          <w:lang w:val="ru-RU"/>
        </w:rPr>
        <w:t xml:space="preserve"> эволюционный подход частично применяется в составе выбранной </w:t>
      </w:r>
      <w:r w:rsidRPr="001E3D8F">
        <w:rPr>
          <w:color w:val="000000"/>
        </w:rPr>
        <w:t>Agile</w:t>
      </w:r>
      <w:r w:rsidRPr="001E3D8F">
        <w:rPr>
          <w:color w:val="000000"/>
          <w:lang w:val="ru-RU"/>
        </w:rPr>
        <w:t>-</w:t>
      </w:r>
      <w:r w:rsidRPr="001E3D8F">
        <w:rPr>
          <w:color w:val="000000"/>
          <w:lang w:val="ru-RU"/>
        </w:rPr>
        <w:lastRenderedPageBreak/>
        <w:t>методологии — для раннего прототипирования интерфейса параметров прогона.</w:t>
      </w:r>
    </w:p>
    <w:p w:rsidR="0044363F" w:rsidRPr="0044363F" w:rsidRDefault="0044363F" w:rsidP="00DC20E1">
      <w:pPr>
        <w:spacing w:after="0" w:line="240" w:lineRule="auto"/>
        <w:ind w:firstLine="425"/>
        <w:jc w:val="both"/>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7" w:name="_Toc227872864"/>
      <w:r w:rsidRPr="001E3D8F">
        <w:rPr>
          <w:rFonts w:ascii="Times New Roman" w:eastAsia="Times New Roman" w:hAnsi="Times New Roman" w:cs="Times New Roman"/>
          <w:b w:val="0"/>
          <w:bCs w:val="0"/>
          <w:color w:val="000000"/>
          <w:sz w:val="28"/>
          <w:lang w:val="ru-RU"/>
        </w:rPr>
        <w:t>2.5. Спиральная модель</w:t>
      </w:r>
      <w:bookmarkEnd w:id="7"/>
    </w:p>
    <w:p w:rsidR="0026690F" w:rsidRPr="0044363F" w:rsidRDefault="0026690F" w:rsidP="00DC20E1">
      <w:pPr>
        <w:spacing w:after="0" w:line="240" w:lineRule="auto"/>
        <w:ind w:firstLine="425"/>
        <w:jc w:val="both"/>
      </w:pPr>
      <w:r w:rsidRPr="001E3D8F">
        <w:rPr>
          <w:color w:val="000000"/>
          <w:lang w:val="ru-RU"/>
        </w:rPr>
        <w:t>Спиральная модель жизненного цикла делает акцент на начальных этапах разработки — анализе требований, проектировании спецификаций, предварительном и детальном проектировании — и на каждом витке спирали подтверждает реализуемость принятых технических решений построением прототипа. Каждый виток соответствует поэтапной разработке фрагмента или версии программного изделия: в его рамках уточняются цели и характеристики проекта, определяются показатели качества и планируются работы следующего витка. По мере продвижения по спирали детали проекта последовательно конкретизируются, в результате чего из альтернативных вариантов выбирается обоснованный, доводимый до реализации [5]. Графическое представление модели приведено на рис. 5.</w:t>
      </w:r>
    </w:p>
    <w:p w:rsidR="0026690F" w:rsidRPr="001E3D8F" w:rsidRDefault="0044363F" w:rsidP="00DC20E1">
      <w:pPr>
        <w:spacing w:after="0" w:line="240" w:lineRule="auto"/>
        <w:ind w:firstLine="425"/>
        <w:jc w:val="center"/>
        <w:rPr>
          <w:color w:val="000000"/>
          <w:lang w:val="ru-RU"/>
        </w:rPr>
      </w:pPr>
      <w:r>
        <w:rPr>
          <w:noProof/>
          <w:color w:val="000000"/>
          <w:lang w:val="ru-RU"/>
        </w:rPr>
        <w:drawing>
          <wp:inline distT="0" distB="0" distL="0" distR="0">
            <wp:extent cx="4714975" cy="2971800"/>
            <wp:effectExtent l="0" t="0" r="0" b="0"/>
            <wp:docPr id="1245800232" name="Рисунок 5" descr="Изображение выглядит как черный, темнот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00232" name="Рисунок 5" descr="Изображение выглядит как черный, темнота&#10;&#10;Контент, сгенерированный ИИ, может содержать ошибки."/>
                    <pic:cNvPicPr/>
                  </pic:nvPicPr>
                  <pic:blipFill rotWithShape="1">
                    <a:blip r:embed="rId13"/>
                    <a:srcRect l="7824" r="4324" b="5012"/>
                    <a:stretch/>
                  </pic:blipFill>
                  <pic:spPr bwMode="auto">
                    <a:xfrm>
                      <a:off x="0" y="0"/>
                      <a:ext cx="4750098" cy="2993938"/>
                    </a:xfrm>
                    <a:prstGeom prst="rect">
                      <a:avLst/>
                    </a:prstGeom>
                    <a:ln>
                      <a:noFill/>
                    </a:ln>
                    <a:extLst>
                      <a:ext uri="{53640926-AAD7-44D8-BBD7-CCE9431645EC}">
                        <a14:shadowObscured xmlns:a14="http://schemas.microsoft.com/office/drawing/2010/main"/>
                      </a:ext>
                    </a:extLst>
                  </pic:spPr>
                </pic:pic>
              </a:graphicData>
            </a:graphic>
          </wp:inline>
        </w:drawing>
      </w:r>
    </w:p>
    <w:p w:rsidR="0026690F" w:rsidRPr="001E3D8F" w:rsidRDefault="0026690F" w:rsidP="00DC20E1">
      <w:pPr>
        <w:spacing w:after="0" w:line="240" w:lineRule="auto"/>
        <w:ind w:firstLine="425"/>
        <w:jc w:val="center"/>
        <w:rPr>
          <w:color w:val="000000"/>
          <w:lang w:val="ru-RU"/>
        </w:rPr>
      </w:pPr>
      <w:r w:rsidRPr="001E3D8F">
        <w:rPr>
          <w:color w:val="000000"/>
          <w:lang w:val="ru-RU"/>
        </w:rPr>
        <w:t xml:space="preserve">Рис. 5. Спиральная модель </w:t>
      </w:r>
      <w:proofErr w:type="spellStart"/>
      <w:r w:rsidR="007F4A56" w:rsidRPr="00404DCA">
        <w:t>жизненного</w:t>
      </w:r>
      <w:proofErr w:type="spellEnd"/>
      <w:r w:rsidR="007F4A56" w:rsidRPr="00404DCA">
        <w:t xml:space="preserve"> </w:t>
      </w:r>
      <w:proofErr w:type="spellStart"/>
      <w:r w:rsidR="007F4A56" w:rsidRPr="00404DCA">
        <w:t>цикла</w:t>
      </w:r>
      <w:proofErr w:type="spellEnd"/>
    </w:p>
    <w:p w:rsidR="0026690F" w:rsidRPr="001E3D8F" w:rsidRDefault="0026690F" w:rsidP="00DC20E1">
      <w:pPr>
        <w:spacing w:after="0" w:line="240" w:lineRule="auto"/>
        <w:ind w:firstLine="425"/>
        <w:jc w:val="center"/>
        <w:rPr>
          <w:lang w:val="ru-RU"/>
        </w:rPr>
      </w:pPr>
    </w:p>
    <w:p w:rsidR="0026690F" w:rsidRPr="001E3D8F" w:rsidRDefault="0026690F" w:rsidP="00DC20E1">
      <w:pPr>
        <w:spacing w:after="0" w:line="240" w:lineRule="auto"/>
        <w:ind w:firstLine="425"/>
        <w:jc w:val="both"/>
        <w:rPr>
          <w:lang w:val="ru-RU"/>
        </w:rPr>
      </w:pPr>
      <w:r w:rsidRPr="001E3D8F">
        <w:rPr>
          <w:color w:val="000000"/>
          <w:lang w:val="ru-RU"/>
        </w:rPr>
        <w:t xml:space="preserve">Результат работы появляется по завершении каждого витка. Промежуточный результат анализируется, а выявленные недостатки становятся поводом для инициирования следующего витка спирали. Спираль завершается по согласованию заказчика и разработчика: если промежуточный продукт уже покрывает потребности испытательной команды, дальнейшая раскрутка не требуется. Применительно к проекту генерации </w:t>
      </w:r>
      <w:proofErr w:type="spellStart"/>
      <w:r w:rsidRPr="001E3D8F">
        <w:rPr>
          <w:color w:val="000000"/>
          <w:lang w:val="ru-RU"/>
        </w:rPr>
        <w:t>автотестов</w:t>
      </w:r>
      <w:proofErr w:type="spellEnd"/>
      <w:r w:rsidRPr="001E3D8F">
        <w:rPr>
          <w:color w:val="000000"/>
          <w:lang w:val="ru-RU"/>
        </w:rPr>
        <w:t xml:space="preserve"> первый виток мог бы ограничиться прототипом парсера </w:t>
      </w:r>
      <w:r w:rsidRPr="001E3D8F">
        <w:rPr>
          <w:color w:val="000000"/>
        </w:rPr>
        <w:t>XML</w:t>
      </w:r>
      <w:r w:rsidRPr="001E3D8F">
        <w:rPr>
          <w:color w:val="000000"/>
          <w:lang w:val="ru-RU"/>
        </w:rPr>
        <w:t xml:space="preserve">-метамодели, второй — добавить прототип генератора </w:t>
      </w:r>
      <w:r w:rsidRPr="001E3D8F">
        <w:rPr>
          <w:color w:val="000000"/>
        </w:rPr>
        <w:t>Page</w:t>
      </w:r>
      <w:r w:rsidRPr="001E3D8F">
        <w:rPr>
          <w:color w:val="000000"/>
          <w:lang w:val="ru-RU"/>
        </w:rPr>
        <w:t xml:space="preserve"> </w:t>
      </w:r>
      <w:r w:rsidRPr="001E3D8F">
        <w:rPr>
          <w:color w:val="000000"/>
        </w:rPr>
        <w:t>Object</w:t>
      </w:r>
      <w:r w:rsidRPr="001E3D8F">
        <w:rPr>
          <w:color w:val="000000"/>
          <w:lang w:val="ru-RU"/>
        </w:rPr>
        <w:t xml:space="preserve">-классов на </w:t>
      </w:r>
      <w:r w:rsidRPr="001E3D8F">
        <w:rPr>
          <w:color w:val="000000"/>
        </w:rPr>
        <w:t>Selenium</w:t>
      </w:r>
      <w:r w:rsidRPr="001E3D8F">
        <w:rPr>
          <w:color w:val="000000"/>
          <w:lang w:val="ru-RU"/>
        </w:rPr>
        <w:t xml:space="preserve">, третий — реализовать прототип запуска тестов через </w:t>
      </w:r>
      <w:r w:rsidRPr="001E3D8F">
        <w:rPr>
          <w:color w:val="000000"/>
        </w:rPr>
        <w:t>Maven</w:t>
      </w:r>
      <w:r w:rsidRPr="001E3D8F">
        <w:rPr>
          <w:color w:val="000000"/>
          <w:lang w:val="ru-RU"/>
        </w:rPr>
        <w:t xml:space="preserve"> </w:t>
      </w:r>
      <w:r w:rsidRPr="001E3D8F">
        <w:rPr>
          <w:color w:val="000000"/>
        </w:rPr>
        <w:t>Surefire</w:t>
      </w:r>
      <w:r w:rsidRPr="001E3D8F">
        <w:rPr>
          <w:color w:val="000000"/>
          <w:lang w:val="ru-RU"/>
        </w:rPr>
        <w:t xml:space="preserve"> и разбора его </w:t>
      </w:r>
      <w:r w:rsidRPr="001E3D8F">
        <w:rPr>
          <w:color w:val="000000"/>
        </w:rPr>
        <w:t>XML</w:t>
      </w:r>
      <w:r w:rsidRPr="001E3D8F">
        <w:rPr>
          <w:color w:val="000000"/>
          <w:lang w:val="ru-RU"/>
        </w:rPr>
        <w:t xml:space="preserve">-отчётов, четвёртый — интеграцию со </w:t>
      </w:r>
      <w:r w:rsidRPr="001E3D8F">
        <w:rPr>
          <w:color w:val="000000"/>
        </w:rPr>
        <w:t>SQLite</w:t>
      </w:r>
      <w:r w:rsidRPr="001E3D8F">
        <w:rPr>
          <w:color w:val="000000"/>
          <w:lang w:val="ru-RU"/>
        </w:rPr>
        <w:t xml:space="preserve"> для хранения истории прогонов.</w:t>
      </w:r>
    </w:p>
    <w:p w:rsidR="0026690F" w:rsidRPr="001E3D8F" w:rsidRDefault="0026690F" w:rsidP="00DC20E1">
      <w:pPr>
        <w:spacing w:after="0" w:line="240" w:lineRule="auto"/>
        <w:ind w:firstLine="425"/>
        <w:jc w:val="both"/>
        <w:rPr>
          <w:lang w:val="ru-RU"/>
        </w:rPr>
      </w:pPr>
      <w:r w:rsidRPr="001E3D8F">
        <w:rPr>
          <w:color w:val="000000"/>
          <w:lang w:val="ru-RU"/>
        </w:rPr>
        <w:t>Модель предполагает следующие свойства взаимодействия этапов:</w:t>
      </w:r>
    </w:p>
    <w:p w:rsidR="0026690F" w:rsidRPr="001E3D8F" w:rsidRDefault="0026690F" w:rsidP="00DC20E1">
      <w:pPr>
        <w:spacing w:after="0" w:line="240" w:lineRule="auto"/>
        <w:ind w:firstLine="425"/>
        <w:jc w:val="both"/>
        <w:rPr>
          <w:lang w:val="ru-RU"/>
        </w:rPr>
      </w:pPr>
      <w:r w:rsidRPr="001E3D8F">
        <w:rPr>
          <w:color w:val="000000"/>
          <w:lang w:val="ru-RU"/>
        </w:rPr>
        <w:lastRenderedPageBreak/>
        <w:t>– в пределах одного витка спирали этапы расположены последовательно, подобно каскадной модели;</w:t>
      </w:r>
    </w:p>
    <w:p w:rsidR="0026690F" w:rsidRPr="001E3D8F" w:rsidRDefault="0026690F" w:rsidP="00DC20E1">
      <w:pPr>
        <w:spacing w:after="0" w:line="240" w:lineRule="auto"/>
        <w:ind w:firstLine="425"/>
        <w:jc w:val="both"/>
        <w:rPr>
          <w:lang w:val="ru-RU"/>
        </w:rPr>
      </w:pPr>
      <w:r w:rsidRPr="001E3D8F">
        <w:rPr>
          <w:color w:val="000000"/>
          <w:lang w:val="ru-RU"/>
        </w:rPr>
        <w:t>– обратная связь внутри витка не предусмотрена — анализ результата осуществляется только в конце витка и инициирует новый виток;</w:t>
      </w:r>
    </w:p>
    <w:p w:rsidR="0026690F" w:rsidRPr="001E3D8F" w:rsidRDefault="0026690F" w:rsidP="00DC20E1">
      <w:pPr>
        <w:spacing w:after="0" w:line="240" w:lineRule="auto"/>
        <w:ind w:firstLine="425"/>
        <w:jc w:val="both"/>
        <w:rPr>
          <w:lang w:val="ru-RU"/>
        </w:rPr>
      </w:pPr>
      <w:r w:rsidRPr="001E3D8F">
        <w:rPr>
          <w:color w:val="000000"/>
          <w:lang w:val="ru-RU"/>
        </w:rPr>
        <w:t>– исправление ошибок выполняется на этапе тестирования каждого витка; ошибки, требующие глубоких структурных изменений, переносятся на следующий виток;</w:t>
      </w:r>
    </w:p>
    <w:p w:rsidR="0026690F" w:rsidRPr="001E3D8F" w:rsidRDefault="0026690F" w:rsidP="00DC20E1">
      <w:pPr>
        <w:spacing w:after="0" w:line="240" w:lineRule="auto"/>
        <w:ind w:firstLine="425"/>
        <w:jc w:val="both"/>
        <w:rPr>
          <w:lang w:val="ru-RU"/>
        </w:rPr>
      </w:pPr>
      <w:r w:rsidRPr="001E3D8F">
        <w:rPr>
          <w:color w:val="000000"/>
          <w:lang w:val="ru-RU"/>
        </w:rPr>
        <w:t>– этапы одного витка могут перекрываться во времени;</w:t>
      </w:r>
    </w:p>
    <w:p w:rsidR="0026690F" w:rsidRPr="001E3D8F" w:rsidRDefault="0026690F" w:rsidP="00DC20E1">
      <w:pPr>
        <w:spacing w:after="0" w:line="240" w:lineRule="auto"/>
        <w:ind w:firstLine="425"/>
        <w:jc w:val="both"/>
        <w:rPr>
          <w:lang w:val="ru-RU"/>
        </w:rPr>
      </w:pPr>
      <w:r w:rsidRPr="001E3D8F">
        <w:rPr>
          <w:color w:val="000000"/>
          <w:lang w:val="ru-RU"/>
        </w:rPr>
        <w:t>– на каждом витке происходит накопление и повторное использование программных средств, моделей и прототипов;</w:t>
      </w:r>
    </w:p>
    <w:p w:rsidR="0026690F" w:rsidRPr="001E3D8F" w:rsidRDefault="0026690F" w:rsidP="00DC20E1">
      <w:pPr>
        <w:spacing w:after="0" w:line="240" w:lineRule="auto"/>
        <w:ind w:firstLine="425"/>
        <w:jc w:val="both"/>
        <w:rPr>
          <w:lang w:val="ru-RU"/>
        </w:rPr>
      </w:pPr>
      <w:r w:rsidRPr="001E3D8F">
        <w:rPr>
          <w:color w:val="000000"/>
          <w:lang w:val="ru-RU"/>
        </w:rPr>
        <w:t>– процесс ориентирован на анализ рисков и издержек по ходу проектирования.</w:t>
      </w:r>
    </w:p>
    <w:p w:rsidR="0026690F" w:rsidRPr="001E3D8F" w:rsidRDefault="0026690F" w:rsidP="00DC20E1">
      <w:pPr>
        <w:spacing w:after="0" w:line="240" w:lineRule="auto"/>
        <w:ind w:firstLine="425"/>
        <w:jc w:val="both"/>
        <w:rPr>
          <w:lang w:val="ru-RU"/>
        </w:rPr>
      </w:pPr>
      <w:r w:rsidRPr="001E3D8F">
        <w:rPr>
          <w:color w:val="000000"/>
          <w:lang w:val="ru-RU"/>
        </w:rPr>
        <w:t>Основной организационной проблемой спирального цикла является определение момента перехода на следующий виток. Для её решения вводятся временные ограничения на каждый этап жизненного цикла, и переход выполняется по плану, даже если не вся запланированная работа завершена. План составляется с учётом статистики предыдущих проектов и личного опыта разработчиков.</w:t>
      </w:r>
    </w:p>
    <w:p w:rsidR="0026690F" w:rsidRPr="001E3D8F" w:rsidRDefault="0026690F" w:rsidP="00DC20E1">
      <w:pPr>
        <w:spacing w:after="0" w:line="240" w:lineRule="auto"/>
        <w:ind w:firstLine="425"/>
        <w:jc w:val="both"/>
        <w:rPr>
          <w:lang w:val="ru-RU"/>
        </w:rPr>
      </w:pPr>
      <w:r w:rsidRPr="001E3D8F">
        <w:rPr>
          <w:color w:val="000000"/>
          <w:lang w:val="ru-RU"/>
        </w:rPr>
        <w:t>Достоинства спиральной модели:</w:t>
      </w:r>
    </w:p>
    <w:p w:rsidR="0026690F" w:rsidRPr="001E3D8F" w:rsidRDefault="0026690F" w:rsidP="00DC20E1">
      <w:pPr>
        <w:spacing w:after="0" w:line="240" w:lineRule="auto"/>
        <w:ind w:firstLine="425"/>
        <w:jc w:val="both"/>
        <w:rPr>
          <w:lang w:val="ru-RU"/>
        </w:rPr>
      </w:pPr>
      <w:r w:rsidRPr="001E3D8F">
        <w:rPr>
          <w:color w:val="000000"/>
          <w:lang w:val="ru-RU"/>
        </w:rPr>
        <w:t>– накопление и повторное использование программных средств, моделей и прототипов;</w:t>
      </w:r>
    </w:p>
    <w:p w:rsidR="0026690F" w:rsidRPr="001E3D8F" w:rsidRDefault="0026690F" w:rsidP="00DC20E1">
      <w:pPr>
        <w:spacing w:after="0" w:line="240" w:lineRule="auto"/>
        <w:ind w:firstLine="425"/>
        <w:jc w:val="both"/>
        <w:rPr>
          <w:lang w:val="ru-RU"/>
        </w:rPr>
      </w:pPr>
      <w:r w:rsidRPr="001E3D8F">
        <w:rPr>
          <w:color w:val="000000"/>
          <w:lang w:val="ru-RU"/>
        </w:rPr>
        <w:t>– ориентация на развитие и модификацию системы в процессе её проектирования;</w:t>
      </w:r>
    </w:p>
    <w:p w:rsidR="0026690F" w:rsidRPr="001E3D8F" w:rsidRDefault="0026690F" w:rsidP="00DC20E1">
      <w:pPr>
        <w:spacing w:after="0" w:line="240" w:lineRule="auto"/>
        <w:ind w:firstLine="425"/>
        <w:jc w:val="both"/>
        <w:rPr>
          <w:lang w:val="ru-RU"/>
        </w:rPr>
      </w:pPr>
      <w:r w:rsidRPr="001E3D8F">
        <w:rPr>
          <w:color w:val="000000"/>
          <w:lang w:val="ru-RU"/>
        </w:rPr>
        <w:t>– формализованный анализ рисков и издержек по ходу разработки, что особенно ценно для проектов с высокой технологической неопределённостью;</w:t>
      </w:r>
    </w:p>
    <w:p w:rsidR="0026690F" w:rsidRPr="001E3D8F" w:rsidRDefault="0026690F" w:rsidP="00DC20E1">
      <w:pPr>
        <w:spacing w:after="0" w:line="240" w:lineRule="auto"/>
        <w:ind w:firstLine="425"/>
        <w:jc w:val="both"/>
        <w:rPr>
          <w:lang w:val="ru-RU"/>
        </w:rPr>
      </w:pPr>
      <w:r w:rsidRPr="001E3D8F">
        <w:rPr>
          <w:color w:val="000000"/>
          <w:lang w:val="ru-RU"/>
        </w:rPr>
        <w:t>– возможность своевременно отказаться от неудачных технологических решений до того, как в них инвестированы значительные трудозатраты.</w:t>
      </w:r>
    </w:p>
    <w:p w:rsidR="0026690F" w:rsidRPr="001E3D8F" w:rsidRDefault="0026690F" w:rsidP="00DC20E1">
      <w:pPr>
        <w:spacing w:after="0" w:line="240" w:lineRule="auto"/>
        <w:ind w:firstLine="425"/>
        <w:jc w:val="both"/>
        <w:rPr>
          <w:lang w:val="ru-RU"/>
        </w:rPr>
      </w:pPr>
      <w:r w:rsidRPr="001E3D8F">
        <w:rPr>
          <w:color w:val="000000"/>
          <w:lang w:val="ru-RU"/>
        </w:rPr>
        <w:t>Недостатки спиральной модели:</w:t>
      </w:r>
    </w:p>
    <w:p w:rsidR="0026690F" w:rsidRPr="001E3D8F" w:rsidRDefault="0026690F" w:rsidP="00DC20E1">
      <w:pPr>
        <w:spacing w:after="0" w:line="240" w:lineRule="auto"/>
        <w:ind w:firstLine="425"/>
        <w:jc w:val="both"/>
        <w:rPr>
          <w:lang w:val="ru-RU"/>
        </w:rPr>
      </w:pPr>
      <w:r w:rsidRPr="001E3D8F">
        <w:rPr>
          <w:color w:val="000000"/>
          <w:lang w:val="ru-RU"/>
        </w:rPr>
        <w:t>– необходимость глубокой экспертизы для корректной оценки рисков на каждом витке;</w:t>
      </w:r>
    </w:p>
    <w:p w:rsidR="0026690F" w:rsidRPr="001E3D8F" w:rsidRDefault="0026690F" w:rsidP="00DC20E1">
      <w:pPr>
        <w:spacing w:after="0" w:line="240" w:lineRule="auto"/>
        <w:ind w:firstLine="425"/>
        <w:jc w:val="both"/>
        <w:rPr>
          <w:lang w:val="ru-RU"/>
        </w:rPr>
      </w:pPr>
      <w:r w:rsidRPr="001E3D8F">
        <w:rPr>
          <w:color w:val="000000"/>
          <w:lang w:val="ru-RU"/>
        </w:rPr>
        <w:t>– повышенные затраты на итеративную документацию промежуточных результатов;</w:t>
      </w:r>
    </w:p>
    <w:p w:rsidR="0026690F" w:rsidRPr="001E3D8F" w:rsidRDefault="0026690F" w:rsidP="00DC20E1">
      <w:pPr>
        <w:spacing w:after="0" w:line="240" w:lineRule="auto"/>
        <w:ind w:firstLine="425"/>
        <w:jc w:val="both"/>
        <w:rPr>
          <w:lang w:val="ru-RU"/>
        </w:rPr>
      </w:pPr>
      <w:r w:rsidRPr="001E3D8F">
        <w:rPr>
          <w:color w:val="000000"/>
          <w:lang w:val="ru-RU"/>
        </w:rPr>
        <w:t>– сложность планирования бюджета, так как количество итераций заранее не определено;</w:t>
      </w:r>
    </w:p>
    <w:p w:rsidR="0026690F" w:rsidRPr="001E3D8F" w:rsidRDefault="0026690F" w:rsidP="00DC20E1">
      <w:pPr>
        <w:spacing w:after="0" w:line="240" w:lineRule="auto"/>
        <w:ind w:firstLine="425"/>
        <w:jc w:val="both"/>
        <w:rPr>
          <w:lang w:val="ru-RU"/>
        </w:rPr>
      </w:pPr>
      <w:r w:rsidRPr="001E3D8F">
        <w:rPr>
          <w:color w:val="000000"/>
          <w:lang w:val="ru-RU"/>
        </w:rPr>
        <w:t>– избыточность для небольших по объёму проектов, в которых технологические риски невелики и могут быть закрыты одним решением.</w:t>
      </w:r>
    </w:p>
    <w:p w:rsidR="0026690F" w:rsidRPr="001E3D8F" w:rsidRDefault="0026690F" w:rsidP="00DC20E1">
      <w:pPr>
        <w:spacing w:after="0" w:line="240" w:lineRule="auto"/>
        <w:ind w:firstLine="425"/>
        <w:jc w:val="both"/>
        <w:rPr>
          <w:lang w:val="ru-RU"/>
        </w:rPr>
      </w:pPr>
      <w:r w:rsidRPr="001E3D8F">
        <w:rPr>
          <w:color w:val="000000"/>
          <w:lang w:val="ru-RU"/>
        </w:rPr>
        <w:t xml:space="preserve">Область применения спиральной модели — проекты с высокой степенью технологической и проектной неопределённости, требующие последовательного построения и валидации прототипов. В проекте генерации </w:t>
      </w:r>
      <w:proofErr w:type="spellStart"/>
      <w:r w:rsidRPr="001E3D8F">
        <w:rPr>
          <w:color w:val="000000"/>
          <w:lang w:val="ru-RU"/>
        </w:rPr>
        <w:t>автотестов</w:t>
      </w:r>
      <w:proofErr w:type="spellEnd"/>
      <w:r w:rsidRPr="001E3D8F">
        <w:rPr>
          <w:color w:val="000000"/>
          <w:lang w:val="ru-RU"/>
        </w:rPr>
        <w:t xml:space="preserve"> отдельные элементы спирального подхода используются для принятия технологических решений (сопоставление </w:t>
      </w:r>
      <w:proofErr w:type="spellStart"/>
      <w:r w:rsidRPr="001E3D8F">
        <w:rPr>
          <w:color w:val="000000"/>
        </w:rPr>
        <w:t>StAX</w:t>
      </w:r>
      <w:proofErr w:type="spellEnd"/>
      <w:r w:rsidRPr="001E3D8F">
        <w:rPr>
          <w:color w:val="000000"/>
          <w:lang w:val="ru-RU"/>
        </w:rPr>
        <w:t xml:space="preserve"> и </w:t>
      </w:r>
      <w:r w:rsidRPr="001E3D8F">
        <w:rPr>
          <w:color w:val="000000"/>
        </w:rPr>
        <w:t>DOM</w:t>
      </w:r>
      <w:r w:rsidRPr="001E3D8F">
        <w:rPr>
          <w:color w:val="000000"/>
          <w:lang w:val="ru-RU"/>
        </w:rPr>
        <w:t xml:space="preserve"> для разбора </w:t>
      </w:r>
      <w:r w:rsidRPr="001E3D8F">
        <w:rPr>
          <w:color w:val="000000"/>
        </w:rPr>
        <w:t>XML</w:t>
      </w:r>
      <w:r w:rsidRPr="001E3D8F">
        <w:rPr>
          <w:color w:val="000000"/>
          <w:lang w:val="ru-RU"/>
        </w:rPr>
        <w:t xml:space="preserve">-метамоделей, оценка </w:t>
      </w:r>
      <w:r w:rsidRPr="001E3D8F">
        <w:rPr>
          <w:color w:val="000000"/>
        </w:rPr>
        <w:t>JavaFX</w:t>
      </w:r>
      <w:r w:rsidRPr="001E3D8F">
        <w:rPr>
          <w:color w:val="000000"/>
          <w:lang w:val="ru-RU"/>
        </w:rPr>
        <w:t xml:space="preserve"> против консольного интерфейса), но полноценная организация работ по спиральной модели не требуется.</w:t>
      </w:r>
    </w:p>
    <w:p w:rsidR="0026690F" w:rsidRPr="001E3D8F" w:rsidRDefault="0026690F" w:rsidP="00DC20E1">
      <w:pPr>
        <w:spacing w:after="0" w:line="240" w:lineRule="auto"/>
        <w:rPr>
          <w:lang w:val="ru-RU"/>
        </w:rPr>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8" w:name="_Toc227872865"/>
      <w:r w:rsidRPr="001E3D8F">
        <w:rPr>
          <w:rFonts w:ascii="Times New Roman" w:eastAsia="Times New Roman" w:hAnsi="Times New Roman" w:cs="Times New Roman"/>
          <w:b w:val="0"/>
          <w:bCs w:val="0"/>
          <w:color w:val="000000"/>
          <w:sz w:val="28"/>
          <w:lang w:val="ru-RU"/>
        </w:rPr>
        <w:lastRenderedPageBreak/>
        <w:t>2.6. Спиральная модель «</w:t>
      </w:r>
      <w:r w:rsidRPr="001E3D8F">
        <w:rPr>
          <w:rFonts w:ascii="Times New Roman" w:eastAsia="Times New Roman" w:hAnsi="Times New Roman" w:cs="Times New Roman"/>
          <w:b w:val="0"/>
          <w:bCs w:val="0"/>
          <w:color w:val="000000"/>
          <w:sz w:val="28"/>
        </w:rPr>
        <w:t>Win</w:t>
      </w:r>
      <w:r w:rsidRPr="001E3D8F">
        <w:rPr>
          <w:rFonts w:ascii="Times New Roman" w:eastAsia="Times New Roman" w:hAnsi="Times New Roman" w:cs="Times New Roman"/>
          <w:b w:val="0"/>
          <w:bCs w:val="0"/>
          <w:color w:val="000000"/>
          <w:sz w:val="28"/>
          <w:lang w:val="ru-RU"/>
        </w:rPr>
        <w:t>-</w:t>
      </w:r>
      <w:r w:rsidRPr="001E3D8F">
        <w:rPr>
          <w:rFonts w:ascii="Times New Roman" w:eastAsia="Times New Roman" w:hAnsi="Times New Roman" w:cs="Times New Roman"/>
          <w:b w:val="0"/>
          <w:bCs w:val="0"/>
          <w:color w:val="000000"/>
          <w:sz w:val="28"/>
        </w:rPr>
        <w:t>Win</w:t>
      </w:r>
      <w:r w:rsidRPr="001E3D8F">
        <w:rPr>
          <w:rFonts w:ascii="Times New Roman" w:eastAsia="Times New Roman" w:hAnsi="Times New Roman" w:cs="Times New Roman"/>
          <w:b w:val="0"/>
          <w:bCs w:val="0"/>
          <w:color w:val="000000"/>
          <w:sz w:val="28"/>
          <w:lang w:val="ru-RU"/>
        </w:rPr>
        <w:t>»</w:t>
      </w:r>
      <w:bookmarkEnd w:id="8"/>
    </w:p>
    <w:p w:rsidR="0026690F" w:rsidRPr="001E3D8F" w:rsidRDefault="0026690F" w:rsidP="00DC20E1">
      <w:pPr>
        <w:spacing w:after="0" w:line="240" w:lineRule="auto"/>
        <w:ind w:firstLine="425"/>
        <w:jc w:val="both"/>
        <w:rPr>
          <w:lang w:val="ru-RU"/>
        </w:rPr>
      </w:pPr>
      <w:r w:rsidRPr="001E3D8F">
        <w:rPr>
          <w:color w:val="000000"/>
          <w:lang w:val="ru-RU"/>
        </w:rPr>
        <w:t>Спиральная модель «</w:t>
      </w:r>
      <w:r w:rsidRPr="001E3D8F">
        <w:rPr>
          <w:color w:val="000000"/>
        </w:rPr>
        <w:t>Win</w:t>
      </w:r>
      <w:r w:rsidRPr="001E3D8F">
        <w:rPr>
          <w:color w:val="000000"/>
          <w:lang w:val="ru-RU"/>
        </w:rPr>
        <w:t>-</w:t>
      </w:r>
      <w:r w:rsidRPr="001E3D8F">
        <w:rPr>
          <w:color w:val="000000"/>
        </w:rPr>
        <w:t>Win</w:t>
      </w:r>
      <w:r w:rsidRPr="001E3D8F">
        <w:rPr>
          <w:color w:val="000000"/>
          <w:lang w:val="ru-RU"/>
        </w:rPr>
        <w:t xml:space="preserve">» представляет собой расширение классической спиральной модели, в котором особое внимание уделяется согласованию интересов всех заинтересованных сторон проекта. Это достигается за счёт добавления в начало каждого витка спирали так называемых действий Теории </w:t>
      </w:r>
      <w:r w:rsidRPr="001E3D8F">
        <w:rPr>
          <w:color w:val="000000"/>
        </w:rPr>
        <w:t>W</w:t>
      </w:r>
      <w:r w:rsidRPr="001E3D8F">
        <w:rPr>
          <w:color w:val="000000"/>
          <w:lang w:val="ru-RU"/>
        </w:rPr>
        <w:t xml:space="preserve"> — принципа менеджмента, в основе которого лежит идея о том, что успешный проект возможен только тогда, когда ключевые участники (заказчик, исполнитель, конечные пользователи, наладчики, разработчики пользовательского интерфейса) оказываются «победителями», то есть получают ценность соразмерно своему вкладу [5]. Графическое представление модели приведено на рис. 6.</w:t>
      </w:r>
    </w:p>
    <w:p w:rsidR="0026690F" w:rsidRPr="0044363F" w:rsidRDefault="0044363F" w:rsidP="00DC20E1">
      <w:pPr>
        <w:spacing w:after="0" w:line="240" w:lineRule="auto"/>
        <w:jc w:val="both"/>
        <w:rPr>
          <w:color w:val="000000"/>
        </w:rPr>
      </w:pPr>
      <w:r>
        <w:rPr>
          <w:noProof/>
        </w:rPr>
        <w:drawing>
          <wp:inline distT="0" distB="0" distL="0" distR="0" wp14:anchorId="684BED13" wp14:editId="43D2D359">
            <wp:extent cx="5781675" cy="2998526"/>
            <wp:effectExtent l="0" t="0" r="0" b="0"/>
            <wp:docPr id="9" name="Рисунок 9" descr="Взаимовыгодная спиральная модель WinWin Spiral Pro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Взаимовыгодная спиральная модель WinWin Spiral Process Model"/>
                    <pic:cNvPicPr>
                      <a:picLocks noChangeAspect="1" noChangeArrowheads="1"/>
                    </pic:cNvPicPr>
                  </pic:nvPicPr>
                  <pic:blipFill rotWithShape="1">
                    <a:blip r:embed="rId14">
                      <a:extLst>
                        <a:ext uri="{28A0092B-C50C-407E-A947-70E740481C1C}">
                          <a14:useLocalDpi xmlns:a14="http://schemas.microsoft.com/office/drawing/2010/main" val="0"/>
                        </a:ext>
                      </a:extLst>
                    </a:blip>
                    <a:srcRect l="428" t="11048"/>
                    <a:stretch/>
                  </pic:blipFill>
                  <pic:spPr bwMode="auto">
                    <a:xfrm>
                      <a:off x="0" y="0"/>
                      <a:ext cx="5784594" cy="3000040"/>
                    </a:xfrm>
                    <a:prstGeom prst="rect">
                      <a:avLst/>
                    </a:prstGeom>
                    <a:noFill/>
                    <a:ln>
                      <a:noFill/>
                    </a:ln>
                    <a:extLst>
                      <a:ext uri="{53640926-AAD7-44D8-BBD7-CCE9431645EC}">
                        <a14:shadowObscured xmlns:a14="http://schemas.microsoft.com/office/drawing/2010/main"/>
                      </a:ext>
                    </a:extLst>
                  </pic:spPr>
                </pic:pic>
              </a:graphicData>
            </a:graphic>
          </wp:inline>
        </w:drawing>
      </w:r>
    </w:p>
    <w:p w:rsidR="0026690F" w:rsidRPr="007F4A56" w:rsidRDefault="0026690F" w:rsidP="00DC20E1">
      <w:pPr>
        <w:spacing w:after="0" w:line="240" w:lineRule="auto"/>
        <w:jc w:val="center"/>
        <w:rPr>
          <w:color w:val="000000"/>
          <w:lang w:val="ru-RU"/>
        </w:rPr>
      </w:pPr>
      <w:r w:rsidRPr="001E3D8F">
        <w:rPr>
          <w:color w:val="000000"/>
          <w:lang w:val="ru-RU"/>
        </w:rPr>
        <w:t>Рис. 6. Спиральная модель «</w:t>
      </w:r>
      <w:r w:rsidRPr="001E3D8F">
        <w:rPr>
          <w:color w:val="000000"/>
        </w:rPr>
        <w:t>Win</w:t>
      </w:r>
      <w:r w:rsidRPr="001E3D8F">
        <w:rPr>
          <w:color w:val="000000"/>
          <w:lang w:val="ru-RU"/>
        </w:rPr>
        <w:t>-</w:t>
      </w:r>
      <w:r w:rsidRPr="001E3D8F">
        <w:rPr>
          <w:color w:val="000000"/>
        </w:rPr>
        <w:t>Win</w:t>
      </w:r>
      <w:r w:rsidRPr="001E3D8F">
        <w:rPr>
          <w:color w:val="000000"/>
          <w:lang w:val="ru-RU"/>
        </w:rPr>
        <w:t>»</w:t>
      </w:r>
      <w:r w:rsidR="007F4A56" w:rsidRPr="007F4A56">
        <w:rPr>
          <w:color w:val="000000"/>
          <w:lang w:val="ru-RU"/>
        </w:rPr>
        <w:t xml:space="preserve"> </w:t>
      </w:r>
      <w:r w:rsidR="007F4A56" w:rsidRPr="007F4A56">
        <w:rPr>
          <w:lang w:val="ru-RU"/>
        </w:rPr>
        <w:t>жизненного цикла</w:t>
      </w:r>
    </w:p>
    <w:p w:rsidR="0026690F" w:rsidRPr="001E3D8F" w:rsidRDefault="0026690F" w:rsidP="00DC20E1">
      <w:pPr>
        <w:spacing w:after="0" w:line="240" w:lineRule="auto"/>
        <w:ind w:firstLine="425"/>
        <w:jc w:val="center"/>
        <w:rPr>
          <w:lang w:val="ru-RU"/>
        </w:rPr>
      </w:pPr>
    </w:p>
    <w:p w:rsidR="0026690F" w:rsidRPr="001E3D8F" w:rsidRDefault="0026690F" w:rsidP="00DC20E1">
      <w:pPr>
        <w:spacing w:after="0" w:line="240" w:lineRule="auto"/>
        <w:ind w:firstLine="425"/>
        <w:jc w:val="both"/>
        <w:rPr>
          <w:lang w:val="ru-RU"/>
        </w:rPr>
      </w:pPr>
      <w:r w:rsidRPr="001E3D8F">
        <w:rPr>
          <w:color w:val="000000"/>
          <w:lang w:val="ru-RU"/>
        </w:rPr>
        <w:t>Каждый виток модели включает следующие фазы:</w:t>
      </w:r>
    </w:p>
    <w:p w:rsidR="0026690F" w:rsidRPr="001E3D8F" w:rsidRDefault="0026690F" w:rsidP="00DC20E1">
      <w:pPr>
        <w:spacing w:after="0" w:line="240" w:lineRule="auto"/>
        <w:ind w:firstLine="425"/>
        <w:jc w:val="both"/>
        <w:rPr>
          <w:lang w:val="ru-RU"/>
        </w:rPr>
      </w:pPr>
      <w:r w:rsidRPr="001E3D8F">
        <w:rPr>
          <w:color w:val="000000"/>
          <w:lang w:val="ru-RU"/>
        </w:rPr>
        <w:t>– определение участников текущего уровня — перечисление лиц и ролей, интересы которых должны быть учтены на данном витке;</w:t>
      </w:r>
    </w:p>
    <w:p w:rsidR="0026690F" w:rsidRPr="001E3D8F" w:rsidRDefault="0026690F" w:rsidP="00DC20E1">
      <w:pPr>
        <w:spacing w:after="0" w:line="240" w:lineRule="auto"/>
        <w:ind w:firstLine="425"/>
        <w:jc w:val="both"/>
        <w:rPr>
          <w:lang w:val="ru-RU"/>
        </w:rPr>
      </w:pPr>
      <w:r w:rsidRPr="001E3D8F">
        <w:rPr>
          <w:color w:val="000000"/>
          <w:lang w:val="ru-RU"/>
        </w:rPr>
        <w:t>– определение условий «победы» каждого участника — того, что они считают успешным результатом;</w:t>
      </w:r>
    </w:p>
    <w:p w:rsidR="0026690F" w:rsidRPr="001E3D8F" w:rsidRDefault="0026690F" w:rsidP="00DC20E1">
      <w:pPr>
        <w:spacing w:after="0" w:line="240" w:lineRule="auto"/>
        <w:ind w:firstLine="425"/>
        <w:jc w:val="both"/>
        <w:rPr>
          <w:lang w:val="ru-RU"/>
        </w:rPr>
      </w:pPr>
      <w:r w:rsidRPr="001E3D8F">
        <w:rPr>
          <w:color w:val="000000"/>
          <w:lang w:val="ru-RU"/>
        </w:rPr>
        <w:t>– согласование «победных» условий — поиск компромисса между интересами разных сторон;</w:t>
      </w:r>
    </w:p>
    <w:p w:rsidR="0026690F" w:rsidRPr="001E3D8F" w:rsidRDefault="0026690F" w:rsidP="00DC20E1">
      <w:pPr>
        <w:spacing w:after="0" w:line="240" w:lineRule="auto"/>
        <w:ind w:firstLine="425"/>
        <w:jc w:val="both"/>
        <w:rPr>
          <w:lang w:val="ru-RU"/>
        </w:rPr>
      </w:pPr>
      <w:r w:rsidRPr="001E3D8F">
        <w:rPr>
          <w:color w:val="000000"/>
          <w:lang w:val="ru-RU"/>
        </w:rPr>
        <w:t>– формулирование целей, ограничений и альтернативных вариантов следующего уровня;</w:t>
      </w:r>
    </w:p>
    <w:p w:rsidR="0026690F" w:rsidRPr="001E3D8F" w:rsidRDefault="0026690F" w:rsidP="00DC20E1">
      <w:pPr>
        <w:spacing w:after="0" w:line="240" w:lineRule="auto"/>
        <w:ind w:firstLine="425"/>
        <w:jc w:val="both"/>
        <w:rPr>
          <w:lang w:val="ru-RU"/>
        </w:rPr>
      </w:pPr>
      <w:r w:rsidRPr="001E3D8F">
        <w:rPr>
          <w:color w:val="000000"/>
          <w:lang w:val="ru-RU"/>
        </w:rPr>
        <w:t>– оценка альтернатив на уровне продукта и процесса, разрешение технологических и организационных рисков;</w:t>
      </w:r>
    </w:p>
    <w:p w:rsidR="0026690F" w:rsidRPr="001E3D8F" w:rsidRDefault="0026690F" w:rsidP="00DC20E1">
      <w:pPr>
        <w:spacing w:after="0" w:line="240" w:lineRule="auto"/>
        <w:ind w:firstLine="425"/>
        <w:jc w:val="both"/>
        <w:rPr>
          <w:lang w:val="ru-RU"/>
        </w:rPr>
      </w:pPr>
      <w:r w:rsidRPr="001E3D8F">
        <w:rPr>
          <w:color w:val="000000"/>
          <w:lang w:val="ru-RU"/>
        </w:rPr>
        <w:t>– определение следующего уровня продукта и процесса, включая сегментацию на подсистемы;</w:t>
      </w:r>
    </w:p>
    <w:p w:rsidR="0026690F" w:rsidRPr="001E3D8F" w:rsidRDefault="0026690F" w:rsidP="00DC20E1">
      <w:pPr>
        <w:spacing w:after="0" w:line="240" w:lineRule="auto"/>
        <w:ind w:firstLine="425"/>
        <w:jc w:val="both"/>
        <w:rPr>
          <w:lang w:val="ru-RU"/>
        </w:rPr>
      </w:pPr>
      <w:r w:rsidRPr="001E3D8F">
        <w:rPr>
          <w:color w:val="000000"/>
          <w:lang w:val="ru-RU"/>
        </w:rPr>
        <w:t>– обоснование принятых определений;</w:t>
      </w:r>
    </w:p>
    <w:p w:rsidR="0026690F" w:rsidRPr="001E3D8F" w:rsidRDefault="0026690F" w:rsidP="00DC20E1">
      <w:pPr>
        <w:spacing w:after="0" w:line="240" w:lineRule="auto"/>
        <w:ind w:firstLine="425"/>
        <w:jc w:val="both"/>
        <w:rPr>
          <w:lang w:val="ru-RU"/>
        </w:rPr>
      </w:pPr>
      <w:r w:rsidRPr="001E3D8F">
        <w:rPr>
          <w:color w:val="000000"/>
          <w:lang w:val="ru-RU"/>
        </w:rPr>
        <w:t>– обзор итогов витка и фиксация замечаний, обновление плана жизненного цикла.</w:t>
      </w:r>
    </w:p>
    <w:p w:rsidR="0026690F" w:rsidRPr="001E3D8F" w:rsidRDefault="0026690F" w:rsidP="00DC20E1">
      <w:pPr>
        <w:spacing w:after="0" w:line="240" w:lineRule="auto"/>
        <w:ind w:firstLine="425"/>
        <w:jc w:val="both"/>
        <w:rPr>
          <w:lang w:val="ru-RU"/>
        </w:rPr>
      </w:pPr>
      <w:r w:rsidRPr="001E3D8F">
        <w:rPr>
          <w:color w:val="000000"/>
          <w:lang w:val="ru-RU"/>
        </w:rPr>
        <w:lastRenderedPageBreak/>
        <w:t>Важнейшей стадией витка является последующее планирование следующего цикла и обновление плана жизненного цикла, включающее разделение системы на подсистемы, разрабатываемые параллельно. На данной стадии может быть принято решение о прекращении проекта, если его продолжение оказывается слишком рискованным или экономически нецелесообразным.</w:t>
      </w:r>
    </w:p>
    <w:p w:rsidR="0026690F" w:rsidRPr="001E3D8F" w:rsidRDefault="0026690F" w:rsidP="00DC20E1">
      <w:pPr>
        <w:spacing w:after="0" w:line="240" w:lineRule="auto"/>
        <w:ind w:firstLine="425"/>
        <w:jc w:val="both"/>
        <w:rPr>
          <w:lang w:val="ru-RU"/>
        </w:rPr>
      </w:pPr>
      <w:r w:rsidRPr="001E3D8F">
        <w:rPr>
          <w:color w:val="000000"/>
          <w:lang w:val="ru-RU"/>
        </w:rPr>
        <w:t xml:space="preserve">Применительно к проекту генерации </w:t>
      </w:r>
      <w:proofErr w:type="spellStart"/>
      <w:r w:rsidRPr="001E3D8F">
        <w:rPr>
          <w:color w:val="000000"/>
          <w:lang w:val="ru-RU"/>
        </w:rPr>
        <w:t>автотестов</w:t>
      </w:r>
      <w:proofErr w:type="spellEnd"/>
      <w:r w:rsidRPr="001E3D8F">
        <w:rPr>
          <w:color w:val="000000"/>
          <w:lang w:val="ru-RU"/>
        </w:rPr>
        <w:t xml:space="preserve"> метод «</w:t>
      </w:r>
      <w:r w:rsidRPr="001E3D8F">
        <w:rPr>
          <w:color w:val="000000"/>
        </w:rPr>
        <w:t>Win</w:t>
      </w:r>
      <w:r w:rsidRPr="001E3D8F">
        <w:rPr>
          <w:color w:val="000000"/>
          <w:lang w:val="ru-RU"/>
        </w:rPr>
        <w:t>-</w:t>
      </w:r>
      <w:r w:rsidRPr="001E3D8F">
        <w:rPr>
          <w:color w:val="000000"/>
        </w:rPr>
        <w:t>Win</w:t>
      </w:r>
      <w:r w:rsidRPr="001E3D8F">
        <w:rPr>
          <w:color w:val="000000"/>
          <w:lang w:val="ru-RU"/>
        </w:rPr>
        <w:t>» потребовал бы явного перечисления сторон — испытательной команды МАУ «</w:t>
      </w:r>
      <w:proofErr w:type="spellStart"/>
      <w:r w:rsidRPr="001E3D8F">
        <w:rPr>
          <w:color w:val="000000"/>
          <w:lang w:val="ru-RU"/>
        </w:rPr>
        <w:t>ЦМИРиТ</w:t>
      </w:r>
      <w:proofErr w:type="spellEnd"/>
      <w:r w:rsidRPr="001E3D8F">
        <w:rPr>
          <w:color w:val="000000"/>
          <w:lang w:val="ru-RU"/>
        </w:rPr>
        <w:t xml:space="preserve">», разработчика-студента, руководителя курсового проекта, конечных сотрудников, сопровождающих прикладные подсистемы на платформе </w:t>
      </w:r>
      <w:r w:rsidRPr="001E3D8F">
        <w:rPr>
          <w:color w:val="000000"/>
        </w:rPr>
        <w:t>E</w:t>
      </w:r>
      <w:r w:rsidRPr="001E3D8F">
        <w:rPr>
          <w:color w:val="000000"/>
          <w:lang w:val="ru-RU"/>
        </w:rPr>
        <w:t>3</w:t>
      </w:r>
      <w:r w:rsidRPr="001E3D8F">
        <w:rPr>
          <w:color w:val="000000"/>
        </w:rPr>
        <w:t>Core</w:t>
      </w:r>
      <w:r w:rsidRPr="001E3D8F">
        <w:rPr>
          <w:color w:val="000000"/>
          <w:lang w:val="ru-RU"/>
        </w:rPr>
        <w:t xml:space="preserve">, — и согласования их ожиданий. Например, условием «победы» испытателей является сокращение трудозатрат на поддержание </w:t>
      </w:r>
      <w:proofErr w:type="spellStart"/>
      <w:r w:rsidRPr="001E3D8F">
        <w:rPr>
          <w:color w:val="000000"/>
          <w:lang w:val="ru-RU"/>
        </w:rPr>
        <w:t>автотестов</w:t>
      </w:r>
      <w:proofErr w:type="spellEnd"/>
      <w:r w:rsidRPr="001E3D8F">
        <w:rPr>
          <w:color w:val="000000"/>
          <w:lang w:val="ru-RU"/>
        </w:rPr>
        <w:t>, условием «победы» разработчика — получение работоспособной системы в сроки курсового проекта, условием «победы» руководителя — соответствие работы требованиям кафедры. В рамках курсового проекта формальное ведение соответствующего журнала согласований представляет собой избыточный ритуал.</w:t>
      </w:r>
    </w:p>
    <w:p w:rsidR="0026690F" w:rsidRPr="001E3D8F" w:rsidRDefault="0026690F" w:rsidP="00DC20E1">
      <w:pPr>
        <w:spacing w:after="0" w:line="240" w:lineRule="auto"/>
        <w:ind w:firstLine="425"/>
        <w:jc w:val="both"/>
        <w:rPr>
          <w:lang w:val="ru-RU"/>
        </w:rPr>
      </w:pPr>
      <w:r w:rsidRPr="001E3D8F">
        <w:rPr>
          <w:color w:val="000000"/>
          <w:lang w:val="ru-RU"/>
        </w:rPr>
        <w:t>Достоинства модели «</w:t>
      </w:r>
      <w:r w:rsidRPr="001E3D8F">
        <w:rPr>
          <w:color w:val="000000"/>
        </w:rPr>
        <w:t>Win</w:t>
      </w:r>
      <w:r w:rsidRPr="001E3D8F">
        <w:rPr>
          <w:color w:val="000000"/>
          <w:lang w:val="ru-RU"/>
        </w:rPr>
        <w:t>-</w:t>
      </w:r>
      <w:r w:rsidRPr="001E3D8F">
        <w:rPr>
          <w:color w:val="000000"/>
        </w:rPr>
        <w:t>Win</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более быстрая разработка за счёт раннего согласования интересов участников и меньшего числа конфликтных ситуаций на поздних этапах;</w:t>
      </w:r>
    </w:p>
    <w:p w:rsidR="0026690F" w:rsidRPr="001E3D8F" w:rsidRDefault="0026690F" w:rsidP="00DC20E1">
      <w:pPr>
        <w:spacing w:after="0" w:line="240" w:lineRule="auto"/>
        <w:ind w:firstLine="425"/>
        <w:jc w:val="both"/>
        <w:rPr>
          <w:lang w:val="ru-RU"/>
        </w:rPr>
      </w:pPr>
      <w:r w:rsidRPr="001E3D8F">
        <w:rPr>
          <w:color w:val="000000"/>
          <w:lang w:val="ru-RU"/>
        </w:rPr>
        <w:t>– уменьшение стоимости программ благодаря снижению объёма переделок, обусловленных запоздалым выявлением несовпадающих ожиданий;</w:t>
      </w:r>
    </w:p>
    <w:p w:rsidR="0026690F" w:rsidRPr="001E3D8F" w:rsidRDefault="0026690F" w:rsidP="00DC20E1">
      <w:pPr>
        <w:spacing w:after="0" w:line="240" w:lineRule="auto"/>
        <w:ind w:firstLine="425"/>
        <w:jc w:val="both"/>
        <w:rPr>
          <w:lang w:val="ru-RU"/>
        </w:rPr>
      </w:pPr>
      <w:r w:rsidRPr="001E3D8F">
        <w:rPr>
          <w:color w:val="000000"/>
          <w:lang w:val="ru-RU"/>
        </w:rPr>
        <w:t>– более высокий уровень удовлетворённости всех участников, достигаемый ещё до выпуска самого продукта;</w:t>
      </w:r>
    </w:p>
    <w:p w:rsidR="0026690F" w:rsidRPr="001E3D8F" w:rsidRDefault="0026690F" w:rsidP="00DC20E1">
      <w:pPr>
        <w:spacing w:after="0" w:line="240" w:lineRule="auto"/>
        <w:ind w:firstLine="425"/>
        <w:jc w:val="both"/>
        <w:rPr>
          <w:lang w:val="ru-RU"/>
        </w:rPr>
      </w:pPr>
      <w:r w:rsidRPr="001E3D8F">
        <w:rPr>
          <w:color w:val="000000"/>
          <w:lang w:val="ru-RU"/>
        </w:rPr>
        <w:t>– более высокое качество программного обеспечения за счёт использования компромиссных качественно-атрибутивных моделей на уровне архитектуры.</w:t>
      </w:r>
    </w:p>
    <w:p w:rsidR="0026690F" w:rsidRPr="001E3D8F" w:rsidRDefault="0026690F" w:rsidP="00DC20E1">
      <w:pPr>
        <w:spacing w:after="0" w:line="240" w:lineRule="auto"/>
        <w:ind w:firstLine="425"/>
        <w:jc w:val="both"/>
        <w:rPr>
          <w:lang w:val="ru-RU"/>
        </w:rPr>
      </w:pPr>
      <w:r w:rsidRPr="001E3D8F">
        <w:rPr>
          <w:color w:val="000000"/>
          <w:lang w:val="ru-RU"/>
        </w:rPr>
        <w:t>Недостатки модели «</w:t>
      </w:r>
      <w:r w:rsidRPr="001E3D8F">
        <w:rPr>
          <w:color w:val="000000"/>
        </w:rPr>
        <w:t>Win</w:t>
      </w:r>
      <w:r w:rsidRPr="001E3D8F">
        <w:rPr>
          <w:color w:val="000000"/>
          <w:lang w:val="ru-RU"/>
        </w:rPr>
        <w:t>-</w:t>
      </w:r>
      <w:r w:rsidRPr="001E3D8F">
        <w:rPr>
          <w:color w:val="000000"/>
        </w:rPr>
        <w:t>Win</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высокая организационная нагрузка, связанная с ведением переговоров и документированием условий на каждом витке;</w:t>
      </w:r>
    </w:p>
    <w:p w:rsidR="0026690F" w:rsidRPr="001E3D8F" w:rsidRDefault="0026690F" w:rsidP="00DC20E1">
      <w:pPr>
        <w:spacing w:after="0" w:line="240" w:lineRule="auto"/>
        <w:ind w:firstLine="425"/>
        <w:jc w:val="both"/>
        <w:rPr>
          <w:lang w:val="ru-RU"/>
        </w:rPr>
      </w:pPr>
      <w:r w:rsidRPr="001E3D8F">
        <w:rPr>
          <w:color w:val="000000"/>
          <w:lang w:val="ru-RU"/>
        </w:rPr>
        <w:t>– зависимость результата от квалификации менеджера проекта, ответственного за согласование интересов;</w:t>
      </w:r>
    </w:p>
    <w:p w:rsidR="0026690F" w:rsidRPr="001E3D8F" w:rsidRDefault="0026690F" w:rsidP="00DC20E1">
      <w:pPr>
        <w:spacing w:after="0" w:line="240" w:lineRule="auto"/>
        <w:ind w:firstLine="425"/>
        <w:jc w:val="both"/>
        <w:rPr>
          <w:lang w:val="ru-RU"/>
        </w:rPr>
      </w:pPr>
      <w:r w:rsidRPr="001E3D8F">
        <w:rPr>
          <w:color w:val="000000"/>
          <w:lang w:val="ru-RU"/>
        </w:rPr>
        <w:t>– избыточность для проектов с одним-двумя заинтересованными лицами, интересы которых могут быть согласованы без формальной процедуры;</w:t>
      </w:r>
    </w:p>
    <w:p w:rsidR="0026690F" w:rsidRPr="001E3D8F" w:rsidRDefault="0026690F" w:rsidP="00DC20E1">
      <w:pPr>
        <w:spacing w:after="0" w:line="240" w:lineRule="auto"/>
        <w:ind w:firstLine="425"/>
        <w:jc w:val="both"/>
        <w:rPr>
          <w:lang w:val="ru-RU"/>
        </w:rPr>
      </w:pPr>
      <w:r w:rsidRPr="001E3D8F">
        <w:rPr>
          <w:color w:val="000000"/>
          <w:lang w:val="ru-RU"/>
        </w:rPr>
        <w:t>– риск превращения процесса согласования в самостоятельный предмет разработки в ущерб продуктивной работе над кодом.</w:t>
      </w:r>
    </w:p>
    <w:p w:rsidR="0026690F" w:rsidRPr="001E3D8F" w:rsidRDefault="0026690F" w:rsidP="00DC20E1">
      <w:pPr>
        <w:spacing w:after="0" w:line="240" w:lineRule="auto"/>
        <w:ind w:firstLine="425"/>
        <w:jc w:val="both"/>
        <w:rPr>
          <w:lang w:val="ru-RU"/>
        </w:rPr>
      </w:pPr>
      <w:r w:rsidRPr="001E3D8F">
        <w:rPr>
          <w:color w:val="000000"/>
          <w:lang w:val="ru-RU"/>
        </w:rPr>
        <w:t>Область применения модели «</w:t>
      </w:r>
      <w:r w:rsidRPr="001E3D8F">
        <w:rPr>
          <w:color w:val="000000"/>
        </w:rPr>
        <w:t>Win</w:t>
      </w:r>
      <w:r w:rsidRPr="001E3D8F">
        <w:rPr>
          <w:color w:val="000000"/>
          <w:lang w:val="ru-RU"/>
        </w:rPr>
        <w:t>-</w:t>
      </w:r>
      <w:r w:rsidRPr="001E3D8F">
        <w:rPr>
          <w:color w:val="000000"/>
        </w:rPr>
        <w:t>Win</w:t>
      </w:r>
      <w:r w:rsidRPr="001E3D8F">
        <w:rPr>
          <w:color w:val="000000"/>
          <w:lang w:val="ru-RU"/>
        </w:rPr>
        <w:t xml:space="preserve">» — крупные проекты с большим числом заинтересованных сторон и существенными рисками, связанными с рассогласованием их ожиданий. Для проекта генерации </w:t>
      </w:r>
      <w:proofErr w:type="spellStart"/>
      <w:r w:rsidRPr="001E3D8F">
        <w:rPr>
          <w:color w:val="000000"/>
          <w:lang w:val="ru-RU"/>
        </w:rPr>
        <w:t>автотестов</w:t>
      </w:r>
      <w:proofErr w:type="spellEnd"/>
      <w:r w:rsidRPr="001E3D8F">
        <w:rPr>
          <w:color w:val="000000"/>
          <w:lang w:val="ru-RU"/>
        </w:rPr>
        <w:t>, выполняемого в рамках курсового проекта и имеющего ограниченный круг заинтересованных лиц, применение полной модели «</w:t>
      </w:r>
      <w:r w:rsidRPr="001E3D8F">
        <w:rPr>
          <w:color w:val="000000"/>
        </w:rPr>
        <w:t>Win</w:t>
      </w:r>
      <w:r w:rsidRPr="001E3D8F">
        <w:rPr>
          <w:color w:val="000000"/>
          <w:lang w:val="ru-RU"/>
        </w:rPr>
        <w:t>-</w:t>
      </w:r>
      <w:r w:rsidRPr="001E3D8F">
        <w:rPr>
          <w:color w:val="000000"/>
        </w:rPr>
        <w:t>Win</w:t>
      </w:r>
      <w:r w:rsidRPr="001E3D8F">
        <w:rPr>
          <w:color w:val="000000"/>
          <w:lang w:val="ru-RU"/>
        </w:rPr>
        <w:t>» не обосновано, однако её идея о раннем согласовании «победных» условий частично учитывается при формулировании требований к системе в Приложении 1.</w:t>
      </w:r>
    </w:p>
    <w:p w:rsidR="0026690F" w:rsidRPr="001E3D8F" w:rsidRDefault="0026690F" w:rsidP="00DC20E1">
      <w:pPr>
        <w:spacing w:after="0" w:line="240" w:lineRule="auto"/>
        <w:rPr>
          <w:lang w:val="ru-RU"/>
        </w:rPr>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9" w:name="_Toc227872866"/>
      <w:r w:rsidRPr="001E3D8F">
        <w:rPr>
          <w:rFonts w:ascii="Times New Roman" w:eastAsia="Times New Roman" w:hAnsi="Times New Roman" w:cs="Times New Roman"/>
          <w:b w:val="0"/>
          <w:bCs w:val="0"/>
          <w:color w:val="000000"/>
          <w:sz w:val="28"/>
          <w:lang w:val="ru-RU"/>
        </w:rPr>
        <w:lastRenderedPageBreak/>
        <w:t xml:space="preserve">2.7. </w:t>
      </w:r>
      <w:r w:rsidRPr="001E3D8F">
        <w:rPr>
          <w:rFonts w:ascii="Times New Roman" w:eastAsia="Times New Roman" w:hAnsi="Times New Roman" w:cs="Times New Roman"/>
          <w:b w:val="0"/>
          <w:bCs w:val="0"/>
          <w:color w:val="000000"/>
          <w:sz w:val="28"/>
        </w:rPr>
        <w:t>V</w:t>
      </w:r>
      <w:r w:rsidRPr="001E3D8F">
        <w:rPr>
          <w:rFonts w:ascii="Times New Roman" w:eastAsia="Times New Roman" w:hAnsi="Times New Roman" w:cs="Times New Roman"/>
          <w:b w:val="0"/>
          <w:bCs w:val="0"/>
          <w:color w:val="000000"/>
          <w:sz w:val="28"/>
          <w:lang w:val="ru-RU"/>
        </w:rPr>
        <w:t>-образная модель</w:t>
      </w:r>
      <w:bookmarkEnd w:id="9"/>
    </w:p>
    <w:p w:rsidR="0026690F" w:rsidRDefault="0026690F" w:rsidP="00DC20E1">
      <w:pPr>
        <w:spacing w:after="0" w:line="240" w:lineRule="auto"/>
        <w:ind w:firstLine="425"/>
        <w:jc w:val="both"/>
        <w:rPr>
          <w:color w:val="000000"/>
        </w:rPr>
      </w:pPr>
      <w:r w:rsidRPr="001E3D8F">
        <w:rPr>
          <w:color w:val="000000"/>
        </w:rPr>
        <w:t>V</w:t>
      </w:r>
      <w:r w:rsidRPr="001E3D8F">
        <w:rPr>
          <w:color w:val="000000"/>
          <w:lang w:val="ru-RU"/>
        </w:rPr>
        <w:t>-образная модель жизненного цикла была создана для того, чтобы помочь проектной команде в планировании разработки с обеспечением возможности тестирования системы на каждом этапе. В этой модели особое значение придаётся действиям по верификации и аттестации продукта: планы соответствующих проверок разрабатываются одновременно с формированием требований и проектных решений. Модель демонстрирует, что планирование тестирования обсуждается, проектируется и фиксируется на ранних этапах жизненного цикла разработки, а сам процесс разработки планов испытаний обозначается пунктирными линиями между прямоугольниками на графической схеме модели [4]. Графическое представление приведено на рис. 7.</w:t>
      </w:r>
    </w:p>
    <w:p w:rsidR="0044363F" w:rsidRPr="0044363F" w:rsidRDefault="0044363F" w:rsidP="00DC20E1">
      <w:pPr>
        <w:spacing w:after="0" w:line="240" w:lineRule="auto"/>
        <w:ind w:firstLine="425"/>
        <w:jc w:val="both"/>
      </w:pPr>
    </w:p>
    <w:p w:rsidR="0026690F" w:rsidRPr="001E3D8F" w:rsidRDefault="0044363F" w:rsidP="00DC20E1">
      <w:pPr>
        <w:spacing w:after="0" w:line="240" w:lineRule="auto"/>
        <w:ind w:firstLine="425"/>
        <w:jc w:val="center"/>
        <w:rPr>
          <w:color w:val="000000"/>
          <w:lang w:val="ru-RU"/>
        </w:rPr>
      </w:pPr>
      <w:r>
        <w:rPr>
          <w:noProof/>
          <w:color w:val="000000"/>
          <w:lang w:val="ru-RU"/>
        </w:rPr>
        <w:drawing>
          <wp:inline distT="0" distB="0" distL="0" distR="0">
            <wp:extent cx="4394200" cy="2349500"/>
            <wp:effectExtent l="0" t="0" r="0" b="0"/>
            <wp:docPr id="1401986426" name="Рисунок 6" descr="Изображение выглядит как текст, снимок экрана, Шрифт,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86426" name="Рисунок 6" descr="Изображение выглядит как текст, снимок экрана, Шрифт, линия&#10;&#10;Контент, сгенерированный ИИ, может содержать ошибки."/>
                    <pic:cNvPicPr/>
                  </pic:nvPicPr>
                  <pic:blipFill>
                    <a:blip r:embed="rId15"/>
                    <a:stretch>
                      <a:fillRect/>
                    </a:stretch>
                  </pic:blipFill>
                  <pic:spPr>
                    <a:xfrm>
                      <a:off x="0" y="0"/>
                      <a:ext cx="4394200" cy="2349500"/>
                    </a:xfrm>
                    <a:prstGeom prst="rect">
                      <a:avLst/>
                    </a:prstGeom>
                  </pic:spPr>
                </pic:pic>
              </a:graphicData>
            </a:graphic>
          </wp:inline>
        </w:drawing>
      </w:r>
    </w:p>
    <w:p w:rsidR="0026690F" w:rsidRPr="001E3D8F" w:rsidRDefault="0026690F" w:rsidP="00DC20E1">
      <w:pPr>
        <w:spacing w:after="0" w:line="240" w:lineRule="auto"/>
        <w:ind w:firstLine="425"/>
        <w:jc w:val="center"/>
        <w:rPr>
          <w:color w:val="000000"/>
          <w:lang w:val="ru-RU"/>
        </w:rPr>
      </w:pPr>
      <w:r w:rsidRPr="001E3D8F">
        <w:rPr>
          <w:color w:val="000000"/>
          <w:lang w:val="ru-RU"/>
        </w:rPr>
        <w:t xml:space="preserve">Рис. 7. </w:t>
      </w:r>
      <w:r w:rsidRPr="001E3D8F">
        <w:rPr>
          <w:color w:val="000000"/>
        </w:rPr>
        <w:t>V</w:t>
      </w:r>
      <w:r w:rsidRPr="001E3D8F">
        <w:rPr>
          <w:color w:val="000000"/>
          <w:lang w:val="ru-RU"/>
        </w:rPr>
        <w:t xml:space="preserve">-образная модель жизненного цикла </w:t>
      </w:r>
    </w:p>
    <w:p w:rsidR="0026690F" w:rsidRPr="001E3D8F" w:rsidRDefault="0026690F" w:rsidP="00DC20E1">
      <w:pPr>
        <w:spacing w:after="0" w:line="240" w:lineRule="auto"/>
        <w:ind w:firstLine="425"/>
        <w:jc w:val="center"/>
        <w:rPr>
          <w:lang w:val="ru-RU"/>
        </w:rPr>
      </w:pPr>
    </w:p>
    <w:p w:rsidR="0026690F" w:rsidRPr="001E3D8F" w:rsidRDefault="0026690F" w:rsidP="00DC20E1">
      <w:pPr>
        <w:spacing w:after="0" w:line="240" w:lineRule="auto"/>
        <w:ind w:firstLine="425"/>
        <w:jc w:val="both"/>
        <w:rPr>
          <w:lang w:val="ru-RU"/>
        </w:rPr>
      </w:pPr>
      <w:r w:rsidRPr="001E3D8F">
        <w:rPr>
          <w:color w:val="000000"/>
        </w:rPr>
        <w:t>V</w:t>
      </w:r>
      <w:r w:rsidRPr="001E3D8F">
        <w:rPr>
          <w:color w:val="000000"/>
          <w:lang w:val="ru-RU"/>
        </w:rPr>
        <w:t>-образная модель является разновидностью каскадной модели и унаследовала от неё последовательную структуру: каждая последующая фаза начинается по завершении получения результативных данных предыдущей. При этом модель подчёркивает взаимосвязи между аналитическими фазами и фазами проектирования, предшествующими кодированию, а также между кодированием и фазами тестирования, рассматриваемыми параллельно.</w:t>
      </w:r>
    </w:p>
    <w:p w:rsidR="0026690F" w:rsidRPr="001E3D8F" w:rsidRDefault="0026690F" w:rsidP="00DC20E1">
      <w:pPr>
        <w:spacing w:after="0" w:line="240" w:lineRule="auto"/>
        <w:ind w:firstLine="425"/>
        <w:jc w:val="both"/>
        <w:rPr>
          <w:lang w:val="ru-RU"/>
        </w:rPr>
      </w:pPr>
      <w:r w:rsidRPr="001E3D8F">
        <w:rPr>
          <w:color w:val="000000"/>
          <w:lang w:val="ru-RU"/>
        </w:rPr>
        <w:t xml:space="preserve">Фазы </w:t>
      </w:r>
      <w:r w:rsidRPr="001E3D8F">
        <w:rPr>
          <w:color w:val="000000"/>
        </w:rPr>
        <w:t>V</w:t>
      </w:r>
      <w:r w:rsidRPr="001E3D8F">
        <w:rPr>
          <w:color w:val="000000"/>
          <w:lang w:val="ru-RU"/>
        </w:rPr>
        <w:t>-образной модели:</w:t>
      </w:r>
    </w:p>
    <w:p w:rsidR="0026690F" w:rsidRPr="001E3D8F" w:rsidRDefault="0026690F" w:rsidP="00DC20E1">
      <w:pPr>
        <w:spacing w:after="0" w:line="240" w:lineRule="auto"/>
        <w:ind w:firstLine="425"/>
        <w:jc w:val="both"/>
        <w:rPr>
          <w:lang w:val="ru-RU"/>
        </w:rPr>
      </w:pPr>
      <w:r w:rsidRPr="001E3D8F">
        <w:rPr>
          <w:color w:val="000000"/>
          <w:lang w:val="ru-RU"/>
        </w:rPr>
        <w:t>– планирование проекта и требований — определение системных требований и распределение ресурсов организации для их выполнения;</w:t>
      </w:r>
    </w:p>
    <w:p w:rsidR="0026690F" w:rsidRPr="001E3D8F" w:rsidRDefault="0026690F" w:rsidP="00DC20E1">
      <w:pPr>
        <w:spacing w:after="0" w:line="240" w:lineRule="auto"/>
        <w:ind w:firstLine="425"/>
        <w:jc w:val="both"/>
        <w:rPr>
          <w:lang w:val="ru-RU"/>
        </w:rPr>
      </w:pPr>
      <w:r w:rsidRPr="001E3D8F">
        <w:rPr>
          <w:color w:val="000000"/>
          <w:lang w:val="ru-RU"/>
        </w:rPr>
        <w:t>– анализ требований к продукту и его спецификации — формирование полной спецификации ожидаемого внешнего поведения создаваемой программной системы;</w:t>
      </w:r>
    </w:p>
    <w:p w:rsidR="0026690F" w:rsidRPr="001E3D8F" w:rsidRDefault="0026690F" w:rsidP="00DC20E1">
      <w:pPr>
        <w:spacing w:after="0" w:line="240" w:lineRule="auto"/>
        <w:ind w:firstLine="425"/>
        <w:jc w:val="both"/>
        <w:rPr>
          <w:lang w:val="ru-RU"/>
        </w:rPr>
      </w:pPr>
      <w:r w:rsidRPr="001E3D8F">
        <w:rPr>
          <w:color w:val="000000"/>
          <w:lang w:val="ru-RU"/>
        </w:rPr>
        <w:t>– архитектура (высокоуровневое проектирование) — определение того, как функции программного обеспечения будут реализованы в проекте;</w:t>
      </w:r>
    </w:p>
    <w:p w:rsidR="0026690F" w:rsidRPr="001E3D8F" w:rsidRDefault="0026690F" w:rsidP="00DC20E1">
      <w:pPr>
        <w:spacing w:after="0" w:line="240" w:lineRule="auto"/>
        <w:ind w:firstLine="425"/>
        <w:jc w:val="both"/>
        <w:rPr>
          <w:lang w:val="ru-RU"/>
        </w:rPr>
      </w:pPr>
      <w:r w:rsidRPr="001E3D8F">
        <w:rPr>
          <w:color w:val="000000"/>
          <w:lang w:val="ru-RU"/>
        </w:rPr>
        <w:t>– детализированная разработка проекта — документирование алгоритмов для каждого компонента, определённого на фазе построения архитектуры;</w:t>
      </w:r>
    </w:p>
    <w:p w:rsidR="0026690F" w:rsidRPr="001E3D8F" w:rsidRDefault="0026690F" w:rsidP="00DC20E1">
      <w:pPr>
        <w:spacing w:after="0" w:line="240" w:lineRule="auto"/>
        <w:ind w:firstLine="425"/>
        <w:jc w:val="both"/>
        <w:rPr>
          <w:lang w:val="ru-RU"/>
        </w:rPr>
      </w:pPr>
      <w:r w:rsidRPr="001E3D8F">
        <w:rPr>
          <w:color w:val="000000"/>
          <w:lang w:val="ru-RU"/>
        </w:rPr>
        <w:t>– разработка программного кода — преобразование детализированных алгоритмов в готовое программное обеспечение;</w:t>
      </w:r>
    </w:p>
    <w:p w:rsidR="0026690F" w:rsidRPr="001E3D8F" w:rsidRDefault="0026690F" w:rsidP="00DC20E1">
      <w:pPr>
        <w:spacing w:after="0" w:line="240" w:lineRule="auto"/>
        <w:ind w:firstLine="425"/>
        <w:jc w:val="both"/>
        <w:rPr>
          <w:lang w:val="ru-RU"/>
        </w:rPr>
      </w:pPr>
      <w:r w:rsidRPr="001E3D8F">
        <w:rPr>
          <w:color w:val="000000"/>
          <w:lang w:val="ru-RU"/>
        </w:rPr>
        <w:lastRenderedPageBreak/>
        <w:t>– модульное тестирование — проверка каждого закодированного модуля на наличие ошибок;</w:t>
      </w:r>
    </w:p>
    <w:p w:rsidR="0026690F" w:rsidRPr="001E3D8F" w:rsidRDefault="0026690F" w:rsidP="00DC20E1">
      <w:pPr>
        <w:spacing w:after="0" w:line="240" w:lineRule="auto"/>
        <w:ind w:firstLine="425"/>
        <w:jc w:val="both"/>
        <w:rPr>
          <w:lang w:val="ru-RU"/>
        </w:rPr>
      </w:pPr>
      <w:r w:rsidRPr="001E3D8F">
        <w:rPr>
          <w:color w:val="000000"/>
          <w:lang w:val="ru-RU"/>
        </w:rPr>
        <w:t>– интеграция и тестирование — проверка взаимодействия групп модулей, ранее испытанных по отдельности;</w:t>
      </w:r>
    </w:p>
    <w:p w:rsidR="0026690F" w:rsidRPr="001E3D8F" w:rsidRDefault="0026690F" w:rsidP="00DC20E1">
      <w:pPr>
        <w:spacing w:after="0" w:line="240" w:lineRule="auto"/>
        <w:ind w:firstLine="425"/>
        <w:jc w:val="both"/>
        <w:rPr>
          <w:lang w:val="ru-RU"/>
        </w:rPr>
      </w:pPr>
      <w:r w:rsidRPr="001E3D8F">
        <w:rPr>
          <w:color w:val="000000"/>
          <w:lang w:val="ru-RU"/>
        </w:rPr>
        <w:t>– системное и приёмочное тестирование — проверка функционирования системы в целом в соответствии со спецификацией требований;</w:t>
      </w:r>
    </w:p>
    <w:p w:rsidR="0026690F" w:rsidRPr="001E3D8F" w:rsidRDefault="0026690F" w:rsidP="00DC20E1">
      <w:pPr>
        <w:spacing w:after="0" w:line="240" w:lineRule="auto"/>
        <w:ind w:firstLine="425"/>
        <w:jc w:val="both"/>
        <w:rPr>
          <w:lang w:val="ru-RU"/>
        </w:rPr>
      </w:pPr>
      <w:r w:rsidRPr="001E3D8F">
        <w:rPr>
          <w:color w:val="000000"/>
          <w:lang w:val="ru-RU"/>
        </w:rPr>
        <w:t>– производство, эксплуатация и сопровождение — внедрение системы и внесение поправок в ходе её использования;</w:t>
      </w:r>
    </w:p>
    <w:p w:rsidR="0026690F" w:rsidRPr="001E3D8F" w:rsidRDefault="0026690F" w:rsidP="00DC20E1">
      <w:pPr>
        <w:spacing w:after="0" w:line="240" w:lineRule="auto"/>
        <w:ind w:firstLine="425"/>
        <w:jc w:val="both"/>
        <w:rPr>
          <w:lang w:val="ru-RU"/>
        </w:rPr>
      </w:pPr>
      <w:r w:rsidRPr="001E3D8F">
        <w:rPr>
          <w:color w:val="000000"/>
          <w:lang w:val="ru-RU"/>
        </w:rPr>
        <w:t>– приёмочные испытания — проверка пользователем функциональных возможностей системы на соответствие исходным требованиям.</w:t>
      </w:r>
    </w:p>
    <w:p w:rsidR="0026690F" w:rsidRPr="001E3D8F" w:rsidRDefault="0026690F" w:rsidP="00DC20E1">
      <w:pPr>
        <w:spacing w:after="0" w:line="240" w:lineRule="auto"/>
        <w:ind w:firstLine="425"/>
        <w:jc w:val="both"/>
        <w:rPr>
          <w:lang w:val="ru-RU"/>
        </w:rPr>
      </w:pPr>
      <w:r w:rsidRPr="001E3D8F">
        <w:rPr>
          <w:color w:val="000000"/>
          <w:lang w:val="ru-RU"/>
        </w:rPr>
        <w:t xml:space="preserve">Достоинства </w:t>
      </w:r>
      <w:r w:rsidRPr="001E3D8F">
        <w:rPr>
          <w:color w:val="000000"/>
        </w:rPr>
        <w:t>V</w:t>
      </w:r>
      <w:r w:rsidRPr="001E3D8F">
        <w:rPr>
          <w:color w:val="000000"/>
          <w:lang w:val="ru-RU"/>
        </w:rPr>
        <w:t>-образной модели:</w:t>
      </w:r>
    </w:p>
    <w:p w:rsidR="0026690F" w:rsidRPr="001E3D8F" w:rsidRDefault="0026690F" w:rsidP="00DC20E1">
      <w:pPr>
        <w:spacing w:after="0" w:line="240" w:lineRule="auto"/>
        <w:ind w:firstLine="425"/>
        <w:jc w:val="both"/>
        <w:rPr>
          <w:lang w:val="ru-RU"/>
        </w:rPr>
      </w:pPr>
      <w:r w:rsidRPr="001E3D8F">
        <w:rPr>
          <w:color w:val="000000"/>
          <w:lang w:val="ru-RU"/>
        </w:rPr>
        <w:t>– значимое внимание к планированию верификации и аттестации на ранних стадиях, при котором каждая фаза разработки соотносится с соответствующим видом тестирования;</w:t>
      </w:r>
    </w:p>
    <w:p w:rsidR="0026690F" w:rsidRPr="001E3D8F" w:rsidRDefault="0026690F" w:rsidP="00DC20E1">
      <w:pPr>
        <w:spacing w:after="0" w:line="240" w:lineRule="auto"/>
        <w:ind w:firstLine="425"/>
        <w:jc w:val="both"/>
        <w:rPr>
          <w:lang w:val="ru-RU"/>
        </w:rPr>
      </w:pPr>
      <w:r w:rsidRPr="001E3D8F">
        <w:rPr>
          <w:color w:val="000000"/>
          <w:lang w:val="ru-RU"/>
        </w:rPr>
        <w:t>– явное определение артефактов, получаемых по итогам каждой фазы, что упрощает контроль хода работ;</w:t>
      </w:r>
    </w:p>
    <w:p w:rsidR="0026690F" w:rsidRPr="001E3D8F" w:rsidRDefault="0026690F" w:rsidP="00DC20E1">
      <w:pPr>
        <w:spacing w:after="0" w:line="240" w:lineRule="auto"/>
        <w:ind w:firstLine="425"/>
        <w:jc w:val="both"/>
        <w:rPr>
          <w:lang w:val="ru-RU"/>
        </w:rPr>
      </w:pPr>
      <w:r w:rsidRPr="001E3D8F">
        <w:rPr>
          <w:color w:val="000000"/>
          <w:lang w:val="ru-RU"/>
        </w:rPr>
        <w:t>– возможность отслеживания хода процесса разработки на основе фиксированной временной шкалы с контрольными точками на переходе между фазами;</w:t>
      </w:r>
    </w:p>
    <w:p w:rsidR="0026690F" w:rsidRPr="001E3D8F" w:rsidRDefault="0026690F" w:rsidP="00DC20E1">
      <w:pPr>
        <w:spacing w:after="0" w:line="240" w:lineRule="auto"/>
        <w:ind w:firstLine="425"/>
        <w:jc w:val="both"/>
        <w:rPr>
          <w:lang w:val="ru-RU"/>
        </w:rPr>
      </w:pPr>
      <w:r w:rsidRPr="001E3D8F">
        <w:rPr>
          <w:color w:val="000000"/>
          <w:lang w:val="ru-RU"/>
        </w:rPr>
        <w:t>– простота применения при условии, что проект укладывается в рамки последовательной модели.</w:t>
      </w:r>
    </w:p>
    <w:p w:rsidR="0026690F" w:rsidRPr="001E3D8F" w:rsidRDefault="0026690F" w:rsidP="00DC20E1">
      <w:pPr>
        <w:spacing w:after="0" w:line="240" w:lineRule="auto"/>
        <w:ind w:firstLine="425"/>
        <w:jc w:val="both"/>
        <w:rPr>
          <w:lang w:val="ru-RU"/>
        </w:rPr>
      </w:pPr>
      <w:r w:rsidRPr="001E3D8F">
        <w:rPr>
          <w:color w:val="000000"/>
          <w:lang w:val="ru-RU"/>
        </w:rPr>
        <w:t xml:space="preserve">Недостатки </w:t>
      </w:r>
      <w:r w:rsidRPr="001E3D8F">
        <w:rPr>
          <w:color w:val="000000"/>
        </w:rPr>
        <w:t>V</w:t>
      </w:r>
      <w:r w:rsidRPr="001E3D8F">
        <w:rPr>
          <w:color w:val="000000"/>
          <w:lang w:val="ru-RU"/>
        </w:rPr>
        <w:t>-образной модели:</w:t>
      </w:r>
    </w:p>
    <w:p w:rsidR="0026690F" w:rsidRPr="001E3D8F" w:rsidRDefault="0026690F" w:rsidP="00DC20E1">
      <w:pPr>
        <w:spacing w:after="0" w:line="240" w:lineRule="auto"/>
        <w:ind w:firstLine="425"/>
        <w:jc w:val="both"/>
        <w:rPr>
          <w:lang w:val="ru-RU"/>
        </w:rPr>
      </w:pPr>
      <w:r w:rsidRPr="001E3D8F">
        <w:rPr>
          <w:color w:val="000000"/>
          <w:lang w:val="ru-RU"/>
        </w:rPr>
        <w:t>– затруднение в обработке параллельных событий, возникающих в ходе разработки;</w:t>
      </w:r>
    </w:p>
    <w:p w:rsidR="0026690F" w:rsidRPr="001E3D8F" w:rsidRDefault="0026690F" w:rsidP="00DC20E1">
      <w:pPr>
        <w:spacing w:after="0" w:line="240" w:lineRule="auto"/>
        <w:ind w:firstLine="425"/>
        <w:jc w:val="both"/>
        <w:rPr>
          <w:lang w:val="ru-RU"/>
        </w:rPr>
      </w:pPr>
      <w:r w:rsidRPr="001E3D8F">
        <w:rPr>
          <w:color w:val="000000"/>
          <w:lang w:val="ru-RU"/>
        </w:rPr>
        <w:t>– отсутствие итераций между фазами, что приводит к позднему обнаружению проблем, относящихся к ранним фазам;</w:t>
      </w:r>
    </w:p>
    <w:p w:rsidR="0026690F" w:rsidRPr="001E3D8F" w:rsidRDefault="0026690F" w:rsidP="00DC20E1">
      <w:pPr>
        <w:spacing w:after="0" w:line="240" w:lineRule="auto"/>
        <w:ind w:firstLine="425"/>
        <w:jc w:val="both"/>
        <w:rPr>
          <w:lang w:val="ru-RU"/>
        </w:rPr>
      </w:pPr>
      <w:r w:rsidRPr="001E3D8F">
        <w:rPr>
          <w:color w:val="000000"/>
          <w:lang w:val="ru-RU"/>
        </w:rPr>
        <w:t>– отсутствие механизма внесения динамических изменений требований в ходе жизненного цикла;</w:t>
      </w:r>
    </w:p>
    <w:p w:rsidR="0026690F" w:rsidRPr="001E3D8F" w:rsidRDefault="0026690F" w:rsidP="00DC20E1">
      <w:pPr>
        <w:spacing w:after="0" w:line="240" w:lineRule="auto"/>
        <w:ind w:firstLine="425"/>
        <w:jc w:val="both"/>
        <w:rPr>
          <w:lang w:val="ru-RU"/>
        </w:rPr>
      </w:pPr>
      <w:r w:rsidRPr="001E3D8F">
        <w:rPr>
          <w:color w:val="000000"/>
          <w:lang w:val="ru-RU"/>
        </w:rPr>
        <w:t>– позднее тестирование требований — изменения на этапе спецификации невозможно внести без существенного влияния на график;</w:t>
      </w:r>
    </w:p>
    <w:p w:rsidR="0026690F" w:rsidRPr="001E3D8F" w:rsidRDefault="0026690F" w:rsidP="00DC20E1">
      <w:pPr>
        <w:spacing w:after="0" w:line="240" w:lineRule="auto"/>
        <w:ind w:firstLine="425"/>
        <w:jc w:val="both"/>
        <w:rPr>
          <w:lang w:val="ru-RU"/>
        </w:rPr>
      </w:pPr>
      <w:r w:rsidRPr="001E3D8F">
        <w:rPr>
          <w:color w:val="000000"/>
          <w:lang w:val="ru-RU"/>
        </w:rPr>
        <w:t>– отсутствие действий, направленных на анализ рисков.</w:t>
      </w:r>
    </w:p>
    <w:p w:rsidR="0026690F" w:rsidRPr="001E3D8F" w:rsidRDefault="0026690F" w:rsidP="00DC20E1">
      <w:pPr>
        <w:spacing w:after="0" w:line="240" w:lineRule="auto"/>
        <w:ind w:firstLine="425"/>
        <w:jc w:val="both"/>
        <w:rPr>
          <w:lang w:val="ru-RU"/>
        </w:rPr>
      </w:pPr>
      <w:r w:rsidRPr="001E3D8F">
        <w:rPr>
          <w:color w:val="000000"/>
          <w:lang w:val="ru-RU"/>
        </w:rPr>
        <w:t xml:space="preserve">Область применения </w:t>
      </w:r>
      <w:r w:rsidRPr="001E3D8F">
        <w:rPr>
          <w:color w:val="000000"/>
        </w:rPr>
        <w:t>V</w:t>
      </w:r>
      <w:r w:rsidRPr="001E3D8F">
        <w:rPr>
          <w:color w:val="000000"/>
          <w:lang w:val="ru-RU"/>
        </w:rPr>
        <w:t xml:space="preserve">-образной модели — проекты, в которых вся информация о требованиях известна заранее и не подвержена изменению в ходе разработки, а необходимая техническая и технологическая база (инструменты, опыт сотрудников) уже имеется в команде. Модель хорошо подходит для систем с высокими требованиями к надёжности — медицинской аппаратуры, встраиваемого программного обеспечения транспортных средств, бортовых систем. Для проекта генерации </w:t>
      </w:r>
      <w:proofErr w:type="spellStart"/>
      <w:r w:rsidRPr="001E3D8F">
        <w:rPr>
          <w:color w:val="000000"/>
          <w:lang w:val="ru-RU"/>
        </w:rPr>
        <w:t>автотестов</w:t>
      </w:r>
      <w:proofErr w:type="spellEnd"/>
      <w:r w:rsidRPr="001E3D8F">
        <w:rPr>
          <w:color w:val="000000"/>
          <w:lang w:val="ru-RU"/>
        </w:rPr>
        <w:t xml:space="preserve">, в котором требования к набору поддерживаемых </w:t>
      </w:r>
      <w:r w:rsidRPr="001E3D8F">
        <w:rPr>
          <w:color w:val="000000"/>
        </w:rPr>
        <w:t>XML</w:t>
      </w:r>
      <w:r w:rsidRPr="001E3D8F">
        <w:rPr>
          <w:color w:val="000000"/>
          <w:lang w:val="ru-RU"/>
        </w:rPr>
        <w:t xml:space="preserve">-элементов и типов генерируемых тестов уточняются по мере развития метамодели </w:t>
      </w:r>
      <w:r w:rsidRPr="001E3D8F">
        <w:rPr>
          <w:color w:val="000000"/>
        </w:rPr>
        <w:t>E</w:t>
      </w:r>
      <w:r w:rsidRPr="001E3D8F">
        <w:rPr>
          <w:color w:val="000000"/>
          <w:lang w:val="ru-RU"/>
        </w:rPr>
        <w:t>3</w:t>
      </w:r>
      <w:r w:rsidRPr="001E3D8F">
        <w:rPr>
          <w:color w:val="000000"/>
        </w:rPr>
        <w:t>Core</w:t>
      </w:r>
      <w:r w:rsidRPr="001E3D8F">
        <w:rPr>
          <w:color w:val="000000"/>
          <w:lang w:val="ru-RU"/>
        </w:rPr>
        <w:t xml:space="preserve">, </w:t>
      </w:r>
      <w:r w:rsidRPr="001E3D8F">
        <w:rPr>
          <w:color w:val="000000"/>
        </w:rPr>
        <w:t>V</w:t>
      </w:r>
      <w:r w:rsidRPr="001E3D8F">
        <w:rPr>
          <w:color w:val="000000"/>
          <w:lang w:val="ru-RU"/>
        </w:rPr>
        <w:t xml:space="preserve">-образная модель не подходит в полном объёме, однако сам принцип раннего планирования тестирования используется при формулировании приёмочных критериев в рамках выбранной </w:t>
      </w:r>
      <w:r w:rsidRPr="001E3D8F">
        <w:rPr>
          <w:color w:val="000000"/>
        </w:rPr>
        <w:t>Agile</w:t>
      </w:r>
      <w:r w:rsidRPr="001E3D8F">
        <w:rPr>
          <w:color w:val="000000"/>
          <w:lang w:val="ru-RU"/>
        </w:rPr>
        <w:t>-методологии.</w:t>
      </w:r>
    </w:p>
    <w:p w:rsidR="0026690F" w:rsidRPr="001E3D8F" w:rsidRDefault="0026690F" w:rsidP="00DC20E1">
      <w:pPr>
        <w:spacing w:after="0" w:line="240" w:lineRule="auto"/>
        <w:rPr>
          <w:lang w:val="ru-RU"/>
        </w:rPr>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10" w:name="_Toc227872867"/>
      <w:r w:rsidRPr="001E3D8F">
        <w:rPr>
          <w:rFonts w:ascii="Times New Roman" w:eastAsia="Times New Roman" w:hAnsi="Times New Roman" w:cs="Times New Roman"/>
          <w:b w:val="0"/>
          <w:bCs w:val="0"/>
          <w:color w:val="000000"/>
          <w:sz w:val="28"/>
          <w:lang w:val="ru-RU"/>
        </w:rPr>
        <w:lastRenderedPageBreak/>
        <w:t>2.8. Поэтапная модель с промежуточным контролем</w:t>
      </w:r>
      <w:bookmarkEnd w:id="10"/>
    </w:p>
    <w:p w:rsidR="0026690F" w:rsidRDefault="0026690F" w:rsidP="00DC20E1">
      <w:pPr>
        <w:spacing w:after="0" w:line="240" w:lineRule="auto"/>
        <w:ind w:firstLine="425"/>
        <w:jc w:val="both"/>
        <w:rPr>
          <w:color w:val="000000"/>
        </w:rPr>
      </w:pPr>
      <w:r w:rsidRPr="001E3D8F">
        <w:rPr>
          <w:color w:val="000000"/>
          <w:lang w:val="ru-RU"/>
        </w:rPr>
        <w:t>Поэтапная модель с промежуточным контролем, известная также как итерационная модель или модель «водоворот», представляет собой итеративную модель разработки информационных систем с циклами обратной связи между этапами. Основное преимущество данной модели заключается в том, что межэтапные корректировки обеспечивают меньшую трудоёмкость по сравнению с чисто каскадной моделью, однако время жизни каждого этапа растягивается на весь период разработки из-за постоянной возможности возврата к более ранним стадиям [7]. Графическое представление модели приведено на рис. 8.</w:t>
      </w:r>
    </w:p>
    <w:p w:rsidR="0044363F" w:rsidRPr="0044363F" w:rsidRDefault="0044363F" w:rsidP="00DC20E1">
      <w:pPr>
        <w:spacing w:after="0" w:line="240" w:lineRule="auto"/>
        <w:ind w:firstLine="425"/>
        <w:jc w:val="both"/>
      </w:pPr>
    </w:p>
    <w:p w:rsidR="0026690F" w:rsidRPr="001E3D8F" w:rsidRDefault="0044363F" w:rsidP="00DC20E1">
      <w:pPr>
        <w:spacing w:after="0" w:line="240" w:lineRule="auto"/>
        <w:ind w:firstLine="425"/>
        <w:jc w:val="center"/>
        <w:rPr>
          <w:color w:val="000000"/>
          <w:lang w:val="ru-RU"/>
        </w:rPr>
      </w:pPr>
      <w:r w:rsidRPr="00404DCA">
        <w:rPr>
          <w:noProof/>
        </w:rPr>
        <w:drawing>
          <wp:inline distT="0" distB="0" distL="0" distR="0" wp14:anchorId="7EC79A7C" wp14:editId="4A7E7977">
            <wp:extent cx="4219575" cy="2714625"/>
            <wp:effectExtent l="0" t="0" r="9525" b="9525"/>
            <wp:docPr id="13" name="Рисунок 13" descr="http://ok-t.ru/life-prog/baza2/1375314007410.files/image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ok-t.ru/life-prog/baza2/1375314007410.files/image028.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9575" cy="2714625"/>
                    </a:xfrm>
                    <a:prstGeom prst="rect">
                      <a:avLst/>
                    </a:prstGeom>
                    <a:noFill/>
                    <a:ln>
                      <a:noFill/>
                    </a:ln>
                  </pic:spPr>
                </pic:pic>
              </a:graphicData>
            </a:graphic>
          </wp:inline>
        </w:drawing>
      </w:r>
    </w:p>
    <w:p w:rsidR="0026690F" w:rsidRPr="007F4A56" w:rsidRDefault="0026690F" w:rsidP="00DC20E1">
      <w:pPr>
        <w:spacing w:after="0" w:line="240" w:lineRule="auto"/>
        <w:ind w:firstLine="425"/>
        <w:jc w:val="center"/>
        <w:rPr>
          <w:color w:val="000000"/>
          <w:lang w:val="ru-RU"/>
        </w:rPr>
      </w:pPr>
      <w:r w:rsidRPr="001E3D8F">
        <w:rPr>
          <w:color w:val="000000"/>
          <w:lang w:val="ru-RU"/>
        </w:rPr>
        <w:t>Рис. 8. Поэтапная модель с промежуточным контролем</w:t>
      </w:r>
      <w:r w:rsidR="007F4A56" w:rsidRPr="007F4A56">
        <w:rPr>
          <w:color w:val="000000"/>
          <w:lang w:val="ru-RU"/>
        </w:rPr>
        <w:t xml:space="preserve"> </w:t>
      </w:r>
    </w:p>
    <w:p w:rsidR="0026690F" w:rsidRPr="001E3D8F" w:rsidRDefault="0026690F" w:rsidP="00DC20E1">
      <w:pPr>
        <w:spacing w:after="0" w:line="240" w:lineRule="auto"/>
        <w:ind w:firstLine="425"/>
        <w:jc w:val="center"/>
        <w:rPr>
          <w:lang w:val="ru-RU"/>
        </w:rPr>
      </w:pPr>
    </w:p>
    <w:p w:rsidR="0026690F" w:rsidRPr="001E3D8F" w:rsidRDefault="0026690F" w:rsidP="00DC20E1">
      <w:pPr>
        <w:spacing w:after="0" w:line="240" w:lineRule="auto"/>
        <w:ind w:firstLine="425"/>
        <w:jc w:val="both"/>
        <w:rPr>
          <w:lang w:val="ru-RU"/>
        </w:rPr>
      </w:pPr>
      <w:r w:rsidRPr="001E3D8F">
        <w:rPr>
          <w:color w:val="000000"/>
          <w:lang w:val="ru-RU"/>
        </w:rPr>
        <w:t>Модель характеризуется следующими свойствами взаимодействия этапов:</w:t>
      </w:r>
    </w:p>
    <w:p w:rsidR="0026690F" w:rsidRPr="001E3D8F" w:rsidRDefault="0026690F" w:rsidP="00DC20E1">
      <w:pPr>
        <w:spacing w:after="0" w:line="240" w:lineRule="auto"/>
        <w:ind w:firstLine="425"/>
        <w:jc w:val="both"/>
        <w:rPr>
          <w:lang w:val="ru-RU"/>
        </w:rPr>
      </w:pPr>
      <w:r w:rsidRPr="001E3D8F">
        <w:rPr>
          <w:color w:val="000000"/>
          <w:lang w:val="ru-RU"/>
        </w:rPr>
        <w:t>– состоит из последовательно расположенных этапов аналогично каскадной модели;</w:t>
      </w:r>
    </w:p>
    <w:p w:rsidR="0026690F" w:rsidRPr="001E3D8F" w:rsidRDefault="0026690F" w:rsidP="00DC20E1">
      <w:pPr>
        <w:spacing w:after="0" w:line="240" w:lineRule="auto"/>
        <w:ind w:firstLine="425"/>
        <w:jc w:val="both"/>
        <w:rPr>
          <w:lang w:val="ru-RU"/>
        </w:rPr>
      </w:pPr>
      <w:r w:rsidRPr="001E3D8F">
        <w:rPr>
          <w:color w:val="000000"/>
          <w:lang w:val="ru-RU"/>
        </w:rPr>
        <w:t>– каждый этап имеет обратную связь с предыдущими этапами: исправления вносятся сразу при выявлении проблемы, что обеспечивает промежуточный контроль;</w:t>
      </w:r>
    </w:p>
    <w:p w:rsidR="0026690F" w:rsidRPr="001E3D8F" w:rsidRDefault="0026690F" w:rsidP="00DC20E1">
      <w:pPr>
        <w:spacing w:after="0" w:line="240" w:lineRule="auto"/>
        <w:ind w:firstLine="425"/>
        <w:jc w:val="both"/>
        <w:rPr>
          <w:lang w:val="ru-RU"/>
        </w:rPr>
      </w:pPr>
      <w:r w:rsidRPr="001E3D8F">
        <w:rPr>
          <w:color w:val="000000"/>
          <w:lang w:val="ru-RU"/>
        </w:rPr>
        <w:t>– этапы перекрываются во времени вследствие наличия обратной связи: следующий этап не начинается до завершения предыдущего, но обнаружение ошибки на более поздней стадии инициирует возврат к тем этапам, на которых была допущена исходная ошибка;</w:t>
      </w:r>
    </w:p>
    <w:p w:rsidR="0026690F" w:rsidRPr="001E3D8F" w:rsidRDefault="0026690F" w:rsidP="00DC20E1">
      <w:pPr>
        <w:spacing w:after="0" w:line="240" w:lineRule="auto"/>
        <w:ind w:firstLine="425"/>
        <w:jc w:val="both"/>
        <w:rPr>
          <w:lang w:val="ru-RU"/>
        </w:rPr>
      </w:pPr>
      <w:r w:rsidRPr="001E3D8F">
        <w:rPr>
          <w:color w:val="000000"/>
          <w:lang w:val="ru-RU"/>
        </w:rPr>
        <w:t>– итоговый результат появляется только в конце разработки, как и в модели «водопад».</w:t>
      </w:r>
    </w:p>
    <w:p w:rsidR="0026690F" w:rsidRPr="001E3D8F" w:rsidRDefault="0026690F" w:rsidP="00DC20E1">
      <w:pPr>
        <w:spacing w:after="0" w:line="240" w:lineRule="auto"/>
        <w:ind w:firstLine="425"/>
        <w:jc w:val="both"/>
        <w:rPr>
          <w:lang w:val="ru-RU"/>
        </w:rPr>
      </w:pPr>
      <w:r w:rsidRPr="001E3D8F">
        <w:rPr>
          <w:color w:val="000000"/>
          <w:lang w:val="ru-RU"/>
        </w:rPr>
        <w:t>Критерием появления результата при использовании модели «водоворот» считается достижение приемлемого качества продукта — такого состояния, при котором наиболее критические для заказчика ошибки устранены, а наличие непринципиальных ошибок согласовано с заказчиком и задокументировано (фактически переведено в разряд особенностей системы).</w:t>
      </w:r>
    </w:p>
    <w:p w:rsidR="0026690F" w:rsidRPr="001E3D8F" w:rsidRDefault="0026690F" w:rsidP="00DC20E1">
      <w:pPr>
        <w:spacing w:after="0" w:line="240" w:lineRule="auto"/>
        <w:ind w:firstLine="425"/>
        <w:jc w:val="both"/>
        <w:rPr>
          <w:lang w:val="ru-RU"/>
        </w:rPr>
      </w:pPr>
      <w:r w:rsidRPr="001E3D8F">
        <w:rPr>
          <w:color w:val="000000"/>
          <w:lang w:val="ru-RU"/>
        </w:rPr>
        <w:lastRenderedPageBreak/>
        <w:t xml:space="preserve">Применительно к проекту генерации </w:t>
      </w:r>
      <w:proofErr w:type="spellStart"/>
      <w:r w:rsidRPr="001E3D8F">
        <w:rPr>
          <w:color w:val="000000"/>
          <w:lang w:val="ru-RU"/>
        </w:rPr>
        <w:t>автотестов</w:t>
      </w:r>
      <w:proofErr w:type="spellEnd"/>
      <w:r w:rsidRPr="001E3D8F">
        <w:rPr>
          <w:color w:val="000000"/>
          <w:lang w:val="ru-RU"/>
        </w:rPr>
        <w:t xml:space="preserve"> поэтапная модель могла бы быть применена следующим образом: на фазе формирования требований составляется перечень поддерживаемых </w:t>
      </w:r>
      <w:r w:rsidRPr="001E3D8F">
        <w:rPr>
          <w:color w:val="000000"/>
        </w:rPr>
        <w:t>XML</w:t>
      </w:r>
      <w:r w:rsidRPr="001E3D8F">
        <w:rPr>
          <w:color w:val="000000"/>
          <w:lang w:val="ru-RU"/>
        </w:rPr>
        <w:t xml:space="preserve">-элементов и типов генерируемых тестов; на фазе архитектурного проектирования определяется четырёхслойная структура приложения; на фазе детального проектирования строятся диаграммы классов для пакетов </w:t>
      </w:r>
      <w:r w:rsidRPr="001E3D8F">
        <w:rPr>
          <w:rFonts w:eastAsia="Courier New"/>
          <w:color w:val="000000"/>
        </w:rPr>
        <w:t>parser</w:t>
      </w:r>
      <w:r w:rsidRPr="001E3D8F">
        <w:rPr>
          <w:color w:val="000000"/>
          <w:lang w:val="ru-RU"/>
        </w:rPr>
        <w:t xml:space="preserve">, </w:t>
      </w:r>
      <w:r w:rsidRPr="001E3D8F">
        <w:rPr>
          <w:rFonts w:eastAsia="Courier New"/>
          <w:color w:val="000000"/>
        </w:rPr>
        <w:t>generator</w:t>
      </w:r>
      <w:r w:rsidRPr="001E3D8F">
        <w:rPr>
          <w:color w:val="000000"/>
          <w:lang w:val="ru-RU"/>
        </w:rPr>
        <w:t xml:space="preserve">, </w:t>
      </w:r>
      <w:r w:rsidRPr="001E3D8F">
        <w:rPr>
          <w:rFonts w:eastAsia="Courier New"/>
          <w:color w:val="000000"/>
        </w:rPr>
        <w:t>model</w:t>
      </w:r>
      <w:r w:rsidRPr="001E3D8F">
        <w:rPr>
          <w:color w:val="000000"/>
          <w:lang w:val="ru-RU"/>
        </w:rPr>
        <w:t xml:space="preserve">, </w:t>
      </w:r>
      <w:r w:rsidRPr="001E3D8F">
        <w:rPr>
          <w:rFonts w:eastAsia="Courier New"/>
          <w:color w:val="000000"/>
        </w:rPr>
        <w:t>data</w:t>
      </w:r>
      <w:r w:rsidRPr="001E3D8F">
        <w:rPr>
          <w:color w:val="000000"/>
          <w:lang w:val="ru-RU"/>
        </w:rPr>
        <w:t xml:space="preserve">; на фазе реализации выполняется кодирование на </w:t>
      </w:r>
      <w:r w:rsidRPr="001E3D8F">
        <w:rPr>
          <w:color w:val="000000"/>
        </w:rPr>
        <w:t>Java</w:t>
      </w:r>
      <w:r w:rsidRPr="001E3D8F">
        <w:rPr>
          <w:color w:val="000000"/>
          <w:lang w:val="ru-RU"/>
        </w:rPr>
        <w:t xml:space="preserve">; на фазе тестирования производится прогон сгенерированных </w:t>
      </w:r>
      <w:proofErr w:type="spellStart"/>
      <w:r w:rsidRPr="001E3D8F">
        <w:rPr>
          <w:color w:val="000000"/>
          <w:lang w:val="ru-RU"/>
        </w:rPr>
        <w:t>автотестов</w:t>
      </w:r>
      <w:proofErr w:type="spellEnd"/>
      <w:r w:rsidRPr="001E3D8F">
        <w:rPr>
          <w:color w:val="000000"/>
          <w:lang w:val="ru-RU"/>
        </w:rPr>
        <w:t xml:space="preserve"> на эталонном стенде. При обнаружении, например, неподдерживаемого типа </w:t>
      </w:r>
      <w:r w:rsidRPr="001E3D8F">
        <w:rPr>
          <w:color w:val="000000"/>
        </w:rPr>
        <w:t>XML</w:t>
      </w:r>
      <w:r w:rsidRPr="001E3D8F">
        <w:rPr>
          <w:color w:val="000000"/>
          <w:lang w:val="ru-RU"/>
        </w:rPr>
        <w:t>-элемента на фазе тестирования возникает возврат к фазе формирования требований, с последующей переработкой последующих этапов.</w:t>
      </w:r>
    </w:p>
    <w:p w:rsidR="0026690F" w:rsidRPr="001E3D8F" w:rsidRDefault="0026690F" w:rsidP="00DC20E1">
      <w:pPr>
        <w:spacing w:after="0" w:line="240" w:lineRule="auto"/>
        <w:ind w:firstLine="425"/>
        <w:jc w:val="both"/>
        <w:rPr>
          <w:lang w:val="ru-RU"/>
        </w:rPr>
      </w:pPr>
      <w:r w:rsidRPr="001E3D8F">
        <w:rPr>
          <w:color w:val="000000"/>
          <w:lang w:val="ru-RU"/>
        </w:rPr>
        <w:t>Достоинства поэтапной модели:</w:t>
      </w:r>
    </w:p>
    <w:p w:rsidR="0026690F" w:rsidRPr="001E3D8F" w:rsidRDefault="0026690F" w:rsidP="00DC20E1">
      <w:pPr>
        <w:spacing w:after="0" w:line="240" w:lineRule="auto"/>
        <w:ind w:firstLine="425"/>
        <w:jc w:val="both"/>
        <w:rPr>
          <w:lang w:val="ru-RU"/>
        </w:rPr>
      </w:pPr>
      <w:r w:rsidRPr="001E3D8F">
        <w:rPr>
          <w:color w:val="000000"/>
          <w:lang w:val="ru-RU"/>
        </w:rPr>
        <w:t>– наличие обратной связи между этапами, что позволяет исправлять ошибки ближе к месту их возникновения, не дожидаясь завершения всей разработки;</w:t>
      </w:r>
    </w:p>
    <w:p w:rsidR="0026690F" w:rsidRPr="001E3D8F" w:rsidRDefault="0026690F" w:rsidP="00DC20E1">
      <w:pPr>
        <w:spacing w:after="0" w:line="240" w:lineRule="auto"/>
        <w:ind w:firstLine="425"/>
        <w:jc w:val="both"/>
        <w:rPr>
          <w:lang w:val="ru-RU"/>
        </w:rPr>
      </w:pPr>
      <w:r w:rsidRPr="001E3D8F">
        <w:rPr>
          <w:color w:val="000000"/>
          <w:lang w:val="ru-RU"/>
        </w:rPr>
        <w:t>– возможность гибкой корректировки ранних решений без полного разрыва последовательности жизненного цикла;</w:t>
      </w:r>
    </w:p>
    <w:p w:rsidR="0026690F" w:rsidRPr="001E3D8F" w:rsidRDefault="0026690F" w:rsidP="00DC20E1">
      <w:pPr>
        <w:spacing w:after="0" w:line="240" w:lineRule="auto"/>
        <w:ind w:firstLine="425"/>
        <w:jc w:val="both"/>
        <w:rPr>
          <w:lang w:val="ru-RU"/>
        </w:rPr>
      </w:pPr>
      <w:r w:rsidRPr="001E3D8F">
        <w:rPr>
          <w:color w:val="000000"/>
          <w:lang w:val="ru-RU"/>
        </w:rPr>
        <w:t>– снижение риска, связанного с накоплением ошибок, по сравнению с чистой каскадной моделью;</w:t>
      </w:r>
    </w:p>
    <w:p w:rsidR="0026690F" w:rsidRPr="001E3D8F" w:rsidRDefault="0026690F" w:rsidP="00DC20E1">
      <w:pPr>
        <w:spacing w:after="0" w:line="240" w:lineRule="auto"/>
        <w:ind w:firstLine="425"/>
        <w:jc w:val="both"/>
        <w:rPr>
          <w:lang w:val="ru-RU"/>
        </w:rPr>
      </w:pPr>
      <w:r w:rsidRPr="001E3D8F">
        <w:rPr>
          <w:color w:val="000000"/>
          <w:lang w:val="ru-RU"/>
        </w:rPr>
        <w:t>– сохранение строгой последовательности этапов, удобной для планирования и контроля.</w:t>
      </w:r>
    </w:p>
    <w:p w:rsidR="0026690F" w:rsidRPr="001E3D8F" w:rsidRDefault="0026690F" w:rsidP="00DC20E1">
      <w:pPr>
        <w:spacing w:after="0" w:line="240" w:lineRule="auto"/>
        <w:ind w:firstLine="425"/>
        <w:jc w:val="both"/>
        <w:rPr>
          <w:lang w:val="ru-RU"/>
        </w:rPr>
      </w:pPr>
      <w:r w:rsidRPr="001E3D8F">
        <w:rPr>
          <w:color w:val="000000"/>
          <w:lang w:val="ru-RU"/>
        </w:rPr>
        <w:t>Недостатки поэтапной модели:</w:t>
      </w:r>
    </w:p>
    <w:p w:rsidR="0026690F" w:rsidRPr="001E3D8F" w:rsidRDefault="0026690F" w:rsidP="00DC20E1">
      <w:pPr>
        <w:spacing w:after="0" w:line="240" w:lineRule="auto"/>
        <w:ind w:firstLine="425"/>
        <w:jc w:val="both"/>
        <w:rPr>
          <w:lang w:val="ru-RU"/>
        </w:rPr>
      </w:pPr>
      <w:r w:rsidRPr="001E3D8F">
        <w:rPr>
          <w:color w:val="000000"/>
          <w:lang w:val="ru-RU"/>
        </w:rPr>
        <w:t>– размытие границ этапов во времени, что затрудняет планирование сроков и распределение ресурсов;</w:t>
      </w:r>
    </w:p>
    <w:p w:rsidR="0026690F" w:rsidRPr="001E3D8F" w:rsidRDefault="0026690F" w:rsidP="00DC20E1">
      <w:pPr>
        <w:spacing w:after="0" w:line="240" w:lineRule="auto"/>
        <w:ind w:firstLine="425"/>
        <w:jc w:val="both"/>
        <w:rPr>
          <w:lang w:val="ru-RU"/>
        </w:rPr>
      </w:pPr>
      <w:r w:rsidRPr="001E3D8F">
        <w:rPr>
          <w:color w:val="000000"/>
          <w:lang w:val="ru-RU"/>
        </w:rPr>
        <w:t>– итоговый продукт появляется только в конце разработки, без промежуточных работающих версий;</w:t>
      </w:r>
    </w:p>
    <w:p w:rsidR="0026690F" w:rsidRPr="001E3D8F" w:rsidRDefault="0026690F" w:rsidP="00DC20E1">
      <w:pPr>
        <w:spacing w:after="0" w:line="240" w:lineRule="auto"/>
        <w:ind w:firstLine="425"/>
        <w:jc w:val="both"/>
        <w:rPr>
          <w:lang w:val="ru-RU"/>
        </w:rPr>
      </w:pPr>
      <w:r w:rsidRPr="001E3D8F">
        <w:rPr>
          <w:color w:val="000000"/>
          <w:lang w:val="ru-RU"/>
        </w:rPr>
        <w:t>– при частых возвратах к ранним этапам длительность проекта существенно возрастает;</w:t>
      </w:r>
    </w:p>
    <w:p w:rsidR="0026690F" w:rsidRPr="001E3D8F" w:rsidRDefault="0026690F" w:rsidP="00DC20E1">
      <w:pPr>
        <w:spacing w:after="0" w:line="240" w:lineRule="auto"/>
        <w:ind w:firstLine="425"/>
        <w:jc w:val="both"/>
        <w:rPr>
          <w:lang w:val="ru-RU"/>
        </w:rPr>
      </w:pPr>
      <w:r w:rsidRPr="001E3D8F">
        <w:rPr>
          <w:color w:val="000000"/>
          <w:lang w:val="ru-RU"/>
        </w:rPr>
        <w:t>– необходимость переработки документации при каждом возврате, что повышает организационные издержки.</w:t>
      </w:r>
    </w:p>
    <w:p w:rsidR="0026690F" w:rsidRPr="001E3D8F" w:rsidRDefault="0026690F" w:rsidP="00DC20E1">
      <w:pPr>
        <w:spacing w:after="0" w:line="240" w:lineRule="auto"/>
        <w:ind w:firstLine="425"/>
        <w:jc w:val="both"/>
        <w:rPr>
          <w:lang w:val="ru-RU"/>
        </w:rPr>
      </w:pPr>
      <w:r w:rsidRPr="001E3D8F">
        <w:rPr>
          <w:color w:val="000000"/>
          <w:lang w:val="ru-RU"/>
        </w:rPr>
        <w:t xml:space="preserve">Область применения поэтапной модели — проекты, в которых требования в целом известны, но допускается их уточнение по мере развития разработки, а работающий продукт нужен только в конце полного цикла. Для проекта генерации </w:t>
      </w:r>
      <w:proofErr w:type="spellStart"/>
      <w:r w:rsidRPr="001E3D8F">
        <w:rPr>
          <w:color w:val="000000"/>
          <w:lang w:val="ru-RU"/>
        </w:rPr>
        <w:t>автотестов</w:t>
      </w:r>
      <w:proofErr w:type="spellEnd"/>
      <w:r w:rsidRPr="001E3D8F">
        <w:rPr>
          <w:color w:val="000000"/>
          <w:lang w:val="ru-RU"/>
        </w:rPr>
        <w:t xml:space="preserve">, в котором раннее получение рабочего прототипа является существенным фактором, поэтапная модель уступает </w:t>
      </w:r>
      <w:r w:rsidRPr="001E3D8F">
        <w:rPr>
          <w:color w:val="000000"/>
        </w:rPr>
        <w:t>Agile</w:t>
      </w:r>
      <w:r w:rsidRPr="001E3D8F">
        <w:rPr>
          <w:color w:val="000000"/>
          <w:lang w:val="ru-RU"/>
        </w:rPr>
        <w:t xml:space="preserve">, однако сам принцип обратной связи между этапами сохраняется в рамках </w:t>
      </w:r>
      <w:r w:rsidRPr="001E3D8F">
        <w:rPr>
          <w:color w:val="000000"/>
        </w:rPr>
        <w:t>Agile</w:t>
      </w:r>
      <w:r w:rsidRPr="001E3D8F">
        <w:rPr>
          <w:color w:val="000000"/>
          <w:lang w:val="ru-RU"/>
        </w:rPr>
        <w:t>-спринтов.</w:t>
      </w:r>
    </w:p>
    <w:p w:rsidR="0026690F" w:rsidRPr="001E3D8F" w:rsidRDefault="0026690F" w:rsidP="00DC20E1">
      <w:pPr>
        <w:spacing w:after="0" w:line="240" w:lineRule="auto"/>
        <w:rPr>
          <w:lang w:val="ru-RU"/>
        </w:rPr>
      </w:pPr>
    </w:p>
    <w:p w:rsidR="0026690F" w:rsidRPr="001E3D8F" w:rsidRDefault="0026690F" w:rsidP="00DC20E1">
      <w:pPr>
        <w:spacing w:after="0" w:line="240" w:lineRule="auto"/>
        <w:rPr>
          <w:lang w:val="ru-RU"/>
        </w:rPr>
      </w:pPr>
      <w:r w:rsidRPr="001E3D8F">
        <w:rPr>
          <w:color w:val="000000"/>
          <w:lang w:val="ru-RU"/>
        </w:rPr>
        <w:t>2.9. Каскадная модель</w:t>
      </w:r>
    </w:p>
    <w:p w:rsidR="0026690F" w:rsidRDefault="0026690F" w:rsidP="00DC20E1">
      <w:pPr>
        <w:spacing w:after="0" w:line="240" w:lineRule="auto"/>
        <w:ind w:firstLine="425"/>
        <w:jc w:val="both"/>
        <w:rPr>
          <w:color w:val="000000"/>
        </w:rPr>
      </w:pPr>
      <w:r w:rsidRPr="001E3D8F">
        <w:rPr>
          <w:color w:val="000000"/>
          <w:lang w:val="ru-RU"/>
        </w:rPr>
        <w:t>Каскадная, или «водопадная» (</w:t>
      </w:r>
      <w:r w:rsidRPr="001E3D8F">
        <w:rPr>
          <w:color w:val="000000"/>
        </w:rPr>
        <w:t>waterfall</w:t>
      </w:r>
      <w:r w:rsidRPr="001E3D8F">
        <w:rPr>
          <w:color w:val="000000"/>
          <w:lang w:val="ru-RU"/>
        </w:rPr>
        <w:t xml:space="preserve">), модель жизненного цикла долгое время оставалась наиболее широко известной и применяемой. Как принято считать, она была впервые чётко сформулирована в литературе по программной инженерии, а затем закреплена в стандартах министерства обороны США в 70–80-х годах </w:t>
      </w:r>
      <w:r w:rsidRPr="001E3D8F">
        <w:rPr>
          <w:color w:val="000000"/>
        </w:rPr>
        <w:t>XX</w:t>
      </w:r>
      <w:r w:rsidRPr="001E3D8F">
        <w:rPr>
          <w:color w:val="000000"/>
          <w:lang w:val="ru-RU"/>
        </w:rPr>
        <w:t xml:space="preserve"> века. Модель предполагает последовательное выполнение различных видов деятельности от выработки </w:t>
      </w:r>
      <w:r w:rsidRPr="001E3D8F">
        <w:rPr>
          <w:color w:val="000000"/>
          <w:lang w:val="ru-RU"/>
        </w:rPr>
        <w:lastRenderedPageBreak/>
        <w:t>требований до сопровождения, с чётким определением границ этапов: набор документов, созданный на предыдущей стадии, передаётся в качестве входных данных для следующей. Таким образом, каждый вид деятельности выполняется строго в одной фазе жизненного цикла. В «классической» каскадной модели предусмотрено только движение вперёд по схеме: всё необходимое для проведения очередной деятельности должно быть подготовлено в ходе предшествующих работ [4]. Графическое представление модели приведено на рис. 9.</w:t>
      </w:r>
    </w:p>
    <w:p w:rsidR="0044363F" w:rsidRPr="0044363F" w:rsidRDefault="0044363F" w:rsidP="00DC20E1">
      <w:pPr>
        <w:spacing w:after="0" w:line="240" w:lineRule="auto"/>
        <w:ind w:firstLine="425"/>
        <w:jc w:val="both"/>
        <w:rPr>
          <w:color w:val="000000"/>
        </w:rPr>
      </w:pPr>
    </w:p>
    <w:p w:rsidR="0026690F" w:rsidRPr="0044363F" w:rsidRDefault="0044363F" w:rsidP="00DC20E1">
      <w:pPr>
        <w:spacing w:after="0" w:line="240" w:lineRule="auto"/>
        <w:ind w:firstLine="425"/>
        <w:jc w:val="both"/>
      </w:pPr>
      <w:r>
        <w:rPr>
          <w:noProof/>
        </w:rPr>
        <w:drawing>
          <wp:inline distT="0" distB="0" distL="0" distR="0">
            <wp:extent cx="5400675" cy="2659512"/>
            <wp:effectExtent l="0" t="0" r="0" b="0"/>
            <wp:docPr id="110482797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27973" name="Рисунок 1104827973"/>
                    <pic:cNvPicPr/>
                  </pic:nvPicPr>
                  <pic:blipFill>
                    <a:blip r:embed="rId17"/>
                    <a:stretch>
                      <a:fillRect/>
                    </a:stretch>
                  </pic:blipFill>
                  <pic:spPr>
                    <a:xfrm>
                      <a:off x="0" y="0"/>
                      <a:ext cx="5408169" cy="2663202"/>
                    </a:xfrm>
                    <a:prstGeom prst="rect">
                      <a:avLst/>
                    </a:prstGeom>
                  </pic:spPr>
                </pic:pic>
              </a:graphicData>
            </a:graphic>
          </wp:inline>
        </w:drawing>
      </w:r>
    </w:p>
    <w:p w:rsidR="0026690F" w:rsidRPr="007F4A56" w:rsidRDefault="0026690F" w:rsidP="00DC20E1">
      <w:pPr>
        <w:spacing w:after="0" w:line="240" w:lineRule="auto"/>
        <w:ind w:firstLine="425"/>
        <w:jc w:val="center"/>
        <w:rPr>
          <w:color w:val="000000"/>
          <w:lang w:val="ru-RU"/>
        </w:rPr>
      </w:pPr>
      <w:r w:rsidRPr="001E3D8F">
        <w:rPr>
          <w:color w:val="000000"/>
          <w:lang w:val="ru-RU"/>
        </w:rPr>
        <w:t>Рис. 9. Каскадная модель</w:t>
      </w:r>
      <w:r w:rsidR="007F4A56" w:rsidRPr="007F4A56">
        <w:rPr>
          <w:color w:val="000000"/>
          <w:lang w:val="ru-RU"/>
        </w:rPr>
        <w:t xml:space="preserve"> </w:t>
      </w:r>
      <w:r w:rsidR="007F4A56" w:rsidRPr="007F4A56">
        <w:rPr>
          <w:lang w:val="ru-RU"/>
        </w:rPr>
        <w:t>жизненного цикла</w:t>
      </w:r>
    </w:p>
    <w:p w:rsidR="0026690F" w:rsidRPr="001E3D8F" w:rsidRDefault="0026690F" w:rsidP="00DC20E1">
      <w:pPr>
        <w:spacing w:after="0" w:line="240" w:lineRule="auto"/>
        <w:ind w:firstLine="425"/>
        <w:jc w:val="center"/>
        <w:rPr>
          <w:lang w:val="ru-RU"/>
        </w:rPr>
      </w:pPr>
    </w:p>
    <w:p w:rsidR="0026690F" w:rsidRPr="001E3D8F" w:rsidRDefault="0026690F" w:rsidP="00DC20E1">
      <w:pPr>
        <w:spacing w:after="0" w:line="240" w:lineRule="auto"/>
        <w:ind w:firstLine="425"/>
        <w:jc w:val="both"/>
        <w:rPr>
          <w:lang w:val="ru-RU"/>
        </w:rPr>
      </w:pPr>
      <w:r w:rsidRPr="001E3D8F">
        <w:rPr>
          <w:color w:val="000000"/>
          <w:lang w:val="ru-RU"/>
        </w:rPr>
        <w:t>Особенности каскадной модели:</w:t>
      </w:r>
    </w:p>
    <w:p w:rsidR="0026690F" w:rsidRPr="001E3D8F" w:rsidRDefault="0026690F" w:rsidP="00DC20E1">
      <w:pPr>
        <w:spacing w:after="0" w:line="240" w:lineRule="auto"/>
        <w:ind w:firstLine="425"/>
        <w:jc w:val="both"/>
        <w:rPr>
          <w:lang w:val="ru-RU"/>
        </w:rPr>
      </w:pPr>
      <w:r w:rsidRPr="001E3D8F">
        <w:rPr>
          <w:color w:val="000000"/>
          <w:lang w:val="ru-RU"/>
        </w:rPr>
        <w:t>– фиксированный набор стадий жизненного цикла;</w:t>
      </w:r>
    </w:p>
    <w:p w:rsidR="0026690F" w:rsidRPr="001E3D8F" w:rsidRDefault="0026690F" w:rsidP="00DC20E1">
      <w:pPr>
        <w:spacing w:after="0" w:line="240" w:lineRule="auto"/>
        <w:ind w:firstLine="425"/>
        <w:jc w:val="both"/>
        <w:rPr>
          <w:lang w:val="ru-RU"/>
        </w:rPr>
      </w:pPr>
      <w:r w:rsidRPr="001E3D8F">
        <w:rPr>
          <w:color w:val="000000"/>
          <w:lang w:val="ru-RU"/>
        </w:rPr>
        <w:t>– каждая стадия завершается получением законченного результата — артефакта, передаваемого на следующий этап;</w:t>
      </w:r>
    </w:p>
    <w:p w:rsidR="0026690F" w:rsidRPr="001E3D8F" w:rsidRDefault="0026690F" w:rsidP="00DC20E1">
      <w:pPr>
        <w:spacing w:after="0" w:line="240" w:lineRule="auto"/>
        <w:ind w:firstLine="425"/>
        <w:jc w:val="both"/>
        <w:rPr>
          <w:lang w:val="ru-RU"/>
        </w:rPr>
      </w:pPr>
      <w:r w:rsidRPr="001E3D8F">
        <w:rPr>
          <w:color w:val="000000"/>
          <w:lang w:val="ru-RU"/>
        </w:rPr>
        <w:t>– очередная стадия начинается только после того, как предыдущая полностью завершена;</w:t>
      </w:r>
    </w:p>
    <w:p w:rsidR="0026690F" w:rsidRPr="001E3D8F" w:rsidRDefault="0026690F" w:rsidP="00DC20E1">
      <w:pPr>
        <w:spacing w:after="0" w:line="240" w:lineRule="auto"/>
        <w:ind w:firstLine="425"/>
        <w:jc w:val="both"/>
        <w:rPr>
          <w:lang w:val="ru-RU"/>
        </w:rPr>
      </w:pPr>
      <w:r w:rsidRPr="001E3D8F">
        <w:rPr>
          <w:color w:val="000000"/>
          <w:lang w:val="ru-RU"/>
        </w:rPr>
        <w:t>– полный набор требований к системе должен быть сформирован на самой первой стадии и не подлежит существенному пересмотру в ходе разработки.</w:t>
      </w:r>
    </w:p>
    <w:p w:rsidR="0026690F" w:rsidRPr="001E3D8F" w:rsidRDefault="0026690F" w:rsidP="00DC20E1">
      <w:pPr>
        <w:spacing w:after="0" w:line="240" w:lineRule="auto"/>
        <w:ind w:firstLine="425"/>
        <w:jc w:val="both"/>
        <w:rPr>
          <w:lang w:val="ru-RU"/>
        </w:rPr>
      </w:pPr>
      <w:r w:rsidRPr="001E3D8F">
        <w:rPr>
          <w:color w:val="000000"/>
          <w:lang w:val="ru-RU"/>
        </w:rPr>
        <w:t xml:space="preserve">Применительно к проекту генерации </w:t>
      </w:r>
      <w:proofErr w:type="spellStart"/>
      <w:r w:rsidRPr="001E3D8F">
        <w:rPr>
          <w:color w:val="000000"/>
          <w:lang w:val="ru-RU"/>
        </w:rPr>
        <w:t>автотестов</w:t>
      </w:r>
      <w:proofErr w:type="spellEnd"/>
      <w:r w:rsidRPr="001E3D8F">
        <w:rPr>
          <w:color w:val="000000"/>
          <w:lang w:val="ru-RU"/>
        </w:rPr>
        <w:t xml:space="preserve"> каскадная модель потребовала бы заранее, до начала разработки, определить полный перечень поддерживаемых </w:t>
      </w:r>
      <w:r w:rsidRPr="001E3D8F">
        <w:rPr>
          <w:color w:val="000000"/>
        </w:rPr>
        <w:t>XML</w:t>
      </w:r>
      <w:r w:rsidRPr="001E3D8F">
        <w:rPr>
          <w:color w:val="000000"/>
          <w:lang w:val="ru-RU"/>
        </w:rPr>
        <w:t>-элементов, видов генерируемых тестов, архитектурных решений (</w:t>
      </w:r>
      <w:proofErr w:type="spellStart"/>
      <w:r w:rsidRPr="001E3D8F">
        <w:rPr>
          <w:color w:val="000000"/>
        </w:rPr>
        <w:t>StAX</w:t>
      </w:r>
      <w:proofErr w:type="spellEnd"/>
      <w:r w:rsidRPr="001E3D8F">
        <w:rPr>
          <w:color w:val="000000"/>
          <w:lang w:val="ru-RU"/>
        </w:rPr>
        <w:t xml:space="preserve">, </w:t>
      </w:r>
      <w:r w:rsidRPr="001E3D8F">
        <w:rPr>
          <w:color w:val="000000"/>
        </w:rPr>
        <w:t>JavaFX</w:t>
      </w:r>
      <w:r w:rsidRPr="001E3D8F">
        <w:rPr>
          <w:color w:val="000000"/>
          <w:lang w:val="ru-RU"/>
        </w:rPr>
        <w:t xml:space="preserve">, </w:t>
      </w:r>
      <w:r w:rsidRPr="001E3D8F">
        <w:rPr>
          <w:color w:val="000000"/>
        </w:rPr>
        <w:t>SQLite</w:t>
      </w:r>
      <w:r w:rsidRPr="001E3D8F">
        <w:rPr>
          <w:color w:val="000000"/>
          <w:lang w:val="ru-RU"/>
        </w:rPr>
        <w:t xml:space="preserve">), структуру </w:t>
      </w:r>
      <w:r w:rsidRPr="001E3D8F">
        <w:rPr>
          <w:color w:val="000000"/>
        </w:rPr>
        <w:t>Page</w:t>
      </w:r>
      <w:r w:rsidRPr="001E3D8F">
        <w:rPr>
          <w:color w:val="000000"/>
          <w:lang w:val="ru-RU"/>
        </w:rPr>
        <w:t xml:space="preserve"> </w:t>
      </w:r>
      <w:r w:rsidRPr="001E3D8F">
        <w:rPr>
          <w:color w:val="000000"/>
        </w:rPr>
        <w:t>Object</w:t>
      </w:r>
      <w:r w:rsidRPr="001E3D8F">
        <w:rPr>
          <w:color w:val="000000"/>
          <w:lang w:val="ru-RU"/>
        </w:rPr>
        <w:t>-классов и форматы отчётности. Такой подход невозможно реализовать на практике, поскольку перечень видов тестов естественным образом уточняется по мере реального использования метамодели и получения обратной связи от испытателей МАУ «</w:t>
      </w:r>
      <w:proofErr w:type="spellStart"/>
      <w:r w:rsidRPr="001E3D8F">
        <w:rPr>
          <w:color w:val="000000"/>
          <w:lang w:val="ru-RU"/>
        </w:rPr>
        <w:t>ЦМИРиТ</w:t>
      </w:r>
      <w:proofErr w:type="spellEnd"/>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Достоинства каскадной модели:</w:t>
      </w:r>
    </w:p>
    <w:p w:rsidR="0026690F" w:rsidRPr="001E3D8F" w:rsidRDefault="0026690F" w:rsidP="00DC20E1">
      <w:pPr>
        <w:spacing w:after="0" w:line="240" w:lineRule="auto"/>
        <w:ind w:firstLine="425"/>
        <w:jc w:val="both"/>
        <w:rPr>
          <w:lang w:val="ru-RU"/>
        </w:rPr>
      </w:pPr>
      <w:r w:rsidRPr="001E3D8F">
        <w:rPr>
          <w:color w:val="000000"/>
          <w:lang w:val="ru-RU"/>
        </w:rPr>
        <w:t xml:space="preserve">– высокая степень </w:t>
      </w:r>
      <w:proofErr w:type="spellStart"/>
      <w:r w:rsidRPr="001E3D8F">
        <w:rPr>
          <w:color w:val="000000"/>
          <w:lang w:val="ru-RU"/>
        </w:rPr>
        <w:t>формализованности</w:t>
      </w:r>
      <w:proofErr w:type="spellEnd"/>
      <w:r w:rsidRPr="001E3D8F">
        <w:rPr>
          <w:color w:val="000000"/>
          <w:lang w:val="ru-RU"/>
        </w:rPr>
        <w:t xml:space="preserve"> всех этапов и их результатов, удобная для отчётности и планирования;</w:t>
      </w:r>
    </w:p>
    <w:p w:rsidR="0026690F" w:rsidRPr="001E3D8F" w:rsidRDefault="0026690F" w:rsidP="00DC20E1">
      <w:pPr>
        <w:spacing w:after="0" w:line="240" w:lineRule="auto"/>
        <w:ind w:firstLine="425"/>
        <w:jc w:val="both"/>
        <w:rPr>
          <w:lang w:val="ru-RU"/>
        </w:rPr>
      </w:pPr>
      <w:r w:rsidRPr="001E3D8F">
        <w:rPr>
          <w:color w:val="000000"/>
          <w:lang w:val="ru-RU"/>
        </w:rPr>
        <w:t>– ясная структура документации: каждому этапу соответствует свой набор артефактов;</w:t>
      </w:r>
    </w:p>
    <w:p w:rsidR="0026690F" w:rsidRPr="001E3D8F" w:rsidRDefault="0026690F" w:rsidP="00DC20E1">
      <w:pPr>
        <w:spacing w:after="0" w:line="240" w:lineRule="auto"/>
        <w:ind w:firstLine="425"/>
        <w:jc w:val="both"/>
        <w:rPr>
          <w:lang w:val="ru-RU"/>
        </w:rPr>
      </w:pPr>
      <w:r w:rsidRPr="001E3D8F">
        <w:rPr>
          <w:color w:val="000000"/>
          <w:lang w:val="ru-RU"/>
        </w:rPr>
        <w:lastRenderedPageBreak/>
        <w:t>– простота организации работ для проектов с полностью определёнными и стабильными требованиями.</w:t>
      </w:r>
    </w:p>
    <w:p w:rsidR="0026690F" w:rsidRPr="001E3D8F" w:rsidRDefault="0026690F" w:rsidP="00DC20E1">
      <w:pPr>
        <w:spacing w:after="0" w:line="240" w:lineRule="auto"/>
        <w:ind w:firstLine="425"/>
        <w:jc w:val="both"/>
        <w:rPr>
          <w:lang w:val="ru-RU"/>
        </w:rPr>
      </w:pPr>
      <w:r w:rsidRPr="001E3D8F">
        <w:rPr>
          <w:color w:val="000000"/>
          <w:lang w:val="ru-RU"/>
        </w:rPr>
        <w:t>Недостатки каскадной модели:</w:t>
      </w:r>
    </w:p>
    <w:p w:rsidR="0026690F" w:rsidRPr="001E3D8F" w:rsidRDefault="0026690F" w:rsidP="00DC20E1">
      <w:pPr>
        <w:spacing w:after="0" w:line="240" w:lineRule="auto"/>
        <w:ind w:firstLine="425"/>
        <w:jc w:val="both"/>
        <w:rPr>
          <w:lang w:val="ru-RU"/>
        </w:rPr>
      </w:pPr>
      <w:r w:rsidRPr="001E3D8F">
        <w:rPr>
          <w:color w:val="000000"/>
          <w:lang w:val="ru-RU"/>
        </w:rPr>
        <w:t>– негибкость: фиксированный набор фаз затрудняет реакцию на изменение требований;</w:t>
      </w:r>
    </w:p>
    <w:p w:rsidR="0026690F" w:rsidRPr="001E3D8F" w:rsidRDefault="0026690F" w:rsidP="00DC20E1">
      <w:pPr>
        <w:spacing w:after="0" w:line="240" w:lineRule="auto"/>
        <w:ind w:firstLine="425"/>
        <w:jc w:val="both"/>
        <w:rPr>
          <w:lang w:val="ru-RU"/>
        </w:rPr>
      </w:pPr>
      <w:r w:rsidRPr="001E3D8F">
        <w:rPr>
          <w:color w:val="000000"/>
          <w:lang w:val="ru-RU"/>
        </w:rPr>
        <w:t>– отсутствие промежуточных работающих версий — результат появляется только в конце полного цикла;</w:t>
      </w:r>
    </w:p>
    <w:p w:rsidR="0026690F" w:rsidRPr="001E3D8F" w:rsidRDefault="0026690F" w:rsidP="00DC20E1">
      <w:pPr>
        <w:spacing w:after="0" w:line="240" w:lineRule="auto"/>
        <w:ind w:firstLine="425"/>
        <w:jc w:val="both"/>
        <w:rPr>
          <w:lang w:val="ru-RU"/>
        </w:rPr>
      </w:pPr>
      <w:r w:rsidRPr="001E3D8F">
        <w:rPr>
          <w:color w:val="000000"/>
          <w:lang w:val="ru-RU"/>
        </w:rPr>
        <w:t>– тяжело реагировать на выявленные ошибки ранних этапов, если они обнаружены на этапе тестирования;</w:t>
      </w:r>
    </w:p>
    <w:p w:rsidR="0026690F" w:rsidRPr="001E3D8F" w:rsidRDefault="0026690F" w:rsidP="00DC20E1">
      <w:pPr>
        <w:spacing w:after="0" w:line="240" w:lineRule="auto"/>
        <w:ind w:firstLine="425"/>
        <w:jc w:val="both"/>
        <w:rPr>
          <w:lang w:val="ru-RU"/>
        </w:rPr>
      </w:pPr>
      <w:r w:rsidRPr="001E3D8F">
        <w:rPr>
          <w:color w:val="000000"/>
          <w:lang w:val="ru-RU"/>
        </w:rPr>
        <w:t>– высокие риски провала проекта при нестабильных требованиях.</w:t>
      </w:r>
    </w:p>
    <w:p w:rsidR="0026690F" w:rsidRPr="001E3D8F" w:rsidRDefault="0026690F" w:rsidP="00DC20E1">
      <w:pPr>
        <w:spacing w:after="0" w:line="240" w:lineRule="auto"/>
        <w:ind w:firstLine="425"/>
        <w:jc w:val="both"/>
        <w:rPr>
          <w:lang w:val="ru-RU"/>
        </w:rPr>
      </w:pPr>
      <w:r w:rsidRPr="001E3D8F">
        <w:rPr>
          <w:color w:val="000000"/>
          <w:lang w:val="ru-RU"/>
        </w:rPr>
        <w:t xml:space="preserve">Область применения каскадной модели — проекты, в которых требования хорошо известны заранее, стабильны и не подлежат существенному пересмотру. Примерами таких проектов являются разработки встраиваемого программного обеспечения для аппаратных изделий с уже согласованным техническим заданием или реализация государственных информационных систем со строго регламентированным функциональным составом. Для проекта генерации </w:t>
      </w:r>
      <w:proofErr w:type="spellStart"/>
      <w:r w:rsidRPr="001E3D8F">
        <w:rPr>
          <w:color w:val="000000"/>
          <w:lang w:val="ru-RU"/>
        </w:rPr>
        <w:t>автотестов</w:t>
      </w:r>
      <w:proofErr w:type="spellEnd"/>
      <w:r w:rsidRPr="001E3D8F">
        <w:rPr>
          <w:color w:val="000000"/>
          <w:lang w:val="ru-RU"/>
        </w:rPr>
        <w:t>, требования к которому формируются в ходе взаимодействия с испытателями, каскадная модель не подходит.</w:t>
      </w:r>
    </w:p>
    <w:p w:rsidR="0026690F" w:rsidRPr="001E3D8F" w:rsidRDefault="0026690F" w:rsidP="00DC20E1">
      <w:pPr>
        <w:spacing w:after="0" w:line="240" w:lineRule="auto"/>
        <w:rPr>
          <w:lang w:val="ru-RU"/>
        </w:rPr>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11" w:name="_Toc227872868"/>
      <w:r w:rsidRPr="001E3D8F">
        <w:rPr>
          <w:rFonts w:ascii="Times New Roman" w:eastAsia="Times New Roman" w:hAnsi="Times New Roman" w:cs="Times New Roman"/>
          <w:b w:val="0"/>
          <w:bCs w:val="0"/>
          <w:color w:val="000000"/>
          <w:sz w:val="28"/>
          <w:lang w:val="ru-RU"/>
        </w:rPr>
        <w:t>2.10. Модель «Чистой комнаты»</w:t>
      </w:r>
      <w:bookmarkEnd w:id="11"/>
    </w:p>
    <w:p w:rsidR="0026690F" w:rsidRPr="001E3D8F" w:rsidRDefault="0026690F" w:rsidP="00DC20E1">
      <w:pPr>
        <w:spacing w:after="0" w:line="240" w:lineRule="auto"/>
        <w:ind w:firstLine="425"/>
        <w:jc w:val="both"/>
        <w:rPr>
          <w:lang w:val="ru-RU"/>
        </w:rPr>
      </w:pPr>
      <w:r w:rsidRPr="001E3D8F">
        <w:rPr>
          <w:color w:val="000000"/>
          <w:lang w:val="ru-RU"/>
        </w:rPr>
        <w:t>Модель «Чистой комнаты» (</w:t>
      </w:r>
      <w:r w:rsidRPr="001E3D8F">
        <w:rPr>
          <w:color w:val="000000"/>
        </w:rPr>
        <w:t>Cleanroom</w:t>
      </w:r>
      <w:r w:rsidRPr="001E3D8F">
        <w:rPr>
          <w:color w:val="000000"/>
          <w:lang w:val="ru-RU"/>
        </w:rPr>
        <w:t xml:space="preserve"> </w:t>
      </w:r>
      <w:r w:rsidRPr="001E3D8F">
        <w:rPr>
          <w:color w:val="000000"/>
        </w:rPr>
        <w:t>Software</w:t>
      </w:r>
      <w:r w:rsidRPr="001E3D8F">
        <w:rPr>
          <w:color w:val="000000"/>
          <w:lang w:val="ru-RU"/>
        </w:rPr>
        <w:t xml:space="preserve"> </w:t>
      </w:r>
      <w:r w:rsidRPr="001E3D8F">
        <w:rPr>
          <w:color w:val="000000"/>
        </w:rPr>
        <w:t>Engineering</w:t>
      </w:r>
      <w:r w:rsidRPr="001E3D8F">
        <w:rPr>
          <w:color w:val="000000"/>
          <w:lang w:val="ru-RU"/>
        </w:rPr>
        <w:t>) представляет процесс разработки программного обеспечения не как метод программных проб и ошибок, а как формальный инженерный процесс с математическим обоснованием. В рамках модели применяются методы, основанные на теории формальных систем: спецификация типов, ящичная структура описания, функциональные модели использования и архитектуры системных объектов; функционально-теоретическое проектирование с проверкой корректности; статистическое тестирование использования для аттестации качества [7]. Графическое представление модели приведено на рис. 10.</w:t>
      </w:r>
    </w:p>
    <w:p w:rsidR="0026690F" w:rsidRPr="001E3D8F" w:rsidRDefault="0044363F" w:rsidP="00DC20E1">
      <w:pPr>
        <w:spacing w:after="0" w:line="240" w:lineRule="auto"/>
        <w:ind w:firstLine="425"/>
        <w:jc w:val="center"/>
        <w:rPr>
          <w:color w:val="000000"/>
          <w:lang w:val="ru-RU"/>
        </w:rPr>
      </w:pPr>
      <w:r w:rsidRPr="00404DCA">
        <w:rPr>
          <w:noProof/>
        </w:rPr>
        <w:lastRenderedPageBreak/>
        <w:drawing>
          <wp:inline distT="0" distB="0" distL="0" distR="0" wp14:anchorId="35362EC1" wp14:editId="7AAC6C10">
            <wp:extent cx="4362152" cy="5524500"/>
            <wp:effectExtent l="0" t="0" r="0" b="0"/>
            <wp:docPr id="5" name="Рисунок 5" descr="Изображение выглядит как текст, диаграмма, План,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 диаграмма, План, Параллельный&#10;&#10;Контент, сгенерированный ИИ, может содержать ошибки."/>
                    <pic:cNvPicPr/>
                  </pic:nvPicPr>
                  <pic:blipFill rotWithShape="1">
                    <a:blip r:embed="rId18"/>
                    <a:srcRect b="3097"/>
                    <a:stretch/>
                  </pic:blipFill>
                  <pic:spPr bwMode="auto">
                    <a:xfrm>
                      <a:off x="0" y="0"/>
                      <a:ext cx="4362450" cy="5524878"/>
                    </a:xfrm>
                    <a:prstGeom prst="rect">
                      <a:avLst/>
                    </a:prstGeom>
                    <a:ln>
                      <a:noFill/>
                    </a:ln>
                    <a:extLst>
                      <a:ext uri="{53640926-AAD7-44D8-BBD7-CCE9431645EC}">
                        <a14:shadowObscured xmlns:a14="http://schemas.microsoft.com/office/drawing/2010/main"/>
                      </a:ext>
                    </a:extLst>
                  </pic:spPr>
                </pic:pic>
              </a:graphicData>
            </a:graphic>
          </wp:inline>
        </w:drawing>
      </w:r>
    </w:p>
    <w:p w:rsidR="0026690F" w:rsidRPr="007F4A56" w:rsidRDefault="0026690F" w:rsidP="00DC20E1">
      <w:pPr>
        <w:spacing w:after="0" w:line="240" w:lineRule="auto"/>
        <w:ind w:firstLine="425"/>
        <w:jc w:val="center"/>
        <w:rPr>
          <w:color w:val="000000"/>
        </w:rPr>
      </w:pPr>
      <w:r w:rsidRPr="001E3D8F">
        <w:rPr>
          <w:color w:val="000000"/>
          <w:lang w:val="ru-RU"/>
        </w:rPr>
        <w:t>Рис. 10. Модель «Чистой комнаты»</w:t>
      </w:r>
      <w:r w:rsidR="007F4A56">
        <w:rPr>
          <w:color w:val="000000"/>
        </w:rPr>
        <w:t xml:space="preserve"> </w:t>
      </w:r>
    </w:p>
    <w:p w:rsidR="0026690F" w:rsidRPr="001E3D8F" w:rsidRDefault="0026690F" w:rsidP="00DC20E1">
      <w:pPr>
        <w:spacing w:after="0" w:line="240" w:lineRule="auto"/>
        <w:ind w:firstLine="425"/>
        <w:jc w:val="center"/>
        <w:rPr>
          <w:lang w:val="ru-RU"/>
        </w:rPr>
      </w:pPr>
    </w:p>
    <w:p w:rsidR="0026690F" w:rsidRPr="001E3D8F" w:rsidRDefault="0026690F" w:rsidP="00DC20E1">
      <w:pPr>
        <w:spacing w:after="0" w:line="240" w:lineRule="auto"/>
        <w:ind w:firstLine="425"/>
        <w:jc w:val="both"/>
        <w:rPr>
          <w:lang w:val="ru-RU"/>
        </w:rPr>
      </w:pPr>
      <w:r w:rsidRPr="001E3D8F">
        <w:rPr>
          <w:color w:val="000000"/>
          <w:lang w:val="ru-RU"/>
        </w:rPr>
        <w:t>Модель основана на инкрементной разработке и аттестации процессов реализации функциональной и пользовательской спецификации, результаты которой суммируются в итоговый продукт. «Чистая комната» относится к классу моделей формальной разработки систем; другими представителями этого класса являются модель разработки Венна (</w:t>
      </w:r>
      <w:r w:rsidRPr="001E3D8F">
        <w:rPr>
          <w:color w:val="000000"/>
        </w:rPr>
        <w:t>DVM</w:t>
      </w:r>
      <w:r w:rsidRPr="001E3D8F">
        <w:rPr>
          <w:color w:val="000000"/>
          <w:lang w:val="ru-RU"/>
        </w:rPr>
        <w:t xml:space="preserve">) и нотация </w:t>
      </w:r>
      <w:r w:rsidRPr="001E3D8F">
        <w:rPr>
          <w:color w:val="000000"/>
        </w:rPr>
        <w:t>Zi</w:t>
      </w:r>
      <w:r w:rsidRPr="001E3D8F">
        <w:rPr>
          <w:color w:val="000000"/>
          <w:lang w:val="ru-RU"/>
        </w:rPr>
        <w:t>. Процессы модели выполняются малыми независимыми группами разработки и аттестации программного обеспечения, причём всё тестирование в модели основано на предсказании того, как заказчик будет использовать итоговый продукт.</w:t>
      </w:r>
    </w:p>
    <w:p w:rsidR="0026690F" w:rsidRPr="001E3D8F" w:rsidRDefault="0026690F" w:rsidP="00DC20E1">
      <w:pPr>
        <w:spacing w:after="0" w:line="240" w:lineRule="auto"/>
        <w:ind w:firstLine="425"/>
        <w:jc w:val="both"/>
        <w:rPr>
          <w:lang w:val="ru-RU"/>
        </w:rPr>
      </w:pPr>
      <w:r w:rsidRPr="001E3D8F">
        <w:rPr>
          <w:color w:val="000000"/>
          <w:lang w:val="ru-RU"/>
        </w:rPr>
        <w:t>Между «Чистой комнатой» и каскадной моделью существуют следующие отличия:</w:t>
      </w:r>
    </w:p>
    <w:p w:rsidR="0026690F" w:rsidRPr="001E3D8F" w:rsidRDefault="0026690F" w:rsidP="00DC20E1">
      <w:pPr>
        <w:spacing w:after="0" w:line="240" w:lineRule="auto"/>
        <w:ind w:firstLine="425"/>
        <w:jc w:val="both"/>
        <w:rPr>
          <w:lang w:val="ru-RU"/>
        </w:rPr>
      </w:pPr>
      <w:r w:rsidRPr="001E3D8F">
        <w:rPr>
          <w:color w:val="000000"/>
          <w:lang w:val="ru-RU"/>
        </w:rPr>
        <w:t>– спецификация системных требований имеет форму детализированной формальной спецификации, записанной с помощью специальной математической нотации;</w:t>
      </w:r>
    </w:p>
    <w:p w:rsidR="0026690F" w:rsidRPr="001E3D8F" w:rsidRDefault="0026690F" w:rsidP="00DC20E1">
      <w:pPr>
        <w:spacing w:after="0" w:line="240" w:lineRule="auto"/>
        <w:ind w:firstLine="425"/>
        <w:jc w:val="both"/>
        <w:rPr>
          <w:lang w:val="ru-RU"/>
        </w:rPr>
      </w:pPr>
      <w:r w:rsidRPr="001E3D8F">
        <w:rPr>
          <w:color w:val="000000"/>
          <w:lang w:val="ru-RU"/>
        </w:rPr>
        <w:lastRenderedPageBreak/>
        <w:t>– процессы проектирования, написания программного кода и тестирования модулей заменяются единым процессом, в котором формальная спецификация трансформируется в исполняемую программу;</w:t>
      </w:r>
    </w:p>
    <w:p w:rsidR="0026690F" w:rsidRPr="001E3D8F" w:rsidRDefault="0026690F" w:rsidP="00DC20E1">
      <w:pPr>
        <w:spacing w:after="0" w:line="240" w:lineRule="auto"/>
        <w:ind w:firstLine="425"/>
        <w:jc w:val="both"/>
        <w:rPr>
          <w:lang w:val="ru-RU"/>
        </w:rPr>
      </w:pPr>
      <w:r w:rsidRPr="001E3D8F">
        <w:rPr>
          <w:color w:val="000000"/>
          <w:lang w:val="ru-RU"/>
        </w:rPr>
        <w:t>– отсутствует традиционное модульное тестирование — его место занимает проверка корректности на математическом уровне.</w:t>
      </w:r>
    </w:p>
    <w:p w:rsidR="0026690F" w:rsidRPr="001E3D8F" w:rsidRDefault="0026690F" w:rsidP="00DC20E1">
      <w:pPr>
        <w:spacing w:after="0" w:line="240" w:lineRule="auto"/>
        <w:ind w:firstLine="425"/>
        <w:jc w:val="both"/>
        <w:rPr>
          <w:lang w:val="ru-RU"/>
        </w:rPr>
      </w:pPr>
      <w:r w:rsidRPr="001E3D8F">
        <w:rPr>
          <w:color w:val="000000"/>
          <w:lang w:val="ru-RU"/>
        </w:rPr>
        <w:t xml:space="preserve">Применительно к проекту генерации </w:t>
      </w:r>
      <w:proofErr w:type="spellStart"/>
      <w:r w:rsidRPr="001E3D8F">
        <w:rPr>
          <w:color w:val="000000"/>
          <w:lang w:val="ru-RU"/>
        </w:rPr>
        <w:t>автотестов</w:t>
      </w:r>
      <w:proofErr w:type="spellEnd"/>
      <w:r w:rsidRPr="001E3D8F">
        <w:rPr>
          <w:color w:val="000000"/>
          <w:lang w:val="ru-RU"/>
        </w:rPr>
        <w:t xml:space="preserve"> модель «Чистой комнаты» потребовала бы описания всех процедур </w:t>
      </w:r>
      <w:proofErr w:type="spellStart"/>
      <w:r w:rsidRPr="001E3D8F">
        <w:rPr>
          <w:color w:val="000000"/>
          <w:lang w:val="ru-RU"/>
        </w:rPr>
        <w:t>парсинга</w:t>
      </w:r>
      <w:proofErr w:type="spellEnd"/>
      <w:r w:rsidRPr="001E3D8F">
        <w:rPr>
          <w:color w:val="000000"/>
          <w:lang w:val="ru-RU"/>
        </w:rPr>
        <w:t xml:space="preserve"> </w:t>
      </w:r>
      <w:r w:rsidRPr="001E3D8F">
        <w:rPr>
          <w:color w:val="000000"/>
        </w:rPr>
        <w:t>XML</w:t>
      </w:r>
      <w:r w:rsidRPr="001E3D8F">
        <w:rPr>
          <w:color w:val="000000"/>
          <w:lang w:val="ru-RU"/>
        </w:rPr>
        <w:t xml:space="preserve">-метамодели, генерации </w:t>
      </w:r>
      <w:r w:rsidRPr="001E3D8F">
        <w:rPr>
          <w:color w:val="000000"/>
        </w:rPr>
        <w:t>Java</w:t>
      </w:r>
      <w:r w:rsidRPr="001E3D8F">
        <w:rPr>
          <w:color w:val="000000"/>
          <w:lang w:val="ru-RU"/>
        </w:rPr>
        <w:t xml:space="preserve">-кода и формирования </w:t>
      </w:r>
      <w:r w:rsidRPr="001E3D8F">
        <w:rPr>
          <w:color w:val="000000"/>
        </w:rPr>
        <w:t>Page</w:t>
      </w:r>
      <w:r w:rsidRPr="001E3D8F">
        <w:rPr>
          <w:color w:val="000000"/>
          <w:lang w:val="ru-RU"/>
        </w:rPr>
        <w:t xml:space="preserve"> </w:t>
      </w:r>
      <w:r w:rsidRPr="001E3D8F">
        <w:rPr>
          <w:color w:val="000000"/>
        </w:rPr>
        <w:t>Object</w:t>
      </w:r>
      <w:r w:rsidRPr="001E3D8F">
        <w:rPr>
          <w:color w:val="000000"/>
          <w:lang w:val="ru-RU"/>
        </w:rPr>
        <w:t xml:space="preserve">-классов в виде формальных функциональных преобразований с математическим доказательством их корректности. Учитывая сложность </w:t>
      </w:r>
      <w:r w:rsidRPr="001E3D8F">
        <w:rPr>
          <w:color w:val="000000"/>
        </w:rPr>
        <w:t>XML</w:t>
      </w:r>
      <w:r w:rsidRPr="001E3D8F">
        <w:rPr>
          <w:color w:val="000000"/>
          <w:lang w:val="ru-RU"/>
        </w:rPr>
        <w:t xml:space="preserve">-метамодели </w:t>
      </w:r>
      <w:r w:rsidRPr="001E3D8F">
        <w:rPr>
          <w:color w:val="000000"/>
        </w:rPr>
        <w:t>E</w:t>
      </w:r>
      <w:r w:rsidRPr="001E3D8F">
        <w:rPr>
          <w:color w:val="000000"/>
          <w:lang w:val="ru-RU"/>
        </w:rPr>
        <w:t>3</w:t>
      </w:r>
      <w:r w:rsidRPr="001E3D8F">
        <w:rPr>
          <w:color w:val="000000"/>
        </w:rPr>
        <w:t>Core</w:t>
      </w:r>
      <w:r w:rsidRPr="001E3D8F">
        <w:rPr>
          <w:color w:val="000000"/>
          <w:lang w:val="ru-RU"/>
        </w:rPr>
        <w:t xml:space="preserve"> и прикладной характер проекта, подобный формальный подход представляется избыточным и несоразмерным с трудозатратами на курсовой проект.</w:t>
      </w:r>
    </w:p>
    <w:p w:rsidR="0026690F" w:rsidRPr="001E3D8F" w:rsidRDefault="0026690F" w:rsidP="00DC20E1">
      <w:pPr>
        <w:spacing w:after="0" w:line="240" w:lineRule="auto"/>
        <w:ind w:firstLine="425"/>
        <w:jc w:val="both"/>
        <w:rPr>
          <w:lang w:val="ru-RU"/>
        </w:rPr>
      </w:pPr>
      <w:r w:rsidRPr="001E3D8F">
        <w:rPr>
          <w:color w:val="000000"/>
          <w:lang w:val="ru-RU"/>
        </w:rPr>
        <w:t>Достоинства модели «Чистой комнаты»:</w:t>
      </w:r>
    </w:p>
    <w:p w:rsidR="0026690F" w:rsidRPr="001E3D8F" w:rsidRDefault="0026690F" w:rsidP="00DC20E1">
      <w:pPr>
        <w:spacing w:after="0" w:line="240" w:lineRule="auto"/>
        <w:ind w:firstLine="425"/>
        <w:jc w:val="both"/>
        <w:rPr>
          <w:lang w:val="ru-RU"/>
        </w:rPr>
      </w:pPr>
      <w:r w:rsidRPr="001E3D8F">
        <w:rPr>
          <w:color w:val="000000"/>
          <w:lang w:val="ru-RU"/>
        </w:rPr>
        <w:t>– высокое качество и надёжность итогового продукта, недостижимые при традиционных подходах;</w:t>
      </w:r>
    </w:p>
    <w:p w:rsidR="0026690F" w:rsidRPr="001E3D8F" w:rsidRDefault="0026690F" w:rsidP="00DC20E1">
      <w:pPr>
        <w:spacing w:after="0" w:line="240" w:lineRule="auto"/>
        <w:ind w:firstLine="425"/>
        <w:jc w:val="both"/>
        <w:rPr>
          <w:lang w:val="ru-RU"/>
        </w:rPr>
      </w:pPr>
      <w:r w:rsidRPr="001E3D8F">
        <w:rPr>
          <w:color w:val="000000"/>
          <w:lang w:val="ru-RU"/>
        </w:rPr>
        <w:t>– высокая производительность системы за счёт тщательно спроектированных на уровне спецификации структур данных и алгоритмов;</w:t>
      </w:r>
    </w:p>
    <w:p w:rsidR="0026690F" w:rsidRPr="001E3D8F" w:rsidRDefault="0026690F" w:rsidP="00DC20E1">
      <w:pPr>
        <w:spacing w:after="0" w:line="240" w:lineRule="auto"/>
        <w:ind w:firstLine="425"/>
        <w:jc w:val="both"/>
        <w:rPr>
          <w:lang w:val="ru-RU"/>
        </w:rPr>
      </w:pPr>
      <w:r w:rsidRPr="001E3D8F">
        <w:rPr>
          <w:color w:val="000000"/>
          <w:lang w:val="ru-RU"/>
        </w:rPr>
        <w:t>– улучшенная возможность сопровождения, обусловленная полнотой и детальностью спецификаций;</w:t>
      </w:r>
    </w:p>
    <w:p w:rsidR="0026690F" w:rsidRPr="001E3D8F" w:rsidRDefault="0026690F" w:rsidP="00DC20E1">
      <w:pPr>
        <w:spacing w:after="0" w:line="240" w:lineRule="auto"/>
        <w:ind w:firstLine="425"/>
        <w:jc w:val="both"/>
        <w:rPr>
          <w:lang w:val="ru-RU"/>
        </w:rPr>
      </w:pPr>
      <w:r w:rsidRPr="001E3D8F">
        <w:rPr>
          <w:color w:val="000000"/>
          <w:lang w:val="ru-RU"/>
        </w:rPr>
        <w:t>– чёткая документированность всех проектных решений на уровне формальных описаний.</w:t>
      </w:r>
    </w:p>
    <w:p w:rsidR="0026690F" w:rsidRPr="001E3D8F" w:rsidRDefault="0026690F" w:rsidP="00DC20E1">
      <w:pPr>
        <w:spacing w:after="0" w:line="240" w:lineRule="auto"/>
        <w:ind w:firstLine="425"/>
        <w:jc w:val="both"/>
        <w:rPr>
          <w:lang w:val="ru-RU"/>
        </w:rPr>
      </w:pPr>
      <w:r w:rsidRPr="001E3D8F">
        <w:rPr>
          <w:color w:val="000000"/>
          <w:lang w:val="ru-RU"/>
        </w:rPr>
        <w:t>Недостатки модели «Чистой комнаты»:</w:t>
      </w:r>
    </w:p>
    <w:p w:rsidR="0026690F" w:rsidRPr="001E3D8F" w:rsidRDefault="0026690F" w:rsidP="00DC20E1">
      <w:pPr>
        <w:spacing w:after="0" w:line="240" w:lineRule="auto"/>
        <w:ind w:firstLine="425"/>
        <w:jc w:val="both"/>
        <w:rPr>
          <w:lang w:val="ru-RU"/>
        </w:rPr>
      </w:pPr>
      <w:r w:rsidRPr="001E3D8F">
        <w:rPr>
          <w:color w:val="000000"/>
          <w:lang w:val="ru-RU"/>
        </w:rPr>
        <w:t xml:space="preserve">– высокая </w:t>
      </w:r>
      <w:proofErr w:type="spellStart"/>
      <w:r w:rsidRPr="001E3D8F">
        <w:rPr>
          <w:color w:val="000000"/>
          <w:lang w:val="ru-RU"/>
        </w:rPr>
        <w:t>теоретизированность</w:t>
      </w:r>
      <w:proofErr w:type="spellEnd"/>
      <w:r w:rsidRPr="001E3D8F">
        <w:rPr>
          <w:color w:val="000000"/>
          <w:lang w:val="ru-RU"/>
        </w:rPr>
        <w:t xml:space="preserve"> модели и требование глубоких знаний в области математической логики и формальной верификации, выходящих за рамки подготовки прикладных разработчиков;</w:t>
      </w:r>
    </w:p>
    <w:p w:rsidR="0026690F" w:rsidRPr="001E3D8F" w:rsidRDefault="0026690F" w:rsidP="00DC20E1">
      <w:pPr>
        <w:spacing w:after="0" w:line="240" w:lineRule="auto"/>
        <w:ind w:firstLine="425"/>
        <w:jc w:val="both"/>
        <w:rPr>
          <w:lang w:val="ru-RU"/>
        </w:rPr>
      </w:pPr>
      <w:r w:rsidRPr="001E3D8F">
        <w:rPr>
          <w:color w:val="000000"/>
          <w:lang w:val="ru-RU"/>
        </w:rPr>
        <w:t>– значительная часть трудозатрат уходит на составление спецификаций, а не на собственно разработку программного обеспечения;</w:t>
      </w:r>
    </w:p>
    <w:p w:rsidR="0026690F" w:rsidRPr="001E3D8F" w:rsidRDefault="0026690F" w:rsidP="00DC20E1">
      <w:pPr>
        <w:spacing w:after="0" w:line="240" w:lineRule="auto"/>
        <w:ind w:firstLine="425"/>
        <w:jc w:val="both"/>
        <w:rPr>
          <w:lang w:val="ru-RU"/>
        </w:rPr>
      </w:pPr>
      <w:r w:rsidRPr="001E3D8F">
        <w:rPr>
          <w:color w:val="000000"/>
          <w:lang w:val="ru-RU"/>
        </w:rPr>
        <w:t>– отказ от тестирования отдельных программных модулей перекладывает всю тяжесть выявления дефектов на системный уровень;</w:t>
      </w:r>
    </w:p>
    <w:p w:rsidR="0026690F" w:rsidRPr="001E3D8F" w:rsidRDefault="0026690F" w:rsidP="00DC20E1">
      <w:pPr>
        <w:spacing w:after="0" w:line="240" w:lineRule="auto"/>
        <w:ind w:firstLine="425"/>
        <w:jc w:val="both"/>
        <w:rPr>
          <w:lang w:val="ru-RU"/>
        </w:rPr>
      </w:pPr>
      <w:r w:rsidRPr="001E3D8F">
        <w:rPr>
          <w:color w:val="000000"/>
          <w:lang w:val="ru-RU"/>
        </w:rPr>
        <w:t>– низкая применимость для систем с часто изменяющимися требованиями, так как любое изменение требует переработки формальных спецификаций.</w:t>
      </w:r>
    </w:p>
    <w:p w:rsidR="0026690F" w:rsidRPr="001E3D8F" w:rsidRDefault="0026690F" w:rsidP="00DC20E1">
      <w:pPr>
        <w:spacing w:after="0" w:line="240" w:lineRule="auto"/>
        <w:ind w:firstLine="425"/>
        <w:jc w:val="both"/>
        <w:rPr>
          <w:lang w:val="ru-RU"/>
        </w:rPr>
      </w:pPr>
      <w:r w:rsidRPr="001E3D8F">
        <w:rPr>
          <w:color w:val="000000"/>
          <w:lang w:val="ru-RU"/>
        </w:rPr>
        <w:t xml:space="preserve">Область применения модели «Чистой комнаты» — программные системы, для которых появление дефектов недопустимо и которые должны удовлетворять строгим требованиям надёжности, безотказности и безопасности. Примерами являются бортовые системы управления летательными аппаратами, медицинская аппаратура, системы жизнеобеспечения. Для проекта генерации </w:t>
      </w:r>
      <w:proofErr w:type="spellStart"/>
      <w:r w:rsidRPr="001E3D8F">
        <w:rPr>
          <w:color w:val="000000"/>
          <w:lang w:val="ru-RU"/>
        </w:rPr>
        <w:t>автотестов</w:t>
      </w:r>
      <w:proofErr w:type="spellEnd"/>
      <w:r w:rsidRPr="001E3D8F">
        <w:rPr>
          <w:color w:val="000000"/>
          <w:lang w:val="ru-RU"/>
        </w:rPr>
        <w:t>, имеющего прикладной характер и умеренные требования к надёжности (ошибка генерации приводит к необходимости повторного запуска, а не к угрозе безопасности), модель «Чистой комнаты» неприменима.</w:t>
      </w:r>
    </w:p>
    <w:p w:rsidR="0026690F" w:rsidRDefault="0026690F" w:rsidP="00DC20E1">
      <w:pPr>
        <w:spacing w:after="0" w:line="240" w:lineRule="auto"/>
      </w:pPr>
    </w:p>
    <w:p w:rsidR="0044363F" w:rsidRPr="0044363F" w:rsidRDefault="0044363F" w:rsidP="00DC20E1">
      <w:pPr>
        <w:spacing w:after="0" w:line="240" w:lineRule="auto"/>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12" w:name="_Toc227872869"/>
      <w:r w:rsidRPr="001E3D8F">
        <w:rPr>
          <w:rFonts w:ascii="Times New Roman" w:eastAsia="Times New Roman" w:hAnsi="Times New Roman" w:cs="Times New Roman"/>
          <w:b w:val="0"/>
          <w:bCs w:val="0"/>
          <w:color w:val="000000"/>
          <w:sz w:val="28"/>
          <w:lang w:val="ru-RU"/>
        </w:rPr>
        <w:t>2.11. Выбор модели ЖЦ для проекта</w:t>
      </w:r>
      <w:bookmarkEnd w:id="12"/>
    </w:p>
    <w:p w:rsidR="0026690F" w:rsidRPr="001E3D8F" w:rsidRDefault="0026690F" w:rsidP="00DC20E1">
      <w:pPr>
        <w:spacing w:after="0" w:line="240" w:lineRule="auto"/>
        <w:ind w:firstLine="425"/>
        <w:jc w:val="both"/>
        <w:rPr>
          <w:lang w:val="ru-RU"/>
        </w:rPr>
      </w:pPr>
      <w:r w:rsidRPr="001E3D8F">
        <w:rPr>
          <w:color w:val="000000"/>
          <w:lang w:val="ru-RU"/>
        </w:rPr>
        <w:t xml:space="preserve">В качестве модели жизненного цикла для разработки информационной системы генерации </w:t>
      </w:r>
      <w:proofErr w:type="spellStart"/>
      <w:r w:rsidRPr="001E3D8F">
        <w:rPr>
          <w:color w:val="000000"/>
          <w:lang w:val="ru-RU"/>
        </w:rPr>
        <w:t>автотестов</w:t>
      </w:r>
      <w:proofErr w:type="spellEnd"/>
      <w:r w:rsidRPr="001E3D8F">
        <w:rPr>
          <w:color w:val="000000"/>
          <w:lang w:val="ru-RU"/>
        </w:rPr>
        <w:t xml:space="preserve"> выбрана гибкая методология разработки </w:t>
      </w:r>
      <w:r w:rsidRPr="001E3D8F">
        <w:rPr>
          <w:color w:val="000000"/>
        </w:rPr>
        <w:t>Agile</w:t>
      </w:r>
      <w:r w:rsidRPr="001E3D8F">
        <w:rPr>
          <w:color w:val="000000"/>
          <w:lang w:val="ru-RU"/>
        </w:rPr>
        <w:t xml:space="preserve">. </w:t>
      </w:r>
      <w:r w:rsidRPr="001E3D8F">
        <w:rPr>
          <w:color w:val="000000"/>
          <w:lang w:val="ru-RU"/>
        </w:rPr>
        <w:lastRenderedPageBreak/>
        <w:t>Данный выбор обусловлен объективными особенностями проекта, описанными в предыдущих подразделах, и опирается на сопоставительный анализ всех десяти рассмотренных моделей.</w:t>
      </w:r>
    </w:p>
    <w:p w:rsidR="0026690F" w:rsidRPr="001E3D8F" w:rsidRDefault="0026690F" w:rsidP="00DC20E1">
      <w:pPr>
        <w:spacing w:after="0" w:line="240" w:lineRule="auto"/>
        <w:ind w:firstLine="425"/>
        <w:jc w:val="both"/>
        <w:rPr>
          <w:lang w:val="ru-RU"/>
        </w:rPr>
      </w:pPr>
      <w:r w:rsidRPr="001E3D8F">
        <w:rPr>
          <w:color w:val="000000"/>
          <w:lang w:val="ru-RU"/>
        </w:rPr>
        <w:t xml:space="preserve">Ключевым фактором выбора является характер требований к системе. Полный перечень поддерживаемых </w:t>
      </w:r>
      <w:r w:rsidRPr="001E3D8F">
        <w:rPr>
          <w:color w:val="000000"/>
        </w:rPr>
        <w:t>XML</w:t>
      </w:r>
      <w:r w:rsidRPr="001E3D8F">
        <w:rPr>
          <w:color w:val="000000"/>
          <w:lang w:val="ru-RU"/>
        </w:rPr>
        <w:t xml:space="preserve">-элементов и соответствующих им видов генерируемых </w:t>
      </w:r>
      <w:proofErr w:type="spellStart"/>
      <w:r w:rsidRPr="001E3D8F">
        <w:rPr>
          <w:color w:val="000000"/>
          <w:lang w:val="ru-RU"/>
        </w:rPr>
        <w:t>автотестов</w:t>
      </w:r>
      <w:proofErr w:type="spellEnd"/>
      <w:r w:rsidRPr="001E3D8F">
        <w:rPr>
          <w:color w:val="000000"/>
          <w:lang w:val="ru-RU"/>
        </w:rPr>
        <w:t xml:space="preserve"> не может быть зафиксирован заранее по двум причинам. Во-первых, </w:t>
      </w:r>
      <w:r w:rsidRPr="001E3D8F">
        <w:rPr>
          <w:color w:val="000000"/>
        </w:rPr>
        <w:t>XML</w:t>
      </w:r>
      <w:r w:rsidRPr="001E3D8F">
        <w:rPr>
          <w:color w:val="000000"/>
          <w:lang w:val="ru-RU"/>
        </w:rPr>
        <w:t xml:space="preserve">-метамодель </w:t>
      </w:r>
      <w:r w:rsidRPr="001E3D8F">
        <w:rPr>
          <w:color w:val="000000"/>
        </w:rPr>
        <w:t>E</w:t>
      </w:r>
      <w:r w:rsidRPr="001E3D8F">
        <w:rPr>
          <w:color w:val="000000"/>
          <w:lang w:val="ru-RU"/>
        </w:rPr>
        <w:t>3</w:t>
      </w:r>
      <w:r w:rsidRPr="001E3D8F">
        <w:rPr>
          <w:color w:val="000000"/>
        </w:rPr>
        <w:t>Core</w:t>
      </w:r>
      <w:r w:rsidRPr="001E3D8F">
        <w:rPr>
          <w:color w:val="000000"/>
          <w:lang w:val="ru-RU"/>
        </w:rPr>
        <w:t>, поставляемая МАУ «</w:t>
      </w:r>
      <w:proofErr w:type="spellStart"/>
      <w:r w:rsidRPr="001E3D8F">
        <w:rPr>
          <w:color w:val="000000"/>
          <w:lang w:val="ru-RU"/>
        </w:rPr>
        <w:t>ЦМИРиТ</w:t>
      </w:r>
      <w:proofErr w:type="spellEnd"/>
      <w:r w:rsidRPr="001E3D8F">
        <w:rPr>
          <w:color w:val="000000"/>
          <w:lang w:val="ru-RU"/>
        </w:rPr>
        <w:t xml:space="preserve">», эволюционирует параллельно с развитием прикладных веб-приложений — в ней появляются новые типы свойств, операций и поисков, которые генератор должен уметь обрабатывать. Во-вторых, сам набор типовых проверок, ценных для испытательной команды, уточняется в ходе эксплуатации генератора: оказывается полезным, например, автоматически формировать не только тесты операций </w:t>
      </w:r>
      <w:r w:rsidRPr="001E3D8F">
        <w:rPr>
          <w:color w:val="000000"/>
        </w:rPr>
        <w:t>Create</w:t>
      </w:r>
      <w:r w:rsidRPr="001E3D8F">
        <w:rPr>
          <w:color w:val="000000"/>
          <w:lang w:val="ru-RU"/>
        </w:rPr>
        <w:t xml:space="preserve"> и </w:t>
      </w:r>
      <w:r w:rsidRPr="001E3D8F">
        <w:rPr>
          <w:color w:val="000000"/>
        </w:rPr>
        <w:t>Update</w:t>
      </w:r>
      <w:r w:rsidRPr="001E3D8F">
        <w:rPr>
          <w:color w:val="000000"/>
          <w:lang w:val="ru-RU"/>
        </w:rPr>
        <w:t xml:space="preserve">, но и тесты проверки отображения колонок </w:t>
      </w:r>
      <w:proofErr w:type="spellStart"/>
      <w:r w:rsidRPr="001E3D8F">
        <w:rPr>
          <w:color w:val="000000"/>
          <w:lang w:val="ru-RU"/>
        </w:rPr>
        <w:t>грида</w:t>
      </w:r>
      <w:proofErr w:type="spellEnd"/>
      <w:r w:rsidRPr="001E3D8F">
        <w:rPr>
          <w:color w:val="000000"/>
          <w:lang w:val="ru-RU"/>
        </w:rPr>
        <w:t xml:space="preserve"> или тесты корректной работы логического редактирования. Последовательные модели — каскадная, </w:t>
      </w:r>
      <w:r w:rsidRPr="001E3D8F">
        <w:rPr>
          <w:color w:val="000000"/>
        </w:rPr>
        <w:t>V</w:t>
      </w:r>
      <w:r w:rsidRPr="001E3D8F">
        <w:rPr>
          <w:color w:val="000000"/>
          <w:lang w:val="ru-RU"/>
        </w:rPr>
        <w:t>-образная, поэтапная с промежуточным контролем и модель «Чистой комнаты» — предполагают фиксацию требований до начала разработки и потому не позволяют гибко реагировать на появление новых требований.</w:t>
      </w:r>
    </w:p>
    <w:p w:rsidR="0026690F" w:rsidRPr="001E3D8F" w:rsidRDefault="0026690F" w:rsidP="00DC20E1">
      <w:pPr>
        <w:spacing w:after="0" w:line="240" w:lineRule="auto"/>
        <w:ind w:firstLine="425"/>
        <w:jc w:val="both"/>
        <w:rPr>
          <w:lang w:val="ru-RU"/>
        </w:rPr>
      </w:pPr>
      <w:r w:rsidRPr="001E3D8F">
        <w:rPr>
          <w:color w:val="000000"/>
          <w:lang w:val="ru-RU"/>
        </w:rPr>
        <w:t xml:space="preserve">Вторым фактором является наличие естественного инкрементного разбиения функциональности генератора. Проект допускает последовательное наращивание возможностей небольшими порциями: разбор сущностей метамодели, генерация </w:t>
      </w:r>
      <w:r w:rsidRPr="001E3D8F">
        <w:rPr>
          <w:color w:val="000000"/>
        </w:rPr>
        <w:t>Page</w:t>
      </w:r>
      <w:r w:rsidRPr="001E3D8F">
        <w:rPr>
          <w:color w:val="000000"/>
          <w:lang w:val="ru-RU"/>
        </w:rPr>
        <w:t xml:space="preserve"> </w:t>
      </w:r>
      <w:r w:rsidRPr="001E3D8F">
        <w:rPr>
          <w:color w:val="000000"/>
        </w:rPr>
        <w:t>Object</w:t>
      </w:r>
      <w:r w:rsidRPr="001E3D8F">
        <w:rPr>
          <w:color w:val="000000"/>
          <w:lang w:val="ru-RU"/>
        </w:rPr>
        <w:t xml:space="preserve">-классов, генерация тестов проверки обязательных полей, тесты операций, тесты поиска, запись результатов в базу данных </w:t>
      </w:r>
      <w:r w:rsidRPr="001E3D8F">
        <w:rPr>
          <w:color w:val="000000"/>
        </w:rPr>
        <w:t>SQLite</w:t>
      </w:r>
      <w:r w:rsidRPr="001E3D8F">
        <w:rPr>
          <w:color w:val="000000"/>
          <w:lang w:val="ru-RU"/>
        </w:rPr>
        <w:t xml:space="preserve">, отображение истории прогонов в графическом интерфейсе </w:t>
      </w:r>
      <w:r w:rsidRPr="001E3D8F">
        <w:rPr>
          <w:color w:val="000000"/>
        </w:rPr>
        <w:t>JavaFX</w:t>
      </w:r>
      <w:r w:rsidRPr="001E3D8F">
        <w:rPr>
          <w:color w:val="000000"/>
          <w:lang w:val="ru-RU"/>
        </w:rPr>
        <w:t xml:space="preserve">. Каждый такой инкремент может быть завершён за одну-две недели и немедленно продемонстрирован испытателям, после чего их обратная связь учитывается в следующем инкременте. Инкрементная и эволюционная модели поддерживают такое разбиение, но уступают </w:t>
      </w:r>
      <w:r w:rsidRPr="001E3D8F">
        <w:rPr>
          <w:color w:val="000000"/>
        </w:rPr>
        <w:t>Agile</w:t>
      </w:r>
      <w:r w:rsidRPr="001E3D8F">
        <w:rPr>
          <w:color w:val="000000"/>
          <w:lang w:val="ru-RU"/>
        </w:rPr>
        <w:t xml:space="preserve"> в части формализации взаимодействия с заказчиком через </w:t>
      </w:r>
      <w:proofErr w:type="spellStart"/>
      <w:r w:rsidRPr="001E3D8F">
        <w:rPr>
          <w:color w:val="000000"/>
          <w:lang w:val="ru-RU"/>
        </w:rPr>
        <w:t>бэклог</w:t>
      </w:r>
      <w:proofErr w:type="spellEnd"/>
      <w:r w:rsidRPr="001E3D8F">
        <w:rPr>
          <w:color w:val="000000"/>
          <w:lang w:val="ru-RU"/>
        </w:rPr>
        <w:t xml:space="preserve"> продукта и регулярные ревью.</w:t>
      </w:r>
    </w:p>
    <w:p w:rsidR="0026690F" w:rsidRPr="001E3D8F" w:rsidRDefault="0026690F" w:rsidP="00DC20E1">
      <w:pPr>
        <w:spacing w:after="0" w:line="240" w:lineRule="auto"/>
        <w:ind w:firstLine="425"/>
        <w:jc w:val="both"/>
        <w:rPr>
          <w:lang w:val="ru-RU"/>
        </w:rPr>
      </w:pPr>
      <w:r w:rsidRPr="001E3D8F">
        <w:rPr>
          <w:color w:val="000000"/>
          <w:lang w:val="ru-RU"/>
        </w:rPr>
        <w:t xml:space="preserve">Третьим фактором является требование ранней демонстрации работоспособного прототипа. На момент согласования темы курсового проекта заказчик формулировал лишь общее представление о требуемой системе; показать работающий прототип с парсером </w:t>
      </w:r>
      <w:r w:rsidRPr="001E3D8F">
        <w:rPr>
          <w:color w:val="000000"/>
        </w:rPr>
        <w:t>XML</w:t>
      </w:r>
      <w:r w:rsidRPr="001E3D8F">
        <w:rPr>
          <w:color w:val="000000"/>
          <w:lang w:val="ru-RU"/>
        </w:rPr>
        <w:t xml:space="preserve"> и простейшей генерацией </w:t>
      </w:r>
      <w:r w:rsidRPr="001E3D8F">
        <w:rPr>
          <w:color w:val="000000"/>
        </w:rPr>
        <w:t>Page</w:t>
      </w:r>
      <w:r w:rsidRPr="001E3D8F">
        <w:rPr>
          <w:color w:val="000000"/>
          <w:lang w:val="ru-RU"/>
        </w:rPr>
        <w:t xml:space="preserve"> </w:t>
      </w:r>
      <w:r w:rsidRPr="001E3D8F">
        <w:rPr>
          <w:color w:val="000000"/>
        </w:rPr>
        <w:t>Object</w:t>
      </w:r>
      <w:r w:rsidRPr="001E3D8F">
        <w:rPr>
          <w:color w:val="000000"/>
          <w:lang w:val="ru-RU"/>
        </w:rPr>
        <w:t>-классов в течение нескольких недель разработки принципиально важно как для уточнения требований, так и для раннего обнаружения технологических рисков. Спиральная модель и модель «</w:t>
      </w:r>
      <w:r w:rsidRPr="001E3D8F">
        <w:rPr>
          <w:color w:val="000000"/>
        </w:rPr>
        <w:t>Win</w:t>
      </w:r>
      <w:r w:rsidRPr="001E3D8F">
        <w:rPr>
          <w:color w:val="000000"/>
          <w:lang w:val="ru-RU"/>
        </w:rPr>
        <w:t>-</w:t>
      </w:r>
      <w:r w:rsidRPr="001E3D8F">
        <w:rPr>
          <w:color w:val="000000"/>
        </w:rPr>
        <w:t>Win</w:t>
      </w:r>
      <w:r w:rsidRPr="001E3D8F">
        <w:rPr>
          <w:color w:val="000000"/>
          <w:lang w:val="ru-RU"/>
        </w:rPr>
        <w:t xml:space="preserve">» также предполагают раннее получение прототипов, однако сопровождающая их формализация (анализ рисков на каждом витке, документирование «победных» условий всех участников) избыточна для курсового проекта с одним разработчиком и небольшим кругом заинтересованных лиц. Модель </w:t>
      </w:r>
      <w:r w:rsidRPr="001E3D8F">
        <w:rPr>
          <w:color w:val="000000"/>
        </w:rPr>
        <w:t>Rapid</w:t>
      </w:r>
      <w:r w:rsidRPr="001E3D8F">
        <w:rPr>
          <w:color w:val="000000"/>
          <w:lang w:val="ru-RU"/>
        </w:rPr>
        <w:t xml:space="preserve"> </w:t>
      </w:r>
      <w:r w:rsidRPr="001E3D8F">
        <w:rPr>
          <w:color w:val="000000"/>
        </w:rPr>
        <w:t>Application</w:t>
      </w:r>
      <w:r w:rsidRPr="001E3D8F">
        <w:rPr>
          <w:color w:val="000000"/>
          <w:lang w:val="ru-RU"/>
        </w:rPr>
        <w:t xml:space="preserve"> </w:t>
      </w:r>
      <w:r w:rsidRPr="001E3D8F">
        <w:rPr>
          <w:color w:val="000000"/>
        </w:rPr>
        <w:t>Development</w:t>
      </w:r>
      <w:r w:rsidRPr="001E3D8F">
        <w:rPr>
          <w:color w:val="000000"/>
          <w:lang w:val="ru-RU"/>
        </w:rPr>
        <w:t xml:space="preserve"> ориентирована на параллельную работу нескольких команд, что также не соответствует условиям курсового проекта.</w:t>
      </w:r>
    </w:p>
    <w:p w:rsidR="0026690F" w:rsidRPr="001E3D8F" w:rsidRDefault="0026690F" w:rsidP="00DC20E1">
      <w:pPr>
        <w:spacing w:after="0" w:line="240" w:lineRule="auto"/>
        <w:ind w:firstLine="425"/>
        <w:jc w:val="both"/>
        <w:rPr>
          <w:lang w:val="ru-RU"/>
        </w:rPr>
      </w:pPr>
      <w:r w:rsidRPr="001E3D8F">
        <w:rPr>
          <w:color w:val="000000"/>
          <w:lang w:val="ru-RU"/>
        </w:rPr>
        <w:t xml:space="preserve">Четвёртым фактором является возможность постоянного тестирования и интеграции. Специфика разрабатываемой системы состоит в том, что </w:t>
      </w:r>
      <w:r w:rsidRPr="001E3D8F">
        <w:rPr>
          <w:color w:val="000000"/>
          <w:lang w:val="ru-RU"/>
        </w:rPr>
        <w:lastRenderedPageBreak/>
        <w:t xml:space="preserve">генератор производит код </w:t>
      </w:r>
      <w:proofErr w:type="spellStart"/>
      <w:r w:rsidRPr="001E3D8F">
        <w:rPr>
          <w:color w:val="000000"/>
          <w:lang w:val="ru-RU"/>
        </w:rPr>
        <w:t>автотестов</w:t>
      </w:r>
      <w:proofErr w:type="spellEnd"/>
      <w:r w:rsidRPr="001E3D8F">
        <w:rPr>
          <w:color w:val="000000"/>
          <w:lang w:val="ru-RU"/>
        </w:rPr>
        <w:t xml:space="preserve">, и корректность генератора естественным образом проверяется прогоном сгенерированных тестов на эталонном стенде. Такой цикл «сгенерировал — запустил — получил отчёт» удобно встраивается в </w:t>
      </w:r>
      <w:r w:rsidRPr="001E3D8F">
        <w:rPr>
          <w:color w:val="000000"/>
        </w:rPr>
        <w:t>Agile</w:t>
      </w:r>
      <w:r w:rsidRPr="001E3D8F">
        <w:rPr>
          <w:color w:val="000000"/>
          <w:lang w:val="ru-RU"/>
        </w:rPr>
        <w:t xml:space="preserve">-спринт: каждая пользовательская история заканчивается демонстрацией результата прогона, а дефекты генератора обнаруживаются в пределах того же спринта. Поэтапная модель с промежуточным контролем и спиральная модель допускают постоянное тестирование, но не дают </w:t>
      </w:r>
      <w:r w:rsidRPr="001E3D8F">
        <w:rPr>
          <w:color w:val="000000"/>
        </w:rPr>
        <w:t>Agile</w:t>
      </w:r>
      <w:r w:rsidRPr="001E3D8F">
        <w:rPr>
          <w:color w:val="000000"/>
          <w:lang w:val="ru-RU"/>
        </w:rPr>
        <w:t>-уровня частоты демонстраций и короткого цикла обратной связи.</w:t>
      </w:r>
    </w:p>
    <w:p w:rsidR="0026690F" w:rsidRPr="001E3D8F" w:rsidRDefault="0026690F" w:rsidP="00DC20E1">
      <w:pPr>
        <w:spacing w:after="0" w:line="240" w:lineRule="auto"/>
        <w:ind w:firstLine="425"/>
        <w:jc w:val="both"/>
        <w:rPr>
          <w:lang w:val="ru-RU"/>
        </w:rPr>
      </w:pPr>
      <w:r w:rsidRPr="001E3D8F">
        <w:rPr>
          <w:color w:val="000000"/>
          <w:lang w:val="ru-RU"/>
        </w:rPr>
        <w:t xml:space="preserve">Таким образом, применение </w:t>
      </w:r>
      <w:r w:rsidRPr="001E3D8F">
        <w:rPr>
          <w:color w:val="000000"/>
        </w:rPr>
        <w:t>Agile</w:t>
      </w:r>
      <w:r w:rsidRPr="001E3D8F">
        <w:rPr>
          <w:color w:val="000000"/>
          <w:lang w:val="ru-RU"/>
        </w:rPr>
        <w:t xml:space="preserve"> позволяет одновременно удовлетворить четыре ключевые потребности проекта: гибкую реакцию на эволюцию </w:t>
      </w:r>
      <w:r w:rsidRPr="001E3D8F">
        <w:rPr>
          <w:color w:val="000000"/>
        </w:rPr>
        <w:t>XML</w:t>
      </w:r>
      <w:r w:rsidRPr="001E3D8F">
        <w:rPr>
          <w:color w:val="000000"/>
          <w:lang w:val="ru-RU"/>
        </w:rPr>
        <w:t xml:space="preserve">-метамодели, естественное инкрементное разбиение функциональности, раннюю демонстрацию прототипа и встроенный цикл тестирования. В соответствии с принципами </w:t>
      </w:r>
      <w:r w:rsidRPr="001E3D8F">
        <w:rPr>
          <w:color w:val="000000"/>
        </w:rPr>
        <w:t>Agile</w:t>
      </w:r>
      <w:r w:rsidRPr="001E3D8F">
        <w:rPr>
          <w:color w:val="000000"/>
          <w:lang w:val="ru-RU"/>
        </w:rPr>
        <w:t xml:space="preserve"> работа над проектом организована как последовательность коротких итераций, каждая из которых проходит полный жизненный цикл — планирование, проектирование, разработку, тестирование, проверку и выпуск соответствующего инкремента. Перечисленные этапы подробно рассматриваются в разделе 3.</w:t>
      </w:r>
    </w:p>
    <w:p w:rsidR="0026690F" w:rsidRPr="001E3D8F" w:rsidRDefault="0026690F" w:rsidP="00DC20E1">
      <w:pPr>
        <w:spacing w:after="0" w:line="240" w:lineRule="auto"/>
        <w:rPr>
          <w:lang w:val="ru-RU"/>
        </w:rPr>
      </w:pPr>
    </w:p>
    <w:p w:rsidR="0026690F" w:rsidRPr="001E3D8F" w:rsidRDefault="0026690F" w:rsidP="00DC20E1">
      <w:pPr>
        <w:pStyle w:val="1"/>
        <w:spacing w:before="0" w:line="240" w:lineRule="auto"/>
        <w:rPr>
          <w:rFonts w:ascii="Times New Roman" w:hAnsi="Times New Roman" w:cs="Times New Roman"/>
          <w:b w:val="0"/>
          <w:bCs w:val="0"/>
          <w:lang w:val="ru-RU"/>
        </w:rPr>
      </w:pPr>
      <w:bookmarkStart w:id="13" w:name="_Toc227872870"/>
      <w:r w:rsidRPr="001E3D8F">
        <w:rPr>
          <w:rFonts w:ascii="Times New Roman" w:eastAsia="Times New Roman" w:hAnsi="Times New Roman" w:cs="Times New Roman"/>
          <w:b w:val="0"/>
          <w:bCs w:val="0"/>
          <w:color w:val="000000"/>
          <w:lang w:val="ru-RU"/>
        </w:rPr>
        <w:t xml:space="preserve">3. Этапы ЖЦ ИС «Генерация </w:t>
      </w:r>
      <w:proofErr w:type="spellStart"/>
      <w:r w:rsidRPr="001E3D8F">
        <w:rPr>
          <w:rFonts w:ascii="Times New Roman" w:eastAsia="Times New Roman" w:hAnsi="Times New Roman" w:cs="Times New Roman"/>
          <w:b w:val="0"/>
          <w:bCs w:val="0"/>
          <w:color w:val="000000"/>
          <w:lang w:val="ru-RU"/>
        </w:rPr>
        <w:t>автотестов</w:t>
      </w:r>
      <w:proofErr w:type="spellEnd"/>
      <w:r w:rsidRPr="001E3D8F">
        <w:rPr>
          <w:rFonts w:ascii="Times New Roman" w:eastAsia="Times New Roman" w:hAnsi="Times New Roman" w:cs="Times New Roman"/>
          <w:b w:val="0"/>
          <w:bCs w:val="0"/>
          <w:color w:val="000000"/>
          <w:lang w:val="ru-RU"/>
        </w:rPr>
        <w:t xml:space="preserve"> для </w:t>
      </w:r>
      <w:r w:rsidRPr="001E3D8F">
        <w:rPr>
          <w:rFonts w:ascii="Times New Roman" w:eastAsia="Times New Roman" w:hAnsi="Times New Roman" w:cs="Times New Roman"/>
          <w:b w:val="0"/>
          <w:bCs w:val="0"/>
          <w:color w:val="000000"/>
        </w:rPr>
        <w:t>web</w:t>
      </w:r>
      <w:r w:rsidRPr="001E3D8F">
        <w:rPr>
          <w:rFonts w:ascii="Times New Roman" w:eastAsia="Times New Roman" w:hAnsi="Times New Roman" w:cs="Times New Roman"/>
          <w:b w:val="0"/>
          <w:bCs w:val="0"/>
          <w:color w:val="000000"/>
          <w:lang w:val="ru-RU"/>
        </w:rPr>
        <w:t>-приложения»</w:t>
      </w:r>
      <w:bookmarkEnd w:id="13"/>
    </w:p>
    <w:p w:rsidR="0026690F" w:rsidRPr="001E3D8F" w:rsidRDefault="0026690F" w:rsidP="00DC20E1">
      <w:pPr>
        <w:spacing w:after="0" w:line="240" w:lineRule="auto"/>
        <w:ind w:firstLine="425"/>
        <w:jc w:val="both"/>
        <w:rPr>
          <w:lang w:val="ru-RU"/>
        </w:rPr>
      </w:pPr>
      <w:r w:rsidRPr="001E3D8F">
        <w:rPr>
          <w:color w:val="000000"/>
          <w:lang w:val="ru-RU"/>
        </w:rPr>
        <w:t xml:space="preserve">В выбранной методологии </w:t>
      </w:r>
      <w:r w:rsidRPr="001E3D8F">
        <w:rPr>
          <w:color w:val="000000"/>
        </w:rPr>
        <w:t>Agile</w:t>
      </w:r>
      <w:r w:rsidRPr="001E3D8F">
        <w:rPr>
          <w:color w:val="000000"/>
          <w:lang w:val="ru-RU"/>
        </w:rPr>
        <w:t xml:space="preserve"> (см. раздел 2.1, рис. 1) жизненный цикл разработки информационной системы организован как последовательность коротких итераций, каждая из которых содержит одинаковый набор этапов: планирование, дизайн, разработка, тестирование, проверка и запуск, а также переход к следующей итерации с учётом накопленной обратной связи. Ниже последовательно рассматриваются содержание и результаты каждого этапа применительно к информационной системе генерации </w:t>
      </w:r>
      <w:proofErr w:type="spellStart"/>
      <w:r w:rsidRPr="001E3D8F">
        <w:rPr>
          <w:color w:val="000000"/>
          <w:lang w:val="ru-RU"/>
        </w:rPr>
        <w:t>автотестов</w:t>
      </w:r>
      <w:proofErr w:type="spellEnd"/>
      <w:r w:rsidRPr="001E3D8F">
        <w:rPr>
          <w:color w:val="000000"/>
          <w:lang w:val="ru-RU"/>
        </w:rPr>
        <w:t xml:space="preserve"> для веб-приложения на платформе </w:t>
      </w:r>
      <w:r w:rsidRPr="001E3D8F">
        <w:rPr>
          <w:color w:val="000000"/>
        </w:rPr>
        <w:t>E</w:t>
      </w:r>
      <w:r w:rsidRPr="001E3D8F">
        <w:rPr>
          <w:color w:val="000000"/>
          <w:lang w:val="ru-RU"/>
        </w:rPr>
        <w:t>3</w:t>
      </w:r>
      <w:r w:rsidRPr="001E3D8F">
        <w:rPr>
          <w:color w:val="000000"/>
        </w:rPr>
        <w:t>Core</w:t>
      </w:r>
      <w:r w:rsidRPr="001E3D8F">
        <w:rPr>
          <w:color w:val="000000"/>
          <w:lang w:val="ru-RU"/>
        </w:rPr>
        <w:t>.</w:t>
      </w:r>
    </w:p>
    <w:p w:rsidR="0026690F" w:rsidRPr="001E3D8F" w:rsidRDefault="0026690F" w:rsidP="00DC20E1">
      <w:pPr>
        <w:spacing w:after="0" w:line="240" w:lineRule="auto"/>
        <w:rPr>
          <w:lang w:val="ru-RU"/>
        </w:rPr>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14" w:name="_Toc227872871"/>
      <w:r w:rsidRPr="001E3D8F">
        <w:rPr>
          <w:rFonts w:ascii="Times New Roman" w:eastAsia="Times New Roman" w:hAnsi="Times New Roman" w:cs="Times New Roman"/>
          <w:b w:val="0"/>
          <w:bCs w:val="0"/>
          <w:color w:val="000000"/>
          <w:sz w:val="28"/>
          <w:lang w:val="ru-RU"/>
        </w:rPr>
        <w:t>3.1. Этап планирования</w:t>
      </w:r>
      <w:bookmarkEnd w:id="14"/>
    </w:p>
    <w:p w:rsidR="0026690F" w:rsidRPr="001E3D8F" w:rsidRDefault="0026690F" w:rsidP="00DC20E1">
      <w:pPr>
        <w:spacing w:after="0" w:line="240" w:lineRule="auto"/>
        <w:ind w:firstLine="425"/>
        <w:jc w:val="both"/>
        <w:rPr>
          <w:lang w:val="ru-RU"/>
        </w:rPr>
      </w:pPr>
      <w:r w:rsidRPr="001E3D8F">
        <w:rPr>
          <w:color w:val="000000"/>
          <w:lang w:val="ru-RU"/>
        </w:rPr>
        <w:t xml:space="preserve">На этапе планирования проекта «Разработка информационной системы генерации </w:t>
      </w:r>
      <w:proofErr w:type="spellStart"/>
      <w:r w:rsidRPr="001E3D8F">
        <w:rPr>
          <w:color w:val="000000"/>
          <w:lang w:val="ru-RU"/>
        </w:rPr>
        <w:t>автотестов</w:t>
      </w:r>
      <w:proofErr w:type="spellEnd"/>
      <w:r w:rsidRPr="001E3D8F">
        <w:rPr>
          <w:color w:val="000000"/>
          <w:lang w:val="ru-RU"/>
        </w:rPr>
        <w:t xml:space="preserve"> для </w:t>
      </w:r>
      <w:r w:rsidRPr="001E3D8F">
        <w:rPr>
          <w:color w:val="000000"/>
        </w:rPr>
        <w:t>web</w:t>
      </w:r>
      <w:r w:rsidRPr="001E3D8F">
        <w:rPr>
          <w:color w:val="000000"/>
          <w:lang w:val="ru-RU"/>
        </w:rPr>
        <w:t>-приложения» разработчик совместно с заказчиком — МАУ «</w:t>
      </w:r>
      <w:proofErr w:type="spellStart"/>
      <w:r w:rsidRPr="001E3D8F">
        <w:rPr>
          <w:color w:val="000000"/>
          <w:lang w:val="ru-RU"/>
        </w:rPr>
        <w:t>ЦМИРиТ</w:t>
      </w:r>
      <w:proofErr w:type="spellEnd"/>
      <w:r w:rsidRPr="001E3D8F">
        <w:rPr>
          <w:color w:val="000000"/>
          <w:lang w:val="ru-RU"/>
        </w:rPr>
        <w:t>» — определил цели создания системы:</w:t>
      </w:r>
    </w:p>
    <w:p w:rsidR="0026690F" w:rsidRPr="001E3D8F" w:rsidRDefault="0026690F" w:rsidP="00DC20E1">
      <w:pPr>
        <w:spacing w:after="0" w:line="240" w:lineRule="auto"/>
        <w:ind w:firstLine="425"/>
        <w:jc w:val="both"/>
        <w:rPr>
          <w:lang w:val="ru-RU"/>
        </w:rPr>
      </w:pPr>
      <w:r w:rsidRPr="001E3D8F">
        <w:rPr>
          <w:color w:val="000000"/>
          <w:lang w:val="ru-RU"/>
        </w:rPr>
        <w:t xml:space="preserve">– сокращение трудозатрат испытательной команды на написание и сопровождение </w:t>
      </w:r>
      <w:proofErr w:type="spellStart"/>
      <w:r w:rsidRPr="001E3D8F">
        <w:rPr>
          <w:color w:val="000000"/>
          <w:lang w:val="ru-RU"/>
        </w:rPr>
        <w:t>автотестов</w:t>
      </w:r>
      <w:proofErr w:type="spellEnd"/>
      <w:r w:rsidRPr="001E3D8F">
        <w:rPr>
          <w:color w:val="000000"/>
          <w:lang w:val="ru-RU"/>
        </w:rPr>
        <w:t xml:space="preserve"> для прикладных веб-приложений на платформе </w:t>
      </w:r>
      <w:r w:rsidRPr="001E3D8F">
        <w:rPr>
          <w:color w:val="000000"/>
        </w:rPr>
        <w:t>E</w:t>
      </w:r>
      <w:r w:rsidRPr="001E3D8F">
        <w:rPr>
          <w:color w:val="000000"/>
          <w:lang w:val="ru-RU"/>
        </w:rPr>
        <w:t>3</w:t>
      </w:r>
      <w:r w:rsidRPr="001E3D8F">
        <w:rPr>
          <w:color w:val="000000"/>
        </w:rPr>
        <w:t>Core</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обеспечение устойчивости испытательной базы к изменениям </w:t>
      </w:r>
      <w:r w:rsidRPr="001E3D8F">
        <w:rPr>
          <w:color w:val="000000"/>
        </w:rPr>
        <w:t>XML</w:t>
      </w:r>
      <w:r w:rsidRPr="001E3D8F">
        <w:rPr>
          <w:color w:val="000000"/>
          <w:lang w:val="ru-RU"/>
        </w:rPr>
        <w:t>-метамодели без необходимости переписывания тестов вручную;</w:t>
      </w:r>
    </w:p>
    <w:p w:rsidR="0026690F" w:rsidRPr="001E3D8F" w:rsidRDefault="0026690F" w:rsidP="00DC20E1">
      <w:pPr>
        <w:spacing w:after="0" w:line="240" w:lineRule="auto"/>
        <w:ind w:firstLine="425"/>
        <w:jc w:val="both"/>
        <w:rPr>
          <w:lang w:val="ru-RU"/>
        </w:rPr>
      </w:pPr>
      <w:r w:rsidRPr="001E3D8F">
        <w:rPr>
          <w:color w:val="000000"/>
          <w:lang w:val="ru-RU"/>
        </w:rPr>
        <w:t xml:space="preserve">– автоматическое формирование воспроизводимого набора тестов с предсказуемой структурой проекта </w:t>
      </w:r>
      <w:r w:rsidRPr="001E3D8F">
        <w:rPr>
          <w:color w:val="000000"/>
        </w:rPr>
        <w:t>Maven</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поддержка полного цикла работы испытателя: загрузка метамодели, генерация, запуск, получение отчёта, сохранение истории прогонов;</w:t>
      </w:r>
    </w:p>
    <w:p w:rsidR="0026690F" w:rsidRPr="001E3D8F" w:rsidRDefault="0026690F" w:rsidP="00DC20E1">
      <w:pPr>
        <w:spacing w:after="0" w:line="240" w:lineRule="auto"/>
        <w:ind w:firstLine="425"/>
        <w:jc w:val="both"/>
        <w:rPr>
          <w:lang w:val="ru-RU"/>
        </w:rPr>
      </w:pPr>
      <w:r w:rsidRPr="001E3D8F">
        <w:rPr>
          <w:color w:val="000000"/>
          <w:lang w:val="ru-RU"/>
        </w:rPr>
        <w:t>– обеспечение технической надёжности системы и её пригодности к эксплуатации в составе инструментария испытательной команды.</w:t>
      </w:r>
    </w:p>
    <w:p w:rsidR="0026690F" w:rsidRPr="001E3D8F" w:rsidRDefault="0026690F" w:rsidP="00DC20E1">
      <w:pPr>
        <w:spacing w:after="0" w:line="240" w:lineRule="auto"/>
        <w:ind w:firstLine="425"/>
        <w:jc w:val="both"/>
        <w:rPr>
          <w:lang w:val="ru-RU"/>
        </w:rPr>
      </w:pPr>
      <w:r w:rsidRPr="001E3D8F">
        <w:rPr>
          <w:color w:val="000000"/>
          <w:lang w:val="ru-RU"/>
        </w:rPr>
        <w:lastRenderedPageBreak/>
        <w:t xml:space="preserve">На этапе планирования сформировано видение продукта — информационная система, принимающая на вход </w:t>
      </w:r>
      <w:r w:rsidRPr="001E3D8F">
        <w:rPr>
          <w:color w:val="000000"/>
        </w:rPr>
        <w:t>XML</w:t>
      </w:r>
      <w:r w:rsidRPr="001E3D8F">
        <w:rPr>
          <w:color w:val="000000"/>
          <w:lang w:val="ru-RU"/>
        </w:rPr>
        <w:t xml:space="preserve">-файл метамодели </w:t>
      </w:r>
      <w:r w:rsidRPr="001E3D8F">
        <w:rPr>
          <w:color w:val="000000"/>
        </w:rPr>
        <w:t>E</w:t>
      </w:r>
      <w:r w:rsidRPr="001E3D8F">
        <w:rPr>
          <w:color w:val="000000"/>
          <w:lang w:val="ru-RU"/>
        </w:rPr>
        <w:t>3</w:t>
      </w:r>
      <w:r w:rsidRPr="001E3D8F">
        <w:rPr>
          <w:color w:val="000000"/>
        </w:rPr>
        <w:t>Core</w:t>
      </w:r>
      <w:r w:rsidRPr="001E3D8F">
        <w:rPr>
          <w:color w:val="000000"/>
          <w:lang w:val="ru-RU"/>
        </w:rPr>
        <w:t xml:space="preserve"> и формирующая на его основе проект </w:t>
      </w:r>
      <w:r w:rsidRPr="001E3D8F">
        <w:rPr>
          <w:color w:val="000000"/>
        </w:rPr>
        <w:t>Selenium</w:t>
      </w:r>
      <w:r w:rsidRPr="001E3D8F">
        <w:rPr>
          <w:color w:val="000000"/>
          <w:lang w:val="ru-RU"/>
        </w:rPr>
        <w:t xml:space="preserve"> + </w:t>
      </w:r>
      <w:r w:rsidRPr="001E3D8F">
        <w:rPr>
          <w:color w:val="000000"/>
        </w:rPr>
        <w:t>JUnit</w:t>
      </w:r>
      <w:r w:rsidRPr="001E3D8F">
        <w:rPr>
          <w:color w:val="000000"/>
          <w:lang w:val="ru-RU"/>
        </w:rPr>
        <w:t xml:space="preserve"> 5 </w:t>
      </w:r>
      <w:proofErr w:type="spellStart"/>
      <w:r w:rsidRPr="001E3D8F">
        <w:rPr>
          <w:color w:val="000000"/>
          <w:lang w:val="ru-RU"/>
        </w:rPr>
        <w:t>автотестов</w:t>
      </w:r>
      <w:proofErr w:type="spellEnd"/>
      <w:r w:rsidRPr="001E3D8F">
        <w:rPr>
          <w:color w:val="000000"/>
          <w:lang w:val="ru-RU"/>
        </w:rPr>
        <w:t xml:space="preserve">, с последующим запуском и записью результатов в локальную базу данных </w:t>
      </w:r>
      <w:r w:rsidRPr="001E3D8F">
        <w:rPr>
          <w:color w:val="000000"/>
        </w:rPr>
        <w:t>SQLite</w:t>
      </w:r>
      <w:r w:rsidRPr="001E3D8F">
        <w:rPr>
          <w:color w:val="000000"/>
          <w:lang w:val="ru-RU"/>
        </w:rPr>
        <w:t>. В качестве минимально жизнеспособного продукта (</w:t>
      </w:r>
      <w:r w:rsidRPr="001E3D8F">
        <w:rPr>
          <w:color w:val="000000"/>
        </w:rPr>
        <w:t>MVP</w:t>
      </w:r>
      <w:r w:rsidRPr="001E3D8F">
        <w:rPr>
          <w:color w:val="000000"/>
          <w:lang w:val="ru-RU"/>
        </w:rPr>
        <w:t xml:space="preserve">) определён базовый функционал: потоковый разбор </w:t>
      </w:r>
      <w:r w:rsidRPr="001E3D8F">
        <w:rPr>
          <w:color w:val="000000"/>
        </w:rPr>
        <w:t>XML</w:t>
      </w:r>
      <w:r w:rsidRPr="001E3D8F">
        <w:rPr>
          <w:color w:val="000000"/>
          <w:lang w:val="ru-RU"/>
        </w:rPr>
        <w:t xml:space="preserve">-метамодели средствами </w:t>
      </w:r>
      <w:proofErr w:type="spellStart"/>
      <w:r w:rsidRPr="001E3D8F">
        <w:rPr>
          <w:color w:val="000000"/>
        </w:rPr>
        <w:t>StAX</w:t>
      </w:r>
      <w:proofErr w:type="spellEnd"/>
      <w:r w:rsidRPr="001E3D8F">
        <w:rPr>
          <w:color w:val="000000"/>
          <w:lang w:val="ru-RU"/>
        </w:rPr>
        <w:t xml:space="preserve">, построение объектной модели сущностей и их свойств, генерация классов </w:t>
      </w:r>
      <w:r w:rsidRPr="001E3D8F">
        <w:rPr>
          <w:color w:val="000000"/>
        </w:rPr>
        <w:t>Page</w:t>
      </w:r>
      <w:r w:rsidRPr="001E3D8F">
        <w:rPr>
          <w:color w:val="000000"/>
          <w:lang w:val="ru-RU"/>
        </w:rPr>
        <w:t xml:space="preserve"> </w:t>
      </w:r>
      <w:r w:rsidRPr="001E3D8F">
        <w:rPr>
          <w:color w:val="000000"/>
        </w:rPr>
        <w:t>Object</w:t>
      </w:r>
      <w:r w:rsidRPr="001E3D8F">
        <w:rPr>
          <w:color w:val="000000"/>
          <w:lang w:val="ru-RU"/>
        </w:rPr>
        <w:t xml:space="preserve"> для каждой сущности, генерация тест-классов с проверкой наличия полей и выполнения операции создания, запуск сгенерированного проекта через </w:t>
      </w:r>
      <w:r w:rsidRPr="001E3D8F">
        <w:rPr>
          <w:color w:val="000000"/>
        </w:rPr>
        <w:t>Maven</w:t>
      </w:r>
      <w:r w:rsidRPr="001E3D8F">
        <w:rPr>
          <w:color w:val="000000"/>
          <w:lang w:val="ru-RU"/>
        </w:rPr>
        <w:t xml:space="preserve"> и отображение результатов в журнале.</w:t>
      </w:r>
    </w:p>
    <w:p w:rsidR="0026690F" w:rsidRPr="001E3D8F" w:rsidRDefault="0026690F" w:rsidP="00DC20E1">
      <w:pPr>
        <w:spacing w:after="0" w:line="240" w:lineRule="auto"/>
        <w:ind w:firstLine="425"/>
        <w:jc w:val="both"/>
        <w:rPr>
          <w:lang w:val="ru-RU"/>
        </w:rPr>
      </w:pPr>
      <w:proofErr w:type="spellStart"/>
      <w:r w:rsidRPr="001E3D8F">
        <w:rPr>
          <w:color w:val="000000"/>
          <w:lang w:val="ru-RU"/>
        </w:rPr>
        <w:t>Бэклог</w:t>
      </w:r>
      <w:proofErr w:type="spellEnd"/>
      <w:r w:rsidRPr="001E3D8F">
        <w:rPr>
          <w:color w:val="000000"/>
          <w:lang w:val="ru-RU"/>
        </w:rPr>
        <w:t xml:space="preserve"> продукта — перечень задач и пользовательских историй, подлежащих реализации в ходе последующих спринтов — включает следующие пункты:</w:t>
      </w:r>
    </w:p>
    <w:p w:rsidR="0026690F" w:rsidRPr="001E3D8F" w:rsidRDefault="0026690F" w:rsidP="00DC20E1">
      <w:pPr>
        <w:spacing w:after="0" w:line="240" w:lineRule="auto"/>
        <w:ind w:firstLine="425"/>
        <w:jc w:val="both"/>
        <w:rPr>
          <w:lang w:val="ru-RU"/>
        </w:rPr>
      </w:pPr>
      <w:r w:rsidRPr="001E3D8F">
        <w:rPr>
          <w:color w:val="000000"/>
          <w:lang w:val="ru-RU"/>
        </w:rPr>
        <w:t xml:space="preserve">– разбор </w:t>
      </w:r>
      <w:r w:rsidRPr="001E3D8F">
        <w:rPr>
          <w:color w:val="000000"/>
        </w:rPr>
        <w:t>XML</w:t>
      </w:r>
      <w:r w:rsidRPr="001E3D8F">
        <w:rPr>
          <w:color w:val="000000"/>
          <w:lang w:val="ru-RU"/>
        </w:rPr>
        <w:t>-файла метамодели и построение объектной модели;</w:t>
      </w:r>
    </w:p>
    <w:p w:rsidR="0026690F" w:rsidRPr="001E3D8F" w:rsidRDefault="0026690F" w:rsidP="00DC20E1">
      <w:pPr>
        <w:spacing w:after="0" w:line="240" w:lineRule="auto"/>
        <w:ind w:firstLine="425"/>
        <w:jc w:val="both"/>
        <w:rPr>
          <w:lang w:val="ru-RU"/>
        </w:rPr>
      </w:pPr>
      <w:r w:rsidRPr="001E3D8F">
        <w:rPr>
          <w:color w:val="000000"/>
          <w:lang w:val="ru-RU"/>
        </w:rPr>
        <w:t xml:space="preserve">– формирование скелета </w:t>
      </w:r>
      <w:r w:rsidRPr="001E3D8F">
        <w:rPr>
          <w:color w:val="000000"/>
        </w:rPr>
        <w:t>Maven</w:t>
      </w:r>
      <w:r w:rsidRPr="001E3D8F">
        <w:rPr>
          <w:color w:val="000000"/>
          <w:lang w:val="ru-RU"/>
        </w:rPr>
        <w:t xml:space="preserve">-проекта (файл </w:t>
      </w:r>
      <w:r w:rsidRPr="001E3D8F">
        <w:rPr>
          <w:rFonts w:eastAsia="Courier New"/>
          <w:color w:val="000000"/>
        </w:rPr>
        <w:t>pom</w:t>
      </w:r>
      <w:r w:rsidRPr="001E3D8F">
        <w:rPr>
          <w:rFonts w:eastAsia="Courier New"/>
          <w:color w:val="000000"/>
          <w:lang w:val="ru-RU"/>
        </w:rPr>
        <w:t>.</w:t>
      </w:r>
      <w:r w:rsidRPr="001E3D8F">
        <w:rPr>
          <w:rFonts w:eastAsia="Courier New"/>
          <w:color w:val="000000"/>
        </w:rPr>
        <w:t>xml</w:t>
      </w:r>
      <w:r w:rsidRPr="001E3D8F">
        <w:rPr>
          <w:color w:val="000000"/>
          <w:lang w:val="ru-RU"/>
        </w:rPr>
        <w:t xml:space="preserve">, структура каталогов, базовые классы </w:t>
      </w:r>
      <w:proofErr w:type="spellStart"/>
      <w:r w:rsidRPr="001E3D8F">
        <w:rPr>
          <w:rFonts w:eastAsia="Courier New"/>
          <w:color w:val="000000"/>
        </w:rPr>
        <w:t>BaseTest</w:t>
      </w:r>
      <w:proofErr w:type="spellEnd"/>
      <w:r w:rsidRPr="001E3D8F">
        <w:rPr>
          <w:color w:val="000000"/>
          <w:lang w:val="ru-RU"/>
        </w:rPr>
        <w:t xml:space="preserve">, </w:t>
      </w:r>
      <w:proofErr w:type="spellStart"/>
      <w:r w:rsidRPr="001E3D8F">
        <w:rPr>
          <w:rFonts w:eastAsia="Courier New"/>
          <w:color w:val="000000"/>
        </w:rPr>
        <w:t>TestData</w:t>
      </w:r>
      <w:proofErr w:type="spellEnd"/>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генерация классов </w:t>
      </w:r>
      <w:proofErr w:type="spellStart"/>
      <w:r w:rsidRPr="001E3D8F">
        <w:rPr>
          <w:rFonts w:eastAsia="Courier New"/>
          <w:color w:val="000000"/>
        </w:rPr>
        <w:t>XxxPage</w:t>
      </w:r>
      <w:proofErr w:type="spellEnd"/>
      <w:r w:rsidRPr="001E3D8F">
        <w:rPr>
          <w:color w:val="000000"/>
          <w:lang w:val="ru-RU"/>
        </w:rPr>
        <w:t xml:space="preserve"> для каждой сущности с декларацией веб-элементов;</w:t>
      </w:r>
    </w:p>
    <w:p w:rsidR="0026690F" w:rsidRPr="001E3D8F" w:rsidRDefault="0026690F" w:rsidP="00DC20E1">
      <w:pPr>
        <w:spacing w:after="0" w:line="240" w:lineRule="auto"/>
        <w:ind w:firstLine="425"/>
        <w:jc w:val="both"/>
        <w:rPr>
          <w:lang w:val="ru-RU"/>
        </w:rPr>
      </w:pPr>
      <w:r w:rsidRPr="001E3D8F">
        <w:rPr>
          <w:color w:val="000000"/>
          <w:lang w:val="ru-RU"/>
        </w:rPr>
        <w:t xml:space="preserve">– генерация класса </w:t>
      </w:r>
      <w:proofErr w:type="spellStart"/>
      <w:r w:rsidRPr="001E3D8F">
        <w:rPr>
          <w:rFonts w:eastAsia="Courier New"/>
          <w:color w:val="000000"/>
        </w:rPr>
        <w:t>XxxTest</w:t>
      </w:r>
      <w:proofErr w:type="spellEnd"/>
      <w:r w:rsidRPr="001E3D8F">
        <w:rPr>
          <w:color w:val="000000"/>
          <w:lang w:val="ru-RU"/>
        </w:rPr>
        <w:t xml:space="preserve"> с набором из восьми типов тестов (проверка наличия полей, проверка обязательности, </w:t>
      </w:r>
      <w:r w:rsidRPr="001E3D8F">
        <w:rPr>
          <w:color w:val="000000"/>
        </w:rPr>
        <w:t>Create</w:t>
      </w:r>
      <w:r w:rsidRPr="001E3D8F">
        <w:rPr>
          <w:color w:val="000000"/>
          <w:lang w:val="ru-RU"/>
        </w:rPr>
        <w:t xml:space="preserve">, </w:t>
      </w:r>
      <w:r w:rsidRPr="001E3D8F">
        <w:rPr>
          <w:color w:val="000000"/>
        </w:rPr>
        <w:t>Update</w:t>
      </w:r>
      <w:r w:rsidRPr="001E3D8F">
        <w:rPr>
          <w:color w:val="000000"/>
          <w:lang w:val="ru-RU"/>
        </w:rPr>
        <w:t xml:space="preserve">, </w:t>
      </w:r>
      <w:r w:rsidRPr="001E3D8F">
        <w:rPr>
          <w:color w:val="000000"/>
        </w:rPr>
        <w:t>Delete</w:t>
      </w:r>
      <w:r w:rsidRPr="001E3D8F">
        <w:rPr>
          <w:color w:val="000000"/>
          <w:lang w:val="ru-RU"/>
        </w:rPr>
        <w:t xml:space="preserve">, </w:t>
      </w:r>
      <w:proofErr w:type="spellStart"/>
      <w:r w:rsidRPr="001E3D8F">
        <w:rPr>
          <w:color w:val="000000"/>
        </w:rPr>
        <w:t>LogicalEdit</w:t>
      </w:r>
      <w:proofErr w:type="spellEnd"/>
      <w:r w:rsidRPr="001E3D8F">
        <w:rPr>
          <w:color w:val="000000"/>
          <w:lang w:val="ru-RU"/>
        </w:rPr>
        <w:t xml:space="preserve">, </w:t>
      </w:r>
      <w:r w:rsidRPr="001E3D8F">
        <w:rPr>
          <w:color w:val="000000"/>
        </w:rPr>
        <w:t>Archive</w:t>
      </w:r>
      <w:r w:rsidRPr="001E3D8F">
        <w:rPr>
          <w:color w:val="000000"/>
          <w:lang w:val="ru-RU"/>
        </w:rPr>
        <w:t>, поиск);</w:t>
      </w:r>
    </w:p>
    <w:p w:rsidR="0026690F" w:rsidRPr="001E3D8F" w:rsidRDefault="0026690F" w:rsidP="00DC20E1">
      <w:pPr>
        <w:spacing w:after="0" w:line="240" w:lineRule="auto"/>
        <w:ind w:firstLine="425"/>
        <w:jc w:val="both"/>
        <w:rPr>
          <w:lang w:val="ru-RU"/>
        </w:rPr>
      </w:pPr>
      <w:r w:rsidRPr="001E3D8F">
        <w:rPr>
          <w:color w:val="000000"/>
          <w:lang w:val="ru-RU"/>
        </w:rPr>
        <w:t xml:space="preserve">– запуск сгенерированного проекта через </w:t>
      </w:r>
      <w:r w:rsidRPr="001E3D8F">
        <w:rPr>
          <w:color w:val="000000"/>
        </w:rPr>
        <w:t>Maven</w:t>
      </w:r>
      <w:r w:rsidRPr="001E3D8F">
        <w:rPr>
          <w:color w:val="000000"/>
          <w:lang w:val="ru-RU"/>
        </w:rPr>
        <w:t xml:space="preserve"> </w:t>
      </w:r>
      <w:r w:rsidRPr="001E3D8F">
        <w:rPr>
          <w:color w:val="000000"/>
        </w:rPr>
        <w:t>Surefire</w:t>
      </w:r>
      <w:r w:rsidRPr="001E3D8F">
        <w:rPr>
          <w:color w:val="000000"/>
          <w:lang w:val="ru-RU"/>
        </w:rPr>
        <w:t xml:space="preserve"> и разбор итоговых </w:t>
      </w:r>
      <w:r w:rsidRPr="001E3D8F">
        <w:rPr>
          <w:color w:val="000000"/>
        </w:rPr>
        <w:t>XML</w:t>
      </w:r>
      <w:r w:rsidRPr="001E3D8F">
        <w:rPr>
          <w:color w:val="000000"/>
          <w:lang w:val="ru-RU"/>
        </w:rPr>
        <w:t>-отчётов;</w:t>
      </w:r>
    </w:p>
    <w:p w:rsidR="0026690F" w:rsidRPr="001E3D8F" w:rsidRDefault="0026690F" w:rsidP="00DC20E1">
      <w:pPr>
        <w:spacing w:after="0" w:line="240" w:lineRule="auto"/>
        <w:ind w:firstLine="425"/>
        <w:jc w:val="both"/>
        <w:rPr>
          <w:lang w:val="ru-RU"/>
        </w:rPr>
      </w:pPr>
      <w:r w:rsidRPr="001E3D8F">
        <w:rPr>
          <w:color w:val="000000"/>
          <w:lang w:val="ru-RU"/>
        </w:rPr>
        <w:t xml:space="preserve">– сохранение результатов прогона в локальную базу данных </w:t>
      </w:r>
      <w:r w:rsidRPr="001E3D8F">
        <w:rPr>
          <w:color w:val="000000"/>
        </w:rPr>
        <w:t>SQLite</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разработка графического интерфейса на </w:t>
      </w:r>
      <w:r w:rsidRPr="001E3D8F">
        <w:rPr>
          <w:color w:val="000000"/>
        </w:rPr>
        <w:t>JavaFX</w:t>
      </w:r>
      <w:r w:rsidRPr="001E3D8F">
        <w:rPr>
          <w:color w:val="000000"/>
          <w:lang w:val="ru-RU"/>
        </w:rPr>
        <w:t xml:space="preserve"> с экранами параметров, прогресса, результатов и истории;</w:t>
      </w:r>
    </w:p>
    <w:p w:rsidR="0026690F" w:rsidRPr="001E3D8F" w:rsidRDefault="0026690F" w:rsidP="00DC20E1">
      <w:pPr>
        <w:spacing w:after="0" w:line="240" w:lineRule="auto"/>
        <w:ind w:firstLine="425"/>
        <w:jc w:val="both"/>
        <w:rPr>
          <w:lang w:val="ru-RU"/>
        </w:rPr>
      </w:pPr>
      <w:r w:rsidRPr="001E3D8F">
        <w:rPr>
          <w:color w:val="000000"/>
          <w:lang w:val="ru-RU"/>
        </w:rPr>
        <w:t xml:space="preserve">– обработка типичных ошибочных ситуаций: недоступный </w:t>
      </w:r>
      <w:r w:rsidRPr="001E3D8F">
        <w:rPr>
          <w:color w:val="000000"/>
        </w:rPr>
        <w:t>XML</w:t>
      </w:r>
      <w:r w:rsidRPr="001E3D8F">
        <w:rPr>
          <w:color w:val="000000"/>
          <w:lang w:val="ru-RU"/>
        </w:rPr>
        <w:t>-файл, недоступный каталог генерации, недоступный тестовый стенд, ошибки компиляции сгенерированного проекта.</w:t>
      </w:r>
    </w:p>
    <w:p w:rsidR="0026690F" w:rsidRPr="001E3D8F" w:rsidRDefault="0026690F" w:rsidP="00DC20E1">
      <w:pPr>
        <w:spacing w:after="0" w:line="240" w:lineRule="auto"/>
        <w:ind w:firstLine="425"/>
        <w:jc w:val="both"/>
        <w:rPr>
          <w:lang w:val="ru-RU"/>
        </w:rPr>
      </w:pPr>
      <w:r w:rsidRPr="001E3D8F">
        <w:rPr>
          <w:color w:val="000000"/>
          <w:lang w:val="ru-RU"/>
        </w:rPr>
        <w:t>К типичным ошибочным ситуациям, которые система должна обрабатывать в процессе работы:</w:t>
      </w:r>
    </w:p>
    <w:p w:rsidR="0026690F" w:rsidRPr="001E3D8F" w:rsidRDefault="0026690F" w:rsidP="00DC20E1">
      <w:pPr>
        <w:spacing w:after="0" w:line="240" w:lineRule="auto"/>
        <w:ind w:firstLine="425"/>
        <w:jc w:val="both"/>
        <w:rPr>
          <w:lang w:val="ru-RU"/>
        </w:rPr>
      </w:pPr>
      <w:r w:rsidRPr="001E3D8F">
        <w:rPr>
          <w:color w:val="000000"/>
          <w:lang w:val="ru-RU"/>
        </w:rPr>
        <w:t>– попытка запустить генерацию до выполнения разбора метамодели;</w:t>
      </w:r>
    </w:p>
    <w:p w:rsidR="0026690F" w:rsidRPr="001E3D8F" w:rsidRDefault="0026690F" w:rsidP="00DC20E1">
      <w:pPr>
        <w:spacing w:after="0" w:line="240" w:lineRule="auto"/>
        <w:ind w:firstLine="425"/>
        <w:jc w:val="both"/>
        <w:rPr>
          <w:lang w:val="ru-RU"/>
        </w:rPr>
      </w:pPr>
      <w:r w:rsidRPr="001E3D8F">
        <w:rPr>
          <w:color w:val="000000"/>
          <w:lang w:val="ru-RU"/>
        </w:rPr>
        <w:t>– попытка запустить тесты до выполнения генерации;</w:t>
      </w:r>
    </w:p>
    <w:p w:rsidR="0026690F" w:rsidRPr="001E3D8F" w:rsidRDefault="0026690F" w:rsidP="00DC20E1">
      <w:pPr>
        <w:spacing w:after="0" w:line="240" w:lineRule="auto"/>
        <w:ind w:firstLine="425"/>
        <w:jc w:val="both"/>
        <w:rPr>
          <w:lang w:val="ru-RU"/>
        </w:rPr>
      </w:pPr>
      <w:r w:rsidRPr="001E3D8F">
        <w:rPr>
          <w:color w:val="000000"/>
          <w:lang w:val="ru-RU"/>
        </w:rPr>
        <w:t>– отсутствие доступа к каталогу, указанному в качестве целевого для генерации;</w:t>
      </w:r>
    </w:p>
    <w:p w:rsidR="0026690F" w:rsidRPr="001E3D8F" w:rsidRDefault="0026690F" w:rsidP="00DC20E1">
      <w:pPr>
        <w:spacing w:after="0" w:line="240" w:lineRule="auto"/>
        <w:ind w:firstLine="425"/>
        <w:jc w:val="both"/>
        <w:rPr>
          <w:lang w:val="ru-RU"/>
        </w:rPr>
      </w:pPr>
      <w:r w:rsidRPr="001E3D8F">
        <w:rPr>
          <w:color w:val="000000"/>
          <w:lang w:val="ru-RU"/>
        </w:rPr>
        <w:t xml:space="preserve">– некорректный или повреждённый входной </w:t>
      </w:r>
      <w:r w:rsidRPr="001E3D8F">
        <w:rPr>
          <w:color w:val="000000"/>
        </w:rPr>
        <w:t>XML</w:t>
      </w:r>
      <w:r w:rsidRPr="001E3D8F">
        <w:rPr>
          <w:color w:val="000000"/>
          <w:lang w:val="ru-RU"/>
        </w:rPr>
        <w:t>-файл;</w:t>
      </w:r>
    </w:p>
    <w:p w:rsidR="0026690F" w:rsidRPr="001E3D8F" w:rsidRDefault="0026690F" w:rsidP="00DC20E1">
      <w:pPr>
        <w:spacing w:after="0" w:line="240" w:lineRule="auto"/>
        <w:ind w:firstLine="425"/>
        <w:jc w:val="both"/>
        <w:rPr>
          <w:lang w:val="ru-RU"/>
        </w:rPr>
      </w:pPr>
      <w:r w:rsidRPr="001E3D8F">
        <w:rPr>
          <w:color w:val="000000"/>
          <w:lang w:val="ru-RU"/>
        </w:rPr>
        <w:t>– отсутствие соединения с базой данных хранения отчётов.</w:t>
      </w:r>
    </w:p>
    <w:p w:rsidR="0026690F" w:rsidRPr="0026690F" w:rsidRDefault="0026690F" w:rsidP="00DC20E1">
      <w:pPr>
        <w:spacing w:after="0" w:line="240" w:lineRule="auto"/>
        <w:ind w:firstLine="425"/>
        <w:jc w:val="both"/>
        <w:rPr>
          <w:lang w:val="ru-RU"/>
        </w:rPr>
      </w:pPr>
      <w:r w:rsidRPr="001E3D8F">
        <w:rPr>
          <w:color w:val="000000"/>
          <w:lang w:val="ru-RU"/>
        </w:rPr>
        <w:t>Результатом этапа планирования является техническое задание, содержащее функциональные и нефункциональные требования к системе. Оно приведено в Приложении 1</w:t>
      </w:r>
      <w:r w:rsidRPr="0026690F">
        <w:rPr>
          <w:color w:val="000000"/>
          <w:lang w:val="ru-RU"/>
        </w:rPr>
        <w:t>.</w:t>
      </w:r>
    </w:p>
    <w:p w:rsidR="0026690F" w:rsidRPr="001E3D8F" w:rsidRDefault="0026690F" w:rsidP="00DC20E1">
      <w:pPr>
        <w:spacing w:after="0" w:line="240" w:lineRule="auto"/>
        <w:rPr>
          <w:lang w:val="ru-RU"/>
        </w:rPr>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15" w:name="_Toc227872872"/>
      <w:r w:rsidRPr="001E3D8F">
        <w:rPr>
          <w:rFonts w:ascii="Times New Roman" w:eastAsia="Times New Roman" w:hAnsi="Times New Roman" w:cs="Times New Roman"/>
          <w:b w:val="0"/>
          <w:bCs w:val="0"/>
          <w:color w:val="000000"/>
          <w:sz w:val="28"/>
          <w:lang w:val="ru-RU"/>
        </w:rPr>
        <w:t>3.2. Этап дизайна</w:t>
      </w:r>
      <w:bookmarkEnd w:id="15"/>
    </w:p>
    <w:p w:rsidR="0026690F" w:rsidRPr="001E3D8F" w:rsidRDefault="0026690F" w:rsidP="00DC20E1">
      <w:pPr>
        <w:spacing w:after="0" w:line="240" w:lineRule="auto"/>
        <w:ind w:firstLine="425"/>
        <w:jc w:val="both"/>
        <w:rPr>
          <w:lang w:val="ru-RU"/>
        </w:rPr>
      </w:pPr>
      <w:r w:rsidRPr="001E3D8F">
        <w:rPr>
          <w:color w:val="000000"/>
          <w:lang w:val="ru-RU"/>
        </w:rPr>
        <w:t xml:space="preserve">На этапе дизайна основное внимание было уделено архитектурному проектированию системы, формированию объектной доменной модели, построению схемы базы данных отчётов и проектированию пользовательского </w:t>
      </w:r>
      <w:r w:rsidRPr="001E3D8F">
        <w:rPr>
          <w:color w:val="000000"/>
          <w:lang w:val="ru-RU"/>
        </w:rPr>
        <w:lastRenderedPageBreak/>
        <w:t>интерфейса. Ключевой задачей этапа стал перевод функциональных требований, сформулированных в Приложении 1, в технические спецификации, достаточные для начала программной реализации.</w:t>
      </w:r>
    </w:p>
    <w:p w:rsidR="0026690F" w:rsidRPr="001E3D8F" w:rsidRDefault="0026690F" w:rsidP="00DC20E1">
      <w:pPr>
        <w:spacing w:after="0" w:line="240" w:lineRule="auto"/>
        <w:ind w:firstLine="425"/>
        <w:jc w:val="both"/>
        <w:rPr>
          <w:lang w:val="ru-RU"/>
        </w:rPr>
      </w:pPr>
      <w:r w:rsidRPr="001E3D8F">
        <w:rPr>
          <w:color w:val="000000"/>
          <w:lang w:val="ru-RU"/>
        </w:rPr>
        <w:t>Архитектура системы спроектирована по принципу многослойного разделения ответственности и содержит четыре слоя.</w:t>
      </w:r>
    </w:p>
    <w:p w:rsidR="0026690F" w:rsidRPr="001E3D8F" w:rsidRDefault="0026690F" w:rsidP="00DC20E1">
      <w:pPr>
        <w:spacing w:after="0" w:line="240" w:lineRule="auto"/>
        <w:ind w:firstLine="425"/>
        <w:jc w:val="both"/>
        <w:rPr>
          <w:lang w:val="ru-RU"/>
        </w:rPr>
      </w:pPr>
      <w:r w:rsidRPr="001E3D8F">
        <w:rPr>
          <w:color w:val="000000"/>
          <w:lang w:val="ru-RU"/>
        </w:rPr>
        <w:t>– Слой представления (</w:t>
      </w:r>
      <w:r w:rsidRPr="001E3D8F">
        <w:rPr>
          <w:color w:val="000000"/>
        </w:rPr>
        <w:t>View</w:t>
      </w:r>
      <w:r w:rsidRPr="001E3D8F">
        <w:rPr>
          <w:color w:val="000000"/>
          <w:lang w:val="ru-RU"/>
        </w:rPr>
        <w:t xml:space="preserve">) реализован на </w:t>
      </w:r>
      <w:r w:rsidRPr="001E3D8F">
        <w:rPr>
          <w:color w:val="000000"/>
        </w:rPr>
        <w:t>JavaFX</w:t>
      </w:r>
      <w:r w:rsidRPr="001E3D8F">
        <w:rPr>
          <w:color w:val="000000"/>
          <w:lang w:val="ru-RU"/>
        </w:rPr>
        <w:t xml:space="preserve"> с декларативной разметкой </w:t>
      </w:r>
      <w:r w:rsidRPr="001E3D8F">
        <w:rPr>
          <w:color w:val="000000"/>
        </w:rPr>
        <w:t>FXML</w:t>
      </w:r>
      <w:r w:rsidRPr="001E3D8F">
        <w:rPr>
          <w:color w:val="000000"/>
          <w:lang w:val="ru-RU"/>
        </w:rPr>
        <w:t xml:space="preserve"> и содержит пакет </w:t>
      </w:r>
      <w:proofErr w:type="spellStart"/>
      <w:proofErr w:type="gramStart"/>
      <w:r w:rsidRPr="001E3D8F">
        <w:rPr>
          <w:rFonts w:eastAsia="Courier New"/>
          <w:color w:val="000000"/>
        </w:rPr>
        <w:t>ru</w:t>
      </w:r>
      <w:proofErr w:type="spellEnd"/>
      <w:r w:rsidRPr="001E3D8F">
        <w:rPr>
          <w:rFonts w:eastAsia="Courier New"/>
          <w:color w:val="000000"/>
          <w:lang w:val="ru-RU"/>
        </w:rPr>
        <w:t>.</w:t>
      </w:r>
      <w:proofErr w:type="spellStart"/>
      <w:r w:rsidRPr="001E3D8F">
        <w:rPr>
          <w:rFonts w:eastAsia="Courier New"/>
          <w:color w:val="000000"/>
        </w:rPr>
        <w:t>autotestgen</w:t>
      </w:r>
      <w:proofErr w:type="spellEnd"/>
      <w:proofErr w:type="gramEnd"/>
      <w:r w:rsidRPr="001E3D8F">
        <w:rPr>
          <w:rFonts w:eastAsia="Courier New"/>
          <w:color w:val="000000"/>
          <w:lang w:val="ru-RU"/>
        </w:rPr>
        <w:t>.</w:t>
      </w:r>
      <w:proofErr w:type="spellStart"/>
      <w:r w:rsidRPr="001E3D8F">
        <w:rPr>
          <w:rFonts w:eastAsia="Courier New"/>
          <w:color w:val="000000"/>
        </w:rPr>
        <w:t>ui</w:t>
      </w:r>
      <w:proofErr w:type="spellEnd"/>
      <w:r w:rsidRPr="001E3D8F">
        <w:rPr>
          <w:color w:val="000000"/>
          <w:lang w:val="ru-RU"/>
        </w:rPr>
        <w:t xml:space="preserve"> с классами </w:t>
      </w:r>
      <w:r w:rsidRPr="001E3D8F">
        <w:rPr>
          <w:rFonts w:eastAsia="Courier New"/>
          <w:color w:val="000000"/>
        </w:rPr>
        <w:t>App</w:t>
      </w:r>
      <w:r w:rsidRPr="001E3D8F">
        <w:rPr>
          <w:color w:val="000000"/>
          <w:lang w:val="ru-RU"/>
        </w:rPr>
        <w:t xml:space="preserve">, </w:t>
      </w:r>
      <w:proofErr w:type="spellStart"/>
      <w:r w:rsidRPr="001E3D8F">
        <w:rPr>
          <w:rFonts w:eastAsia="Courier New"/>
          <w:color w:val="000000"/>
        </w:rPr>
        <w:t>MainController</w:t>
      </w:r>
      <w:proofErr w:type="spellEnd"/>
      <w:r w:rsidRPr="001E3D8F">
        <w:rPr>
          <w:color w:val="000000"/>
          <w:lang w:val="ru-RU"/>
        </w:rPr>
        <w:t xml:space="preserve"> и соответствующим </w:t>
      </w:r>
      <w:r w:rsidRPr="001E3D8F">
        <w:rPr>
          <w:color w:val="000000"/>
        </w:rPr>
        <w:t>FXML</w:t>
      </w:r>
      <w:r w:rsidRPr="001E3D8F">
        <w:rPr>
          <w:color w:val="000000"/>
          <w:lang w:val="ru-RU"/>
        </w:rPr>
        <w:t>-файлом. Слой отвечает за отображение параметров, прогресса, результатов текущего прогона и истории прогонов.</w:t>
      </w:r>
    </w:p>
    <w:p w:rsidR="0026690F" w:rsidRPr="001E3D8F" w:rsidRDefault="0026690F" w:rsidP="00DC20E1">
      <w:pPr>
        <w:spacing w:after="0" w:line="240" w:lineRule="auto"/>
        <w:ind w:firstLine="425"/>
        <w:jc w:val="both"/>
        <w:rPr>
          <w:lang w:val="ru-RU"/>
        </w:rPr>
      </w:pPr>
      <w:r w:rsidRPr="001E3D8F">
        <w:rPr>
          <w:color w:val="000000"/>
          <w:lang w:val="ru-RU"/>
        </w:rPr>
        <w:t>– Слой бизнес-логики (</w:t>
      </w:r>
      <w:r w:rsidRPr="001E3D8F">
        <w:rPr>
          <w:color w:val="000000"/>
        </w:rPr>
        <w:t>Business</w:t>
      </w:r>
      <w:r w:rsidRPr="001E3D8F">
        <w:rPr>
          <w:color w:val="000000"/>
          <w:lang w:val="ru-RU"/>
        </w:rPr>
        <w:t xml:space="preserve">) включает пакеты </w:t>
      </w:r>
      <w:proofErr w:type="spellStart"/>
      <w:proofErr w:type="gramStart"/>
      <w:r w:rsidRPr="001E3D8F">
        <w:rPr>
          <w:rFonts w:eastAsia="Courier New"/>
          <w:color w:val="000000"/>
        </w:rPr>
        <w:t>ru</w:t>
      </w:r>
      <w:proofErr w:type="spellEnd"/>
      <w:r w:rsidRPr="001E3D8F">
        <w:rPr>
          <w:rFonts w:eastAsia="Courier New"/>
          <w:color w:val="000000"/>
          <w:lang w:val="ru-RU"/>
        </w:rPr>
        <w:t>.</w:t>
      </w:r>
      <w:proofErr w:type="spellStart"/>
      <w:r w:rsidRPr="001E3D8F">
        <w:rPr>
          <w:rFonts w:eastAsia="Courier New"/>
          <w:color w:val="000000"/>
        </w:rPr>
        <w:t>autotestgen</w:t>
      </w:r>
      <w:proofErr w:type="spellEnd"/>
      <w:proofErr w:type="gramEnd"/>
      <w:r w:rsidRPr="001E3D8F">
        <w:rPr>
          <w:rFonts w:eastAsia="Courier New"/>
          <w:color w:val="000000"/>
          <w:lang w:val="ru-RU"/>
        </w:rPr>
        <w:t>.</w:t>
      </w:r>
      <w:r w:rsidRPr="001E3D8F">
        <w:rPr>
          <w:rFonts w:eastAsia="Courier New"/>
          <w:color w:val="000000"/>
        </w:rPr>
        <w:t>parser</w:t>
      </w:r>
      <w:r w:rsidRPr="001E3D8F">
        <w:rPr>
          <w:color w:val="000000"/>
          <w:lang w:val="ru-RU"/>
        </w:rPr>
        <w:t xml:space="preserve"> (разбор </w:t>
      </w:r>
      <w:r w:rsidRPr="001E3D8F">
        <w:rPr>
          <w:color w:val="000000"/>
        </w:rPr>
        <w:t>XML</w:t>
      </w:r>
      <w:r w:rsidRPr="001E3D8F">
        <w:rPr>
          <w:color w:val="000000"/>
          <w:lang w:val="ru-RU"/>
        </w:rPr>
        <w:t xml:space="preserve">-метамодели) и </w:t>
      </w:r>
      <w:proofErr w:type="spellStart"/>
      <w:proofErr w:type="gramStart"/>
      <w:r w:rsidRPr="001E3D8F">
        <w:rPr>
          <w:rFonts w:eastAsia="Courier New"/>
          <w:color w:val="000000"/>
        </w:rPr>
        <w:t>ru</w:t>
      </w:r>
      <w:proofErr w:type="spellEnd"/>
      <w:r w:rsidRPr="001E3D8F">
        <w:rPr>
          <w:rFonts w:eastAsia="Courier New"/>
          <w:color w:val="000000"/>
          <w:lang w:val="ru-RU"/>
        </w:rPr>
        <w:t>.</w:t>
      </w:r>
      <w:proofErr w:type="spellStart"/>
      <w:r w:rsidRPr="001E3D8F">
        <w:rPr>
          <w:rFonts w:eastAsia="Courier New"/>
          <w:color w:val="000000"/>
        </w:rPr>
        <w:t>autotestgen</w:t>
      </w:r>
      <w:proofErr w:type="spellEnd"/>
      <w:proofErr w:type="gramEnd"/>
      <w:r w:rsidRPr="001E3D8F">
        <w:rPr>
          <w:rFonts w:eastAsia="Courier New"/>
          <w:color w:val="000000"/>
          <w:lang w:val="ru-RU"/>
        </w:rPr>
        <w:t>.</w:t>
      </w:r>
      <w:r w:rsidRPr="001E3D8F">
        <w:rPr>
          <w:rFonts w:eastAsia="Courier New"/>
          <w:color w:val="000000"/>
        </w:rPr>
        <w:t>generator</w:t>
      </w:r>
      <w:r w:rsidRPr="001E3D8F">
        <w:rPr>
          <w:color w:val="000000"/>
          <w:lang w:val="ru-RU"/>
        </w:rPr>
        <w:t xml:space="preserve"> (формирование </w:t>
      </w:r>
      <w:r w:rsidRPr="001E3D8F">
        <w:rPr>
          <w:color w:val="000000"/>
        </w:rPr>
        <w:t>Maven</w:t>
      </w:r>
      <w:r w:rsidRPr="001E3D8F">
        <w:rPr>
          <w:color w:val="000000"/>
          <w:lang w:val="ru-RU"/>
        </w:rPr>
        <w:t xml:space="preserve">-проекта с </w:t>
      </w:r>
      <w:proofErr w:type="spellStart"/>
      <w:r w:rsidRPr="001E3D8F">
        <w:rPr>
          <w:color w:val="000000"/>
          <w:lang w:val="ru-RU"/>
        </w:rPr>
        <w:t>автотестами</w:t>
      </w:r>
      <w:proofErr w:type="spellEnd"/>
      <w:r w:rsidRPr="001E3D8F">
        <w:rPr>
          <w:color w:val="000000"/>
          <w:lang w:val="ru-RU"/>
        </w:rPr>
        <w:t xml:space="preserve"> и запуск прогона). В первом пакете находится единственный класс </w:t>
      </w:r>
      <w:proofErr w:type="spellStart"/>
      <w:r w:rsidRPr="001E3D8F">
        <w:rPr>
          <w:rFonts w:eastAsia="Courier New"/>
          <w:color w:val="000000"/>
        </w:rPr>
        <w:t>XmlModelParser</w:t>
      </w:r>
      <w:proofErr w:type="spellEnd"/>
      <w:r w:rsidRPr="001E3D8F">
        <w:rPr>
          <w:color w:val="000000"/>
          <w:lang w:val="ru-RU"/>
        </w:rPr>
        <w:t xml:space="preserve">, построенный на </w:t>
      </w:r>
      <w:r w:rsidRPr="001E3D8F">
        <w:rPr>
          <w:color w:val="000000"/>
        </w:rPr>
        <w:t>Streaming</w:t>
      </w:r>
      <w:r w:rsidRPr="001E3D8F">
        <w:rPr>
          <w:color w:val="000000"/>
          <w:lang w:val="ru-RU"/>
        </w:rPr>
        <w:t xml:space="preserve"> </w:t>
      </w:r>
      <w:r w:rsidRPr="001E3D8F">
        <w:rPr>
          <w:color w:val="000000"/>
        </w:rPr>
        <w:t>API</w:t>
      </w:r>
      <w:r w:rsidRPr="001E3D8F">
        <w:rPr>
          <w:color w:val="000000"/>
          <w:lang w:val="ru-RU"/>
        </w:rPr>
        <w:t xml:space="preserve"> </w:t>
      </w:r>
      <w:r w:rsidRPr="001E3D8F">
        <w:rPr>
          <w:color w:val="000000"/>
        </w:rPr>
        <w:t>for</w:t>
      </w:r>
      <w:r w:rsidRPr="001E3D8F">
        <w:rPr>
          <w:color w:val="000000"/>
          <w:lang w:val="ru-RU"/>
        </w:rPr>
        <w:t xml:space="preserve"> </w:t>
      </w:r>
      <w:r w:rsidRPr="001E3D8F">
        <w:rPr>
          <w:color w:val="000000"/>
        </w:rPr>
        <w:t>XML</w:t>
      </w:r>
      <w:r w:rsidRPr="001E3D8F">
        <w:rPr>
          <w:color w:val="000000"/>
          <w:lang w:val="ru-RU"/>
        </w:rPr>
        <w:t xml:space="preserve"> (</w:t>
      </w:r>
      <w:proofErr w:type="spellStart"/>
      <w:r w:rsidRPr="001E3D8F">
        <w:rPr>
          <w:color w:val="000000"/>
        </w:rPr>
        <w:t>StAX</w:t>
      </w:r>
      <w:proofErr w:type="spellEnd"/>
      <w:r w:rsidRPr="001E3D8F">
        <w:rPr>
          <w:color w:val="000000"/>
          <w:lang w:val="ru-RU"/>
        </w:rPr>
        <w:t xml:space="preserve">); во втором — набор классов-генераторов </w:t>
      </w:r>
      <w:proofErr w:type="spellStart"/>
      <w:r w:rsidRPr="001E3D8F">
        <w:rPr>
          <w:rFonts w:eastAsia="Courier New"/>
          <w:color w:val="000000"/>
        </w:rPr>
        <w:t>TestGenerator</w:t>
      </w:r>
      <w:proofErr w:type="spellEnd"/>
      <w:r w:rsidRPr="001E3D8F">
        <w:rPr>
          <w:color w:val="000000"/>
          <w:lang w:val="ru-RU"/>
        </w:rPr>
        <w:t xml:space="preserve">, </w:t>
      </w:r>
      <w:proofErr w:type="spellStart"/>
      <w:r w:rsidRPr="001E3D8F">
        <w:rPr>
          <w:rFonts w:eastAsia="Courier New"/>
          <w:color w:val="000000"/>
        </w:rPr>
        <w:t>PageObjectWriter</w:t>
      </w:r>
      <w:proofErr w:type="spellEnd"/>
      <w:r w:rsidRPr="001E3D8F">
        <w:rPr>
          <w:color w:val="000000"/>
          <w:lang w:val="ru-RU"/>
        </w:rPr>
        <w:t xml:space="preserve">, </w:t>
      </w:r>
      <w:proofErr w:type="spellStart"/>
      <w:r w:rsidRPr="001E3D8F">
        <w:rPr>
          <w:rFonts w:eastAsia="Courier New"/>
          <w:color w:val="000000"/>
        </w:rPr>
        <w:t>TestClassWriter</w:t>
      </w:r>
      <w:proofErr w:type="spellEnd"/>
      <w:r w:rsidRPr="001E3D8F">
        <w:rPr>
          <w:color w:val="000000"/>
          <w:lang w:val="ru-RU"/>
        </w:rPr>
        <w:t xml:space="preserve">, </w:t>
      </w:r>
      <w:proofErr w:type="spellStart"/>
      <w:r w:rsidRPr="001E3D8F">
        <w:rPr>
          <w:rFonts w:eastAsia="Courier New"/>
          <w:color w:val="000000"/>
        </w:rPr>
        <w:t>TestDataFactory</w:t>
      </w:r>
      <w:proofErr w:type="spellEnd"/>
      <w:r w:rsidRPr="001E3D8F">
        <w:rPr>
          <w:color w:val="000000"/>
          <w:lang w:val="ru-RU"/>
        </w:rPr>
        <w:t xml:space="preserve"> и класс запуска </w:t>
      </w:r>
      <w:proofErr w:type="spellStart"/>
      <w:r w:rsidRPr="001E3D8F">
        <w:rPr>
          <w:rFonts w:eastAsia="Courier New"/>
          <w:color w:val="000000"/>
        </w:rPr>
        <w:t>TestRunner</w:t>
      </w:r>
      <w:proofErr w:type="spellEnd"/>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Слой данных (</w:t>
      </w:r>
      <w:r w:rsidRPr="001E3D8F">
        <w:rPr>
          <w:color w:val="000000"/>
        </w:rPr>
        <w:t>Data</w:t>
      </w:r>
      <w:r w:rsidRPr="001E3D8F">
        <w:rPr>
          <w:color w:val="000000"/>
          <w:lang w:val="ru-RU"/>
        </w:rPr>
        <w:t xml:space="preserve">) включает пакет </w:t>
      </w:r>
      <w:proofErr w:type="spellStart"/>
      <w:proofErr w:type="gramStart"/>
      <w:r w:rsidRPr="001E3D8F">
        <w:rPr>
          <w:rFonts w:eastAsia="Courier New"/>
          <w:color w:val="000000"/>
        </w:rPr>
        <w:t>ru</w:t>
      </w:r>
      <w:proofErr w:type="spellEnd"/>
      <w:r w:rsidRPr="001E3D8F">
        <w:rPr>
          <w:rFonts w:eastAsia="Courier New"/>
          <w:color w:val="000000"/>
          <w:lang w:val="ru-RU"/>
        </w:rPr>
        <w:t>.</w:t>
      </w:r>
      <w:proofErr w:type="spellStart"/>
      <w:r w:rsidRPr="001E3D8F">
        <w:rPr>
          <w:rFonts w:eastAsia="Courier New"/>
          <w:color w:val="000000"/>
        </w:rPr>
        <w:t>autotestgen</w:t>
      </w:r>
      <w:proofErr w:type="spellEnd"/>
      <w:proofErr w:type="gramEnd"/>
      <w:r w:rsidRPr="001E3D8F">
        <w:rPr>
          <w:rFonts w:eastAsia="Courier New"/>
          <w:color w:val="000000"/>
          <w:lang w:val="ru-RU"/>
        </w:rPr>
        <w:t>.</w:t>
      </w:r>
      <w:r w:rsidRPr="001E3D8F">
        <w:rPr>
          <w:rFonts w:eastAsia="Courier New"/>
          <w:color w:val="000000"/>
        </w:rPr>
        <w:t>model</w:t>
      </w:r>
      <w:r w:rsidRPr="001E3D8F">
        <w:rPr>
          <w:color w:val="000000"/>
          <w:lang w:val="ru-RU"/>
        </w:rPr>
        <w:t xml:space="preserve"> с </w:t>
      </w:r>
      <w:r w:rsidRPr="001E3D8F">
        <w:rPr>
          <w:color w:val="000000"/>
        </w:rPr>
        <w:t>POJO</w:t>
      </w:r>
      <w:r w:rsidRPr="001E3D8F">
        <w:rPr>
          <w:color w:val="000000"/>
          <w:lang w:val="ru-RU"/>
        </w:rPr>
        <w:t>-классами объектной модели (</w:t>
      </w:r>
      <w:proofErr w:type="spellStart"/>
      <w:r w:rsidRPr="001E3D8F">
        <w:rPr>
          <w:rFonts w:eastAsia="Courier New"/>
          <w:color w:val="000000"/>
        </w:rPr>
        <w:t>AppModel</w:t>
      </w:r>
      <w:proofErr w:type="spellEnd"/>
      <w:r w:rsidRPr="001E3D8F">
        <w:rPr>
          <w:color w:val="000000"/>
          <w:lang w:val="ru-RU"/>
        </w:rPr>
        <w:t xml:space="preserve">, </w:t>
      </w:r>
      <w:proofErr w:type="spellStart"/>
      <w:r w:rsidRPr="001E3D8F">
        <w:rPr>
          <w:rFonts w:eastAsia="Courier New"/>
          <w:color w:val="000000"/>
        </w:rPr>
        <w:t>EntityObject</w:t>
      </w:r>
      <w:proofErr w:type="spellEnd"/>
      <w:r w:rsidRPr="001E3D8F">
        <w:rPr>
          <w:color w:val="000000"/>
          <w:lang w:val="ru-RU"/>
        </w:rPr>
        <w:t xml:space="preserve">, </w:t>
      </w:r>
      <w:proofErr w:type="spellStart"/>
      <w:r w:rsidRPr="001E3D8F">
        <w:rPr>
          <w:rFonts w:eastAsia="Courier New"/>
          <w:color w:val="000000"/>
        </w:rPr>
        <w:t>PropertyGroup</w:t>
      </w:r>
      <w:proofErr w:type="spellEnd"/>
      <w:r w:rsidRPr="001E3D8F">
        <w:rPr>
          <w:color w:val="000000"/>
          <w:lang w:val="ru-RU"/>
        </w:rPr>
        <w:t xml:space="preserve">, </w:t>
      </w:r>
      <w:r w:rsidRPr="001E3D8F">
        <w:rPr>
          <w:rFonts w:eastAsia="Courier New"/>
          <w:color w:val="000000"/>
        </w:rPr>
        <w:t>Property</w:t>
      </w:r>
      <w:r w:rsidRPr="001E3D8F">
        <w:rPr>
          <w:color w:val="000000"/>
          <w:lang w:val="ru-RU"/>
        </w:rPr>
        <w:t xml:space="preserve">, </w:t>
      </w:r>
      <w:r w:rsidRPr="001E3D8F">
        <w:rPr>
          <w:rFonts w:eastAsia="Courier New"/>
          <w:color w:val="000000"/>
        </w:rPr>
        <w:t>Operation</w:t>
      </w:r>
      <w:r w:rsidRPr="001E3D8F">
        <w:rPr>
          <w:color w:val="000000"/>
          <w:lang w:val="ru-RU"/>
        </w:rPr>
        <w:t xml:space="preserve">, </w:t>
      </w:r>
      <w:r w:rsidRPr="001E3D8F">
        <w:rPr>
          <w:rFonts w:eastAsia="Courier New"/>
          <w:color w:val="000000"/>
        </w:rPr>
        <w:t>Search</w:t>
      </w:r>
      <w:r w:rsidRPr="001E3D8F">
        <w:rPr>
          <w:color w:val="000000"/>
          <w:lang w:val="ru-RU"/>
        </w:rPr>
        <w:t xml:space="preserve"> и другие) и пакет </w:t>
      </w:r>
      <w:proofErr w:type="spellStart"/>
      <w:proofErr w:type="gramStart"/>
      <w:r w:rsidRPr="001E3D8F">
        <w:rPr>
          <w:rFonts w:eastAsia="Courier New"/>
          <w:color w:val="000000"/>
        </w:rPr>
        <w:t>ru</w:t>
      </w:r>
      <w:proofErr w:type="spellEnd"/>
      <w:r w:rsidRPr="001E3D8F">
        <w:rPr>
          <w:rFonts w:eastAsia="Courier New"/>
          <w:color w:val="000000"/>
          <w:lang w:val="ru-RU"/>
        </w:rPr>
        <w:t>.</w:t>
      </w:r>
      <w:proofErr w:type="spellStart"/>
      <w:r w:rsidRPr="001E3D8F">
        <w:rPr>
          <w:rFonts w:eastAsia="Courier New"/>
          <w:color w:val="000000"/>
        </w:rPr>
        <w:t>autotestgen</w:t>
      </w:r>
      <w:proofErr w:type="spellEnd"/>
      <w:proofErr w:type="gramEnd"/>
      <w:r w:rsidRPr="001E3D8F">
        <w:rPr>
          <w:rFonts w:eastAsia="Courier New"/>
          <w:color w:val="000000"/>
          <w:lang w:val="ru-RU"/>
        </w:rPr>
        <w:t>.</w:t>
      </w:r>
      <w:r w:rsidRPr="001E3D8F">
        <w:rPr>
          <w:rFonts w:eastAsia="Courier New"/>
          <w:color w:val="000000"/>
        </w:rPr>
        <w:t>data</w:t>
      </w:r>
      <w:r w:rsidRPr="001E3D8F">
        <w:rPr>
          <w:color w:val="000000"/>
          <w:lang w:val="ru-RU"/>
        </w:rPr>
        <w:t xml:space="preserve"> с классом </w:t>
      </w:r>
      <w:proofErr w:type="spellStart"/>
      <w:r w:rsidRPr="001E3D8F">
        <w:rPr>
          <w:rFonts w:eastAsia="Courier New"/>
          <w:color w:val="000000"/>
        </w:rPr>
        <w:t>ReportDao</w:t>
      </w:r>
      <w:proofErr w:type="spellEnd"/>
      <w:r w:rsidRPr="001E3D8F">
        <w:rPr>
          <w:color w:val="000000"/>
          <w:lang w:val="ru-RU"/>
        </w:rPr>
        <w:t xml:space="preserve">, ответственным за взаимодействие с локальной СУБД </w:t>
      </w:r>
      <w:r w:rsidRPr="001E3D8F">
        <w:rPr>
          <w:color w:val="000000"/>
        </w:rPr>
        <w:t>SQLite</w:t>
      </w:r>
      <w:r w:rsidRPr="001E3D8F">
        <w:rPr>
          <w:color w:val="000000"/>
          <w:lang w:val="ru-RU"/>
        </w:rPr>
        <w:t xml:space="preserve"> посредством </w:t>
      </w:r>
      <w:r w:rsidRPr="001E3D8F">
        <w:rPr>
          <w:color w:val="000000"/>
        </w:rPr>
        <w:t>JDBC</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Сквозной (</w:t>
      </w:r>
      <w:r w:rsidRPr="001E3D8F">
        <w:rPr>
          <w:color w:val="000000"/>
        </w:rPr>
        <w:t>Cross</w:t>
      </w:r>
      <w:r w:rsidRPr="001E3D8F">
        <w:rPr>
          <w:color w:val="000000"/>
          <w:lang w:val="ru-RU"/>
        </w:rPr>
        <w:t>-</w:t>
      </w:r>
      <w:r w:rsidRPr="001E3D8F">
        <w:rPr>
          <w:color w:val="000000"/>
        </w:rPr>
        <w:t>Cutting</w:t>
      </w:r>
      <w:r w:rsidRPr="001E3D8F">
        <w:rPr>
          <w:color w:val="000000"/>
          <w:lang w:val="ru-RU"/>
        </w:rPr>
        <w:t xml:space="preserve">) слой реализован пакетом </w:t>
      </w:r>
      <w:proofErr w:type="spellStart"/>
      <w:proofErr w:type="gramStart"/>
      <w:r w:rsidRPr="001E3D8F">
        <w:rPr>
          <w:rFonts w:eastAsia="Courier New"/>
          <w:color w:val="000000"/>
        </w:rPr>
        <w:t>ru</w:t>
      </w:r>
      <w:proofErr w:type="spellEnd"/>
      <w:r w:rsidRPr="001E3D8F">
        <w:rPr>
          <w:rFonts w:eastAsia="Courier New"/>
          <w:color w:val="000000"/>
          <w:lang w:val="ru-RU"/>
        </w:rPr>
        <w:t>.</w:t>
      </w:r>
      <w:proofErr w:type="spellStart"/>
      <w:r w:rsidRPr="001E3D8F">
        <w:rPr>
          <w:rFonts w:eastAsia="Courier New"/>
          <w:color w:val="000000"/>
        </w:rPr>
        <w:t>autotestgen</w:t>
      </w:r>
      <w:proofErr w:type="spellEnd"/>
      <w:proofErr w:type="gramEnd"/>
      <w:r w:rsidRPr="001E3D8F">
        <w:rPr>
          <w:rFonts w:eastAsia="Courier New"/>
          <w:color w:val="000000"/>
          <w:lang w:val="ru-RU"/>
        </w:rPr>
        <w:t>.</w:t>
      </w:r>
      <w:r w:rsidRPr="001E3D8F">
        <w:rPr>
          <w:rFonts w:eastAsia="Courier New"/>
          <w:color w:val="000000"/>
        </w:rPr>
        <w:t>common</w:t>
      </w:r>
      <w:r w:rsidRPr="001E3D8F">
        <w:rPr>
          <w:color w:val="000000"/>
          <w:lang w:val="ru-RU"/>
        </w:rPr>
        <w:t xml:space="preserve"> и содержит утилитарные классы </w:t>
      </w:r>
      <w:proofErr w:type="spellStart"/>
      <w:r w:rsidRPr="001E3D8F">
        <w:rPr>
          <w:rFonts w:eastAsia="Courier New"/>
          <w:color w:val="000000"/>
        </w:rPr>
        <w:t>JavaFileWriter</w:t>
      </w:r>
      <w:proofErr w:type="spellEnd"/>
      <w:r w:rsidRPr="001E3D8F">
        <w:rPr>
          <w:color w:val="000000"/>
          <w:lang w:val="ru-RU"/>
        </w:rPr>
        <w:t xml:space="preserve"> (запись сгенерированных </w:t>
      </w:r>
      <w:r w:rsidRPr="001E3D8F">
        <w:rPr>
          <w:color w:val="000000"/>
        </w:rPr>
        <w:t>Java</w:t>
      </w:r>
      <w:r w:rsidRPr="001E3D8F">
        <w:rPr>
          <w:color w:val="000000"/>
          <w:lang w:val="ru-RU"/>
        </w:rPr>
        <w:t xml:space="preserve">-файлов на диск), </w:t>
      </w:r>
      <w:r w:rsidRPr="001E3D8F">
        <w:rPr>
          <w:rFonts w:eastAsia="Courier New"/>
          <w:color w:val="000000"/>
        </w:rPr>
        <w:t>Transliterator</w:t>
      </w:r>
      <w:r w:rsidRPr="001E3D8F">
        <w:rPr>
          <w:color w:val="000000"/>
          <w:lang w:val="ru-RU"/>
        </w:rPr>
        <w:t xml:space="preserve"> (преобразование русских имён сущностей в латинские идентификаторы) и класс исключения </w:t>
      </w:r>
      <w:proofErr w:type="spellStart"/>
      <w:r w:rsidRPr="001E3D8F">
        <w:rPr>
          <w:rFonts w:eastAsia="Courier New"/>
          <w:color w:val="000000"/>
        </w:rPr>
        <w:t>ParserException</w:t>
      </w:r>
      <w:proofErr w:type="spellEnd"/>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Модель данных предметной области отражена набором </w:t>
      </w:r>
      <w:r w:rsidRPr="001E3D8F">
        <w:rPr>
          <w:color w:val="000000"/>
        </w:rPr>
        <w:t>POJO</w:t>
      </w:r>
      <w:r w:rsidRPr="001E3D8F">
        <w:rPr>
          <w:color w:val="000000"/>
          <w:lang w:val="ru-RU"/>
        </w:rPr>
        <w:t xml:space="preserve">-классов, независимых от реализации </w:t>
      </w:r>
      <w:proofErr w:type="spellStart"/>
      <w:r w:rsidRPr="001E3D8F">
        <w:rPr>
          <w:color w:val="000000"/>
          <w:lang w:val="ru-RU"/>
        </w:rPr>
        <w:t>парсинга</w:t>
      </w:r>
      <w:proofErr w:type="spellEnd"/>
      <w:r w:rsidRPr="001E3D8F">
        <w:rPr>
          <w:color w:val="000000"/>
          <w:lang w:val="ru-RU"/>
        </w:rPr>
        <w:t xml:space="preserve"> и генерации. Корневой класс </w:t>
      </w:r>
      <w:proofErr w:type="spellStart"/>
      <w:r w:rsidRPr="001E3D8F">
        <w:rPr>
          <w:rFonts w:eastAsia="Courier New"/>
          <w:color w:val="000000"/>
        </w:rPr>
        <w:t>AppModel</w:t>
      </w:r>
      <w:proofErr w:type="spellEnd"/>
      <w:r w:rsidRPr="001E3D8F">
        <w:rPr>
          <w:color w:val="000000"/>
          <w:lang w:val="ru-RU"/>
        </w:rPr>
        <w:t xml:space="preserve"> агрегирует категорию метамодели, её идентификатор и список сущностей </w:t>
      </w:r>
      <w:proofErr w:type="spellStart"/>
      <w:r w:rsidRPr="001E3D8F">
        <w:rPr>
          <w:rFonts w:eastAsia="Courier New"/>
          <w:color w:val="000000"/>
        </w:rPr>
        <w:t>EntityObject</w:t>
      </w:r>
      <w:proofErr w:type="spellEnd"/>
      <w:r w:rsidRPr="001E3D8F">
        <w:rPr>
          <w:color w:val="000000"/>
          <w:lang w:val="ru-RU"/>
        </w:rPr>
        <w:t xml:space="preserve">. Каждая сущность хранит имя, ключевое поле, группы свойств </w:t>
      </w:r>
      <w:proofErr w:type="spellStart"/>
      <w:r w:rsidRPr="001E3D8F">
        <w:rPr>
          <w:rFonts w:eastAsia="Courier New"/>
          <w:color w:val="000000"/>
        </w:rPr>
        <w:t>PropertyGroup</w:t>
      </w:r>
      <w:proofErr w:type="spellEnd"/>
      <w:r w:rsidRPr="001E3D8F">
        <w:rPr>
          <w:color w:val="000000"/>
          <w:lang w:val="ru-RU"/>
        </w:rPr>
        <w:t xml:space="preserve">, набор операций </w:t>
      </w:r>
      <w:r w:rsidRPr="001E3D8F">
        <w:rPr>
          <w:rFonts w:eastAsia="Courier New"/>
          <w:color w:val="000000"/>
        </w:rPr>
        <w:t>Operation</w:t>
      </w:r>
      <w:r w:rsidRPr="001E3D8F">
        <w:rPr>
          <w:color w:val="000000"/>
          <w:lang w:val="ru-RU"/>
        </w:rPr>
        <w:t xml:space="preserve"> и ассоциаций </w:t>
      </w:r>
      <w:r w:rsidRPr="001E3D8F">
        <w:rPr>
          <w:rFonts w:eastAsia="Courier New"/>
          <w:color w:val="000000"/>
        </w:rPr>
        <w:t>Association</w:t>
      </w:r>
      <w:r w:rsidRPr="001E3D8F">
        <w:rPr>
          <w:color w:val="000000"/>
          <w:lang w:val="ru-RU"/>
        </w:rPr>
        <w:t xml:space="preserve">. Отдельное свойство представлено классом </w:t>
      </w:r>
      <w:r w:rsidRPr="001E3D8F">
        <w:rPr>
          <w:rFonts w:eastAsia="Courier New"/>
          <w:color w:val="000000"/>
        </w:rPr>
        <w:t>Property</w:t>
      </w:r>
      <w:r w:rsidRPr="001E3D8F">
        <w:rPr>
          <w:color w:val="000000"/>
          <w:lang w:val="ru-RU"/>
        </w:rPr>
        <w:t xml:space="preserve"> с атрибутами типа данных (перечисление </w:t>
      </w:r>
      <w:proofErr w:type="spellStart"/>
      <w:r w:rsidRPr="001E3D8F">
        <w:rPr>
          <w:rFonts w:eastAsia="Courier New"/>
          <w:color w:val="000000"/>
        </w:rPr>
        <w:t>AttrType</w:t>
      </w:r>
      <w:proofErr w:type="spellEnd"/>
      <w:r w:rsidRPr="001E3D8F">
        <w:rPr>
          <w:color w:val="000000"/>
          <w:lang w:val="ru-RU"/>
        </w:rPr>
        <w:t xml:space="preserve">), признака обязательности, маски ввода и флага отображения. Поисковые формы описаны классами </w:t>
      </w:r>
      <w:r w:rsidRPr="001E3D8F">
        <w:rPr>
          <w:rFonts w:eastAsia="Courier New"/>
          <w:color w:val="000000"/>
        </w:rPr>
        <w:t>Search</w:t>
      </w:r>
      <w:r w:rsidRPr="001E3D8F">
        <w:rPr>
          <w:color w:val="000000"/>
          <w:lang w:val="ru-RU"/>
        </w:rPr>
        <w:t xml:space="preserve">, </w:t>
      </w:r>
      <w:proofErr w:type="spellStart"/>
      <w:r w:rsidRPr="001E3D8F">
        <w:rPr>
          <w:rFonts w:eastAsia="Courier New"/>
          <w:color w:val="000000"/>
        </w:rPr>
        <w:t>SearchParam</w:t>
      </w:r>
      <w:proofErr w:type="spellEnd"/>
      <w:r w:rsidRPr="001E3D8F">
        <w:rPr>
          <w:color w:val="000000"/>
          <w:lang w:val="ru-RU"/>
        </w:rPr>
        <w:t xml:space="preserve">, </w:t>
      </w:r>
      <w:proofErr w:type="spellStart"/>
      <w:r w:rsidRPr="001E3D8F">
        <w:rPr>
          <w:rFonts w:eastAsia="Courier New"/>
          <w:color w:val="000000"/>
        </w:rPr>
        <w:t>SearchResult</w:t>
      </w:r>
      <w:proofErr w:type="spellEnd"/>
      <w:r w:rsidRPr="001E3D8F">
        <w:rPr>
          <w:color w:val="000000"/>
          <w:lang w:val="ru-RU"/>
        </w:rPr>
        <w:t xml:space="preserve">, </w:t>
      </w:r>
      <w:proofErr w:type="spellStart"/>
      <w:r w:rsidRPr="001E3D8F">
        <w:rPr>
          <w:rFonts w:eastAsia="Courier New"/>
          <w:color w:val="000000"/>
        </w:rPr>
        <w:t>SearchResultProperty</w:t>
      </w:r>
      <w:proofErr w:type="spellEnd"/>
      <w:r w:rsidRPr="001E3D8F">
        <w:rPr>
          <w:color w:val="000000"/>
          <w:lang w:val="ru-RU"/>
        </w:rPr>
        <w:t xml:space="preserve">. Независимость объектной модели от других слоёв обеспечивается тем, что её классы не содержат ссылок на </w:t>
      </w:r>
      <w:r w:rsidRPr="001E3D8F">
        <w:rPr>
          <w:color w:val="000000"/>
        </w:rPr>
        <w:t>JavaFX</w:t>
      </w:r>
      <w:r w:rsidRPr="001E3D8F">
        <w:rPr>
          <w:color w:val="000000"/>
          <w:lang w:val="ru-RU"/>
        </w:rPr>
        <w:t xml:space="preserve">, </w:t>
      </w:r>
      <w:r w:rsidRPr="001E3D8F">
        <w:rPr>
          <w:color w:val="000000"/>
        </w:rPr>
        <w:t>Selenium</w:t>
      </w:r>
      <w:r w:rsidRPr="001E3D8F">
        <w:rPr>
          <w:color w:val="000000"/>
          <w:lang w:val="ru-RU"/>
        </w:rPr>
        <w:t xml:space="preserve"> или </w:t>
      </w:r>
      <w:r w:rsidRPr="001E3D8F">
        <w:rPr>
          <w:color w:val="000000"/>
        </w:rPr>
        <w:t>JDBC</w:t>
      </w:r>
      <w:r w:rsidRPr="001E3D8F">
        <w:rPr>
          <w:color w:val="000000"/>
          <w:lang w:val="ru-RU"/>
        </w:rPr>
        <w:t xml:space="preserve">. </w:t>
      </w:r>
    </w:p>
    <w:p w:rsidR="0026690F" w:rsidRPr="001E3D8F" w:rsidRDefault="0026690F" w:rsidP="00DC20E1">
      <w:pPr>
        <w:spacing w:after="0" w:line="240" w:lineRule="auto"/>
        <w:ind w:firstLine="425"/>
        <w:jc w:val="both"/>
        <w:rPr>
          <w:color w:val="000000"/>
          <w:lang w:val="ru-RU"/>
        </w:rPr>
      </w:pPr>
      <w:r w:rsidRPr="001E3D8F">
        <w:rPr>
          <w:color w:val="000000"/>
          <w:lang w:val="ru-RU"/>
        </w:rPr>
        <w:t xml:space="preserve">Для проектирования структуры взаимодействия системы использовался язык </w:t>
      </w:r>
      <w:r w:rsidRPr="001E3D8F">
        <w:rPr>
          <w:color w:val="000000"/>
        </w:rPr>
        <w:t>UML</w:t>
      </w:r>
      <w:r w:rsidRPr="001E3D8F">
        <w:rPr>
          <w:color w:val="000000"/>
          <w:lang w:val="ru-RU"/>
        </w:rPr>
        <w:t xml:space="preserve">. Построены следующие диаграммы: диаграмма вариантов использования, отражающая действия «Пользователя» — выбор </w:t>
      </w:r>
      <w:r w:rsidRPr="001E3D8F">
        <w:rPr>
          <w:color w:val="000000"/>
        </w:rPr>
        <w:t>XML</w:t>
      </w:r>
      <w:r w:rsidRPr="001E3D8F">
        <w:rPr>
          <w:color w:val="000000"/>
          <w:lang w:val="ru-RU"/>
        </w:rPr>
        <w:t xml:space="preserve">-файла, разбор метамодели, генерацию тестов, запуск тестов, просмотр результатов и истории; диаграмма последовательности основного сценария, описывающая взаимодействие </w:t>
      </w:r>
      <w:proofErr w:type="spellStart"/>
      <w:r w:rsidRPr="001E3D8F">
        <w:rPr>
          <w:rFonts w:eastAsia="Courier New"/>
          <w:color w:val="000000"/>
        </w:rPr>
        <w:t>MainController</w:t>
      </w:r>
      <w:proofErr w:type="spellEnd"/>
      <w:r w:rsidRPr="001E3D8F">
        <w:rPr>
          <w:color w:val="000000"/>
          <w:lang w:val="ru-RU"/>
        </w:rPr>
        <w:t xml:space="preserve">, </w:t>
      </w:r>
      <w:proofErr w:type="spellStart"/>
      <w:r w:rsidRPr="001E3D8F">
        <w:rPr>
          <w:rFonts w:eastAsia="Courier New"/>
          <w:color w:val="000000"/>
        </w:rPr>
        <w:t>XmlModelParser</w:t>
      </w:r>
      <w:proofErr w:type="spellEnd"/>
      <w:r w:rsidRPr="001E3D8F">
        <w:rPr>
          <w:color w:val="000000"/>
          <w:lang w:val="ru-RU"/>
        </w:rPr>
        <w:t xml:space="preserve">, </w:t>
      </w:r>
      <w:proofErr w:type="spellStart"/>
      <w:r w:rsidRPr="001E3D8F">
        <w:rPr>
          <w:rFonts w:eastAsia="Courier New"/>
          <w:color w:val="000000"/>
        </w:rPr>
        <w:t>TestGenerator</w:t>
      </w:r>
      <w:proofErr w:type="spellEnd"/>
      <w:r w:rsidRPr="001E3D8F">
        <w:rPr>
          <w:color w:val="000000"/>
          <w:lang w:val="ru-RU"/>
        </w:rPr>
        <w:t xml:space="preserve">, </w:t>
      </w:r>
      <w:proofErr w:type="spellStart"/>
      <w:r w:rsidRPr="001E3D8F">
        <w:rPr>
          <w:rFonts w:eastAsia="Courier New"/>
          <w:color w:val="000000"/>
        </w:rPr>
        <w:t>TestRunner</w:t>
      </w:r>
      <w:proofErr w:type="spellEnd"/>
      <w:r w:rsidRPr="001E3D8F">
        <w:rPr>
          <w:color w:val="000000"/>
          <w:lang w:val="ru-RU"/>
        </w:rPr>
        <w:t xml:space="preserve"> и </w:t>
      </w:r>
      <w:proofErr w:type="spellStart"/>
      <w:r w:rsidRPr="001E3D8F">
        <w:rPr>
          <w:rFonts w:eastAsia="Courier New"/>
          <w:color w:val="000000"/>
        </w:rPr>
        <w:t>ReportDao</w:t>
      </w:r>
      <w:proofErr w:type="spellEnd"/>
      <w:r w:rsidRPr="001E3D8F">
        <w:rPr>
          <w:color w:val="000000"/>
          <w:lang w:val="ru-RU"/>
        </w:rPr>
        <w:t xml:space="preserve">; диаграмма компонентов и диаграмма </w:t>
      </w:r>
      <w:r>
        <w:rPr>
          <w:color w:val="000000"/>
          <w:lang w:val="ru-RU"/>
        </w:rPr>
        <w:t>размещения</w:t>
      </w:r>
      <w:r w:rsidRPr="001E3D8F">
        <w:rPr>
          <w:color w:val="000000"/>
          <w:lang w:val="ru-RU"/>
        </w:rPr>
        <w:t xml:space="preserve">, отражающая размещение приложения на рабочей станции испытателя и его взаимодействие с тестовым стендом по </w:t>
      </w:r>
      <w:r w:rsidRPr="001E3D8F">
        <w:rPr>
          <w:color w:val="000000"/>
        </w:rPr>
        <w:t>HTTP</w:t>
      </w:r>
      <w:r w:rsidRPr="001E3D8F">
        <w:rPr>
          <w:color w:val="000000"/>
          <w:lang w:val="ru-RU"/>
        </w:rPr>
        <w:t xml:space="preserve"> через управляемый </w:t>
      </w:r>
      <w:r w:rsidRPr="001E3D8F">
        <w:rPr>
          <w:color w:val="000000"/>
        </w:rPr>
        <w:t>WebDriver</w:t>
      </w:r>
      <w:r w:rsidRPr="001E3D8F">
        <w:rPr>
          <w:color w:val="000000"/>
          <w:lang w:val="ru-RU"/>
        </w:rPr>
        <w:t xml:space="preserve"> браузер.</w:t>
      </w:r>
    </w:p>
    <w:p w:rsidR="0026690F" w:rsidRPr="001E3D8F" w:rsidRDefault="0026690F" w:rsidP="00DC20E1">
      <w:pPr>
        <w:spacing w:after="0" w:line="240" w:lineRule="auto"/>
        <w:ind w:firstLine="425"/>
        <w:jc w:val="both"/>
        <w:rPr>
          <w:lang w:val="ru-RU"/>
        </w:rPr>
      </w:pPr>
      <w:r w:rsidRPr="001E3D8F">
        <w:rPr>
          <w:color w:val="000000"/>
          <w:lang w:val="ru-RU"/>
        </w:rPr>
        <w:lastRenderedPageBreak/>
        <w:t xml:space="preserve">База данных хранения отчётов спроектирована в соответствии с требованиями реляционной модели и приведена к третьей нормальной форме. Целевая схема содержит основные отношения </w:t>
      </w:r>
      <w:r w:rsidRPr="001E3D8F">
        <w:rPr>
          <w:rFonts w:eastAsia="Courier New"/>
          <w:color w:val="000000"/>
        </w:rPr>
        <w:t>test</w:t>
      </w:r>
      <w:r w:rsidRPr="001E3D8F">
        <w:rPr>
          <w:rFonts w:eastAsia="Courier New"/>
          <w:color w:val="000000"/>
          <w:lang w:val="ru-RU"/>
        </w:rPr>
        <w:t>_</w:t>
      </w:r>
      <w:r w:rsidRPr="001E3D8F">
        <w:rPr>
          <w:rFonts w:eastAsia="Courier New"/>
          <w:color w:val="000000"/>
        </w:rPr>
        <w:t>run</w:t>
      </w:r>
      <w:r w:rsidRPr="001E3D8F">
        <w:rPr>
          <w:color w:val="000000"/>
          <w:lang w:val="ru-RU"/>
        </w:rPr>
        <w:t xml:space="preserve"> и </w:t>
      </w:r>
      <w:r w:rsidRPr="001E3D8F">
        <w:rPr>
          <w:rFonts w:eastAsia="Courier New"/>
          <w:color w:val="000000"/>
        </w:rPr>
        <w:t>test</w:t>
      </w:r>
      <w:r w:rsidRPr="001E3D8F">
        <w:rPr>
          <w:rFonts w:eastAsia="Courier New"/>
          <w:color w:val="000000"/>
          <w:lang w:val="ru-RU"/>
        </w:rPr>
        <w:t>_</w:t>
      </w:r>
      <w:r w:rsidRPr="001E3D8F">
        <w:rPr>
          <w:rFonts w:eastAsia="Courier New"/>
          <w:color w:val="000000"/>
        </w:rPr>
        <w:t>case</w:t>
      </w:r>
      <w:r w:rsidRPr="001E3D8F">
        <w:rPr>
          <w:color w:val="000000"/>
          <w:lang w:val="ru-RU"/>
        </w:rPr>
        <w:t xml:space="preserve">, а также справочники </w:t>
      </w:r>
      <w:r w:rsidRPr="001E3D8F">
        <w:rPr>
          <w:rFonts w:eastAsia="Courier New"/>
          <w:color w:val="000000"/>
        </w:rPr>
        <w:t>xml</w:t>
      </w:r>
      <w:r w:rsidRPr="001E3D8F">
        <w:rPr>
          <w:rFonts w:eastAsia="Courier New"/>
          <w:color w:val="000000"/>
          <w:lang w:val="ru-RU"/>
        </w:rPr>
        <w:t>_</w:t>
      </w:r>
      <w:r w:rsidRPr="001E3D8F">
        <w:rPr>
          <w:rFonts w:eastAsia="Courier New"/>
          <w:color w:val="000000"/>
        </w:rPr>
        <w:t>source</w:t>
      </w:r>
      <w:r w:rsidRPr="001E3D8F">
        <w:rPr>
          <w:color w:val="000000"/>
          <w:lang w:val="ru-RU"/>
        </w:rPr>
        <w:t xml:space="preserve"> и </w:t>
      </w:r>
      <w:r w:rsidRPr="001E3D8F">
        <w:rPr>
          <w:rFonts w:eastAsia="Courier New"/>
          <w:color w:val="000000"/>
        </w:rPr>
        <w:t>failure</w:t>
      </w:r>
      <w:r w:rsidRPr="001E3D8F">
        <w:rPr>
          <w:rFonts w:eastAsia="Courier New"/>
          <w:color w:val="000000"/>
          <w:lang w:val="ru-RU"/>
        </w:rPr>
        <w:t>_</w:t>
      </w:r>
      <w:r w:rsidRPr="001E3D8F">
        <w:rPr>
          <w:rFonts w:eastAsia="Courier New"/>
          <w:color w:val="000000"/>
        </w:rPr>
        <w:t>category</w:t>
      </w:r>
      <w:r w:rsidRPr="001E3D8F">
        <w:rPr>
          <w:color w:val="000000"/>
          <w:lang w:val="ru-RU"/>
        </w:rPr>
        <w:t xml:space="preserve">. Подробное описание процесса нормализации — от исходного «сырого» представления в 0НФ к финальной 3НФ — и </w:t>
      </w:r>
      <w:r w:rsidRPr="001E3D8F">
        <w:rPr>
          <w:color w:val="000000"/>
        </w:rPr>
        <w:t>ER</w:t>
      </w:r>
      <w:r w:rsidRPr="001E3D8F">
        <w:rPr>
          <w:color w:val="000000"/>
          <w:lang w:val="ru-RU"/>
        </w:rPr>
        <w:t xml:space="preserve">-диаграмма базы данных приведены в Приложении 2. В текущей реализации (см. класс </w:t>
      </w:r>
      <w:proofErr w:type="spellStart"/>
      <w:r w:rsidRPr="001E3D8F">
        <w:rPr>
          <w:rFonts w:eastAsia="Courier New"/>
          <w:color w:val="000000"/>
        </w:rPr>
        <w:t>ReportDao</w:t>
      </w:r>
      <w:proofErr w:type="spellEnd"/>
      <w:r w:rsidRPr="001E3D8F">
        <w:rPr>
          <w:color w:val="000000"/>
          <w:lang w:val="ru-RU"/>
        </w:rPr>
        <w:t xml:space="preserve"> в Приложении 3) развёрнуты таблицы </w:t>
      </w:r>
      <w:r w:rsidRPr="001E3D8F">
        <w:rPr>
          <w:rFonts w:eastAsia="Courier New"/>
          <w:color w:val="000000"/>
        </w:rPr>
        <w:t>test</w:t>
      </w:r>
      <w:r w:rsidRPr="001E3D8F">
        <w:rPr>
          <w:rFonts w:eastAsia="Courier New"/>
          <w:color w:val="000000"/>
          <w:lang w:val="ru-RU"/>
        </w:rPr>
        <w:t>_</w:t>
      </w:r>
      <w:r w:rsidRPr="001E3D8F">
        <w:rPr>
          <w:rFonts w:eastAsia="Courier New"/>
          <w:color w:val="000000"/>
        </w:rPr>
        <w:t>run</w:t>
      </w:r>
      <w:r w:rsidRPr="001E3D8F">
        <w:rPr>
          <w:color w:val="000000"/>
          <w:lang w:val="ru-RU"/>
        </w:rPr>
        <w:t xml:space="preserve"> и </w:t>
      </w:r>
      <w:r w:rsidRPr="001E3D8F">
        <w:rPr>
          <w:rFonts w:eastAsia="Courier New"/>
          <w:color w:val="000000"/>
        </w:rPr>
        <w:t>test</w:t>
      </w:r>
      <w:r w:rsidRPr="001E3D8F">
        <w:rPr>
          <w:rFonts w:eastAsia="Courier New"/>
          <w:color w:val="000000"/>
          <w:lang w:val="ru-RU"/>
        </w:rPr>
        <w:t>_</w:t>
      </w:r>
      <w:r w:rsidRPr="001E3D8F">
        <w:rPr>
          <w:rFonts w:eastAsia="Courier New"/>
          <w:color w:val="000000"/>
        </w:rPr>
        <w:t>case</w:t>
      </w:r>
      <w:r w:rsidRPr="001E3D8F">
        <w:rPr>
          <w:color w:val="000000"/>
          <w:lang w:val="ru-RU"/>
        </w:rPr>
        <w:t>, а вынесенные справочники сохраняются на уровне проектной модели и могут быть добавлены без переработки остальной схемы.</w:t>
      </w:r>
    </w:p>
    <w:p w:rsidR="0026690F" w:rsidRPr="001E3D8F" w:rsidRDefault="0026690F" w:rsidP="00DC20E1">
      <w:pPr>
        <w:spacing w:after="0" w:line="240" w:lineRule="auto"/>
        <w:ind w:firstLine="425"/>
        <w:jc w:val="both"/>
        <w:rPr>
          <w:lang w:val="ru-RU"/>
        </w:rPr>
      </w:pPr>
      <w:r w:rsidRPr="001E3D8F">
        <w:rPr>
          <w:color w:val="000000"/>
          <w:lang w:val="ru-RU"/>
        </w:rPr>
        <w:t xml:space="preserve">На этапе дизайна также выполнено проектирование пользовательского интерфейса: разработаны макеты главного окна (поля параметров, кнопки «Разобрать», «Сгенерировать», «Запустить», панель журнала, таблица результатов, вкладка истории прогонов). Макеты предъявлены заказчику для оценки, по итогам которой приняты следующие решения: вынести журнал выполнения в отдельную область со </w:t>
      </w:r>
      <w:proofErr w:type="spellStart"/>
      <w:r w:rsidRPr="001E3D8F">
        <w:rPr>
          <w:color w:val="000000"/>
          <w:lang w:val="ru-RU"/>
        </w:rPr>
        <w:t>скролл</w:t>
      </w:r>
      <w:proofErr w:type="spellEnd"/>
      <w:r w:rsidRPr="001E3D8F">
        <w:rPr>
          <w:color w:val="000000"/>
          <w:lang w:val="ru-RU"/>
        </w:rPr>
        <w:t>-панелью, добавить колонку длительности выполнения в таблицу результатов, реализовать фильтрацию списка прогонов по признаку наличия ошибок. Итоговый макет интерфейса приведён в Приложении 4.</w:t>
      </w:r>
    </w:p>
    <w:p w:rsidR="0026690F" w:rsidRPr="001E3D8F" w:rsidRDefault="0026690F" w:rsidP="00DC20E1">
      <w:pPr>
        <w:spacing w:after="0" w:line="240" w:lineRule="auto"/>
        <w:ind w:firstLine="425"/>
        <w:jc w:val="both"/>
        <w:rPr>
          <w:lang w:val="ru-RU"/>
        </w:rPr>
      </w:pPr>
      <w:r w:rsidRPr="001E3D8F">
        <w:rPr>
          <w:color w:val="000000"/>
          <w:lang w:val="ru-RU"/>
        </w:rPr>
        <w:t xml:space="preserve">Результатами этапа дизайна являются технические спецификации модулей </w:t>
      </w:r>
      <w:r w:rsidRPr="001E3D8F">
        <w:rPr>
          <w:rFonts w:eastAsia="Courier New"/>
          <w:color w:val="000000"/>
        </w:rPr>
        <w:t>parser</w:t>
      </w:r>
      <w:r w:rsidRPr="001E3D8F">
        <w:rPr>
          <w:color w:val="000000"/>
          <w:lang w:val="ru-RU"/>
        </w:rPr>
        <w:t xml:space="preserve">, </w:t>
      </w:r>
      <w:r w:rsidRPr="001E3D8F">
        <w:rPr>
          <w:rFonts w:eastAsia="Courier New"/>
          <w:color w:val="000000"/>
        </w:rPr>
        <w:t>generator</w:t>
      </w:r>
      <w:r w:rsidRPr="001E3D8F">
        <w:rPr>
          <w:color w:val="000000"/>
          <w:lang w:val="ru-RU"/>
        </w:rPr>
        <w:t xml:space="preserve">, </w:t>
      </w:r>
      <w:r w:rsidRPr="001E3D8F">
        <w:rPr>
          <w:rFonts w:eastAsia="Courier New"/>
          <w:color w:val="000000"/>
        </w:rPr>
        <w:t>model</w:t>
      </w:r>
      <w:r w:rsidRPr="001E3D8F">
        <w:rPr>
          <w:color w:val="000000"/>
          <w:lang w:val="ru-RU"/>
        </w:rPr>
        <w:t xml:space="preserve">, </w:t>
      </w:r>
      <w:r w:rsidRPr="001E3D8F">
        <w:rPr>
          <w:rFonts w:eastAsia="Courier New"/>
          <w:color w:val="000000"/>
        </w:rPr>
        <w:t>data</w:t>
      </w:r>
      <w:r w:rsidRPr="001E3D8F">
        <w:rPr>
          <w:color w:val="000000"/>
          <w:lang w:val="ru-RU"/>
        </w:rPr>
        <w:t xml:space="preserve">, </w:t>
      </w:r>
      <w:proofErr w:type="spellStart"/>
      <w:r w:rsidRPr="001E3D8F">
        <w:rPr>
          <w:rFonts w:eastAsia="Courier New"/>
          <w:color w:val="000000"/>
        </w:rPr>
        <w:t>ui</w:t>
      </w:r>
      <w:proofErr w:type="spellEnd"/>
      <w:r w:rsidRPr="001E3D8F">
        <w:rPr>
          <w:color w:val="000000"/>
          <w:lang w:val="ru-RU"/>
        </w:rPr>
        <w:t xml:space="preserve">, </w:t>
      </w:r>
      <w:r w:rsidRPr="001E3D8F">
        <w:rPr>
          <w:rFonts w:eastAsia="Courier New"/>
          <w:color w:val="000000"/>
        </w:rPr>
        <w:t>common</w:t>
      </w:r>
      <w:r w:rsidRPr="001E3D8F">
        <w:rPr>
          <w:color w:val="000000"/>
          <w:lang w:val="ru-RU"/>
        </w:rPr>
        <w:t xml:space="preserve">; утверждённые макеты графического интерфейса; приведённая к 3НФ схема базы данных; набор </w:t>
      </w:r>
      <w:r w:rsidRPr="001E3D8F">
        <w:rPr>
          <w:color w:val="000000"/>
        </w:rPr>
        <w:t>UML</w:t>
      </w:r>
      <w:r w:rsidRPr="001E3D8F">
        <w:rPr>
          <w:color w:val="000000"/>
          <w:lang w:val="ru-RU"/>
        </w:rPr>
        <w:t xml:space="preserve">-диаграмм системного уровня. Итеративный характер </w:t>
      </w:r>
      <w:r w:rsidRPr="001E3D8F">
        <w:rPr>
          <w:color w:val="000000"/>
        </w:rPr>
        <w:t>Agile</w:t>
      </w:r>
      <w:r w:rsidRPr="001E3D8F">
        <w:rPr>
          <w:color w:val="000000"/>
          <w:lang w:val="ru-RU"/>
        </w:rPr>
        <w:t xml:space="preserve"> позволил на данном этапе учесть замечания заказчика по интерфейсу и уточнить состав объектной модели </w:t>
      </w:r>
      <w:proofErr w:type="spellStart"/>
      <w:r w:rsidRPr="001E3D8F">
        <w:rPr>
          <w:color w:val="000000"/>
          <w:lang w:val="ru-RU"/>
        </w:rPr>
        <w:t>парсинга</w:t>
      </w:r>
      <w:proofErr w:type="spellEnd"/>
      <w:r w:rsidRPr="001E3D8F">
        <w:rPr>
          <w:color w:val="000000"/>
          <w:lang w:val="ru-RU"/>
        </w:rPr>
        <w:t xml:space="preserve"> ещё до начала полноценной реализации генератора.</w:t>
      </w:r>
    </w:p>
    <w:p w:rsidR="0026690F" w:rsidRPr="001E3D8F" w:rsidRDefault="0026690F" w:rsidP="00DC20E1">
      <w:pPr>
        <w:spacing w:after="0" w:line="240" w:lineRule="auto"/>
        <w:rPr>
          <w:lang w:val="ru-RU"/>
        </w:rPr>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16" w:name="_Toc227872873"/>
      <w:r w:rsidRPr="001E3D8F">
        <w:rPr>
          <w:rFonts w:ascii="Times New Roman" w:eastAsia="Times New Roman" w:hAnsi="Times New Roman" w:cs="Times New Roman"/>
          <w:b w:val="0"/>
          <w:bCs w:val="0"/>
          <w:color w:val="000000"/>
          <w:sz w:val="28"/>
          <w:lang w:val="ru-RU"/>
        </w:rPr>
        <w:t>3.3. Этап разработки</w:t>
      </w:r>
      <w:bookmarkEnd w:id="16"/>
    </w:p>
    <w:p w:rsidR="0026690F" w:rsidRPr="001E3D8F" w:rsidRDefault="0026690F" w:rsidP="00DC20E1">
      <w:pPr>
        <w:spacing w:after="0" w:line="240" w:lineRule="auto"/>
        <w:ind w:firstLine="425"/>
        <w:jc w:val="both"/>
        <w:rPr>
          <w:lang w:val="ru-RU"/>
        </w:rPr>
      </w:pPr>
      <w:r w:rsidRPr="001E3D8F">
        <w:rPr>
          <w:color w:val="000000"/>
          <w:lang w:val="ru-RU"/>
        </w:rPr>
        <w:t xml:space="preserve">Для реализации информационной системы выбран язык программирования </w:t>
      </w:r>
      <w:r w:rsidRPr="001E3D8F">
        <w:rPr>
          <w:color w:val="000000"/>
        </w:rPr>
        <w:t>Java</w:t>
      </w:r>
      <w:r w:rsidRPr="001E3D8F">
        <w:rPr>
          <w:color w:val="000000"/>
          <w:lang w:val="ru-RU"/>
        </w:rPr>
        <w:t xml:space="preserve"> 17, поскольку он обеспечивает единую экосистему библиотек для всех задач проекта: потокового разбора </w:t>
      </w:r>
      <w:r w:rsidRPr="001E3D8F">
        <w:rPr>
          <w:color w:val="000000"/>
        </w:rPr>
        <w:t>XML</w:t>
      </w:r>
      <w:r w:rsidRPr="001E3D8F">
        <w:rPr>
          <w:color w:val="000000"/>
          <w:lang w:val="ru-RU"/>
        </w:rPr>
        <w:t xml:space="preserve"> средствами </w:t>
      </w:r>
      <w:r w:rsidRPr="001E3D8F">
        <w:rPr>
          <w:color w:val="000000"/>
        </w:rPr>
        <w:t>Streaming</w:t>
      </w:r>
      <w:r w:rsidRPr="001E3D8F">
        <w:rPr>
          <w:color w:val="000000"/>
          <w:lang w:val="ru-RU"/>
        </w:rPr>
        <w:t xml:space="preserve"> </w:t>
      </w:r>
      <w:r w:rsidRPr="001E3D8F">
        <w:rPr>
          <w:color w:val="000000"/>
        </w:rPr>
        <w:t>API</w:t>
      </w:r>
      <w:r w:rsidRPr="001E3D8F">
        <w:rPr>
          <w:color w:val="000000"/>
          <w:lang w:val="ru-RU"/>
        </w:rPr>
        <w:t xml:space="preserve"> </w:t>
      </w:r>
      <w:r w:rsidRPr="001E3D8F">
        <w:rPr>
          <w:color w:val="000000"/>
        </w:rPr>
        <w:t>for</w:t>
      </w:r>
      <w:r w:rsidRPr="001E3D8F">
        <w:rPr>
          <w:color w:val="000000"/>
          <w:lang w:val="ru-RU"/>
        </w:rPr>
        <w:t xml:space="preserve"> </w:t>
      </w:r>
      <w:r w:rsidRPr="001E3D8F">
        <w:rPr>
          <w:color w:val="000000"/>
        </w:rPr>
        <w:t>XML</w:t>
      </w:r>
      <w:r w:rsidRPr="001E3D8F">
        <w:rPr>
          <w:color w:val="000000"/>
          <w:lang w:val="ru-RU"/>
        </w:rPr>
        <w:t xml:space="preserve"> (</w:t>
      </w:r>
      <w:proofErr w:type="spellStart"/>
      <w:r w:rsidRPr="001E3D8F">
        <w:rPr>
          <w:color w:val="000000"/>
        </w:rPr>
        <w:t>StAX</w:t>
      </w:r>
      <w:proofErr w:type="spellEnd"/>
      <w:r w:rsidRPr="001E3D8F">
        <w:rPr>
          <w:color w:val="000000"/>
          <w:lang w:val="ru-RU"/>
        </w:rPr>
        <w:t xml:space="preserve">), формирования сгенерированного </w:t>
      </w:r>
      <w:r w:rsidRPr="001E3D8F">
        <w:rPr>
          <w:color w:val="000000"/>
        </w:rPr>
        <w:t>Java</w:t>
      </w:r>
      <w:r w:rsidRPr="001E3D8F">
        <w:rPr>
          <w:color w:val="000000"/>
          <w:lang w:val="ru-RU"/>
        </w:rPr>
        <w:t xml:space="preserve">-кода с помощью </w:t>
      </w:r>
      <w:proofErr w:type="spellStart"/>
      <w:r w:rsidRPr="001E3D8F">
        <w:rPr>
          <w:rFonts w:eastAsia="Courier New"/>
          <w:color w:val="000000"/>
        </w:rPr>
        <w:t>javax</w:t>
      </w:r>
      <w:proofErr w:type="spellEnd"/>
      <w:r w:rsidRPr="001E3D8F">
        <w:rPr>
          <w:rFonts w:eastAsia="Courier New"/>
          <w:color w:val="000000"/>
          <w:lang w:val="ru-RU"/>
        </w:rPr>
        <w:t>.</w:t>
      </w:r>
      <w:r w:rsidRPr="001E3D8F">
        <w:rPr>
          <w:rFonts w:eastAsia="Courier New"/>
          <w:color w:val="000000"/>
        </w:rPr>
        <w:t>lang</w:t>
      </w:r>
      <w:r w:rsidRPr="001E3D8F">
        <w:rPr>
          <w:rFonts w:eastAsia="Courier New"/>
          <w:color w:val="000000"/>
          <w:lang w:val="ru-RU"/>
        </w:rPr>
        <w:t>.</w:t>
      </w:r>
      <w:r w:rsidRPr="001E3D8F">
        <w:rPr>
          <w:rFonts w:eastAsia="Courier New"/>
          <w:color w:val="000000"/>
        </w:rPr>
        <w:t>model</w:t>
      </w:r>
      <w:r w:rsidRPr="001E3D8F">
        <w:rPr>
          <w:color w:val="000000"/>
          <w:lang w:val="ru-RU"/>
        </w:rPr>
        <w:t xml:space="preserve"> и </w:t>
      </w:r>
      <w:r w:rsidRPr="001E3D8F">
        <w:rPr>
          <w:color w:val="000000"/>
        </w:rPr>
        <w:t>JDK</w:t>
      </w:r>
      <w:r w:rsidRPr="001E3D8F">
        <w:rPr>
          <w:color w:val="000000"/>
          <w:lang w:val="ru-RU"/>
        </w:rPr>
        <w:t>-средств для работы со строками и файлами, запуска внешних процессов (</w:t>
      </w:r>
      <w:r w:rsidRPr="001E3D8F">
        <w:rPr>
          <w:color w:val="000000"/>
        </w:rPr>
        <w:t>Maven</w:t>
      </w:r>
      <w:r w:rsidRPr="001E3D8F">
        <w:rPr>
          <w:color w:val="000000"/>
          <w:lang w:val="ru-RU"/>
        </w:rPr>
        <w:t xml:space="preserve">) через </w:t>
      </w:r>
      <w:proofErr w:type="spellStart"/>
      <w:r w:rsidRPr="001E3D8F">
        <w:rPr>
          <w:rFonts w:eastAsia="Courier New"/>
          <w:color w:val="000000"/>
        </w:rPr>
        <w:t>ProcessBuilder</w:t>
      </w:r>
      <w:proofErr w:type="spellEnd"/>
      <w:r w:rsidRPr="001E3D8F">
        <w:rPr>
          <w:color w:val="000000"/>
          <w:lang w:val="ru-RU"/>
        </w:rPr>
        <w:t xml:space="preserve">, реализации графического интерфейса на </w:t>
      </w:r>
      <w:r w:rsidRPr="001E3D8F">
        <w:rPr>
          <w:color w:val="000000"/>
        </w:rPr>
        <w:t>JavaFX</w:t>
      </w:r>
      <w:r w:rsidRPr="001E3D8F">
        <w:rPr>
          <w:color w:val="000000"/>
          <w:lang w:val="ru-RU"/>
        </w:rPr>
        <w:t xml:space="preserve"> и взаимодействия с файловой СУБД </w:t>
      </w:r>
      <w:r w:rsidRPr="001E3D8F">
        <w:rPr>
          <w:color w:val="000000"/>
        </w:rPr>
        <w:t>SQLite</w:t>
      </w:r>
      <w:r w:rsidRPr="001E3D8F">
        <w:rPr>
          <w:color w:val="000000"/>
          <w:lang w:val="ru-RU"/>
        </w:rPr>
        <w:t xml:space="preserve"> через </w:t>
      </w:r>
      <w:r w:rsidRPr="001E3D8F">
        <w:rPr>
          <w:color w:val="000000"/>
        </w:rPr>
        <w:t>JDBC</w:t>
      </w:r>
      <w:r w:rsidRPr="001E3D8F">
        <w:rPr>
          <w:color w:val="000000"/>
          <w:lang w:val="ru-RU"/>
        </w:rPr>
        <w:t>. Единый стек упрощает перенос системы между рабочими станциями испытателей и снижает риски сопровождения.</w:t>
      </w:r>
    </w:p>
    <w:p w:rsidR="0026690F" w:rsidRPr="001E3D8F" w:rsidRDefault="0026690F" w:rsidP="00DC20E1">
      <w:pPr>
        <w:spacing w:after="0" w:line="240" w:lineRule="auto"/>
        <w:ind w:firstLine="425"/>
        <w:jc w:val="both"/>
        <w:rPr>
          <w:lang w:val="ru-RU"/>
        </w:rPr>
      </w:pPr>
      <w:r w:rsidRPr="001E3D8F">
        <w:rPr>
          <w:color w:val="000000"/>
          <w:lang w:val="ru-RU"/>
        </w:rPr>
        <w:t xml:space="preserve">Для управления зависимостями и стандартизации процесса сборки выбран </w:t>
      </w:r>
      <w:r w:rsidRPr="001E3D8F">
        <w:rPr>
          <w:color w:val="000000"/>
        </w:rPr>
        <w:t>Apache</w:t>
      </w:r>
      <w:r w:rsidRPr="001E3D8F">
        <w:rPr>
          <w:color w:val="000000"/>
          <w:lang w:val="ru-RU"/>
        </w:rPr>
        <w:t xml:space="preserve"> </w:t>
      </w:r>
      <w:r w:rsidRPr="001E3D8F">
        <w:rPr>
          <w:color w:val="000000"/>
        </w:rPr>
        <w:t>Maven</w:t>
      </w:r>
      <w:r w:rsidRPr="001E3D8F">
        <w:rPr>
          <w:color w:val="000000"/>
          <w:lang w:val="ru-RU"/>
        </w:rPr>
        <w:t xml:space="preserve">. </w:t>
      </w:r>
      <w:r w:rsidRPr="001E3D8F">
        <w:rPr>
          <w:color w:val="000000"/>
        </w:rPr>
        <w:t>Maven</w:t>
      </w:r>
      <w:r w:rsidRPr="001E3D8F">
        <w:rPr>
          <w:color w:val="000000"/>
          <w:lang w:val="ru-RU"/>
        </w:rPr>
        <w:t xml:space="preserve"> описывает все этапы жизненного цикла сборки в файле конфигурации </w:t>
      </w:r>
      <w:r w:rsidRPr="001E3D8F">
        <w:rPr>
          <w:rFonts w:eastAsia="Courier New"/>
          <w:color w:val="000000"/>
        </w:rPr>
        <w:t>pom</w:t>
      </w:r>
      <w:r w:rsidRPr="001E3D8F">
        <w:rPr>
          <w:rFonts w:eastAsia="Courier New"/>
          <w:color w:val="000000"/>
          <w:lang w:val="ru-RU"/>
        </w:rPr>
        <w:t>.</w:t>
      </w:r>
      <w:r w:rsidRPr="001E3D8F">
        <w:rPr>
          <w:rFonts w:eastAsia="Courier New"/>
          <w:color w:val="000000"/>
        </w:rPr>
        <w:t>xml</w:t>
      </w:r>
      <w:r w:rsidRPr="001E3D8F">
        <w:rPr>
          <w:color w:val="000000"/>
          <w:lang w:val="ru-RU"/>
        </w:rPr>
        <w:t xml:space="preserve">, что делает сам проект генератора и все сгенерированные им проекты </w:t>
      </w:r>
      <w:proofErr w:type="spellStart"/>
      <w:r w:rsidRPr="001E3D8F">
        <w:rPr>
          <w:color w:val="000000"/>
          <w:lang w:val="ru-RU"/>
        </w:rPr>
        <w:t>автотестов</w:t>
      </w:r>
      <w:proofErr w:type="spellEnd"/>
      <w:r w:rsidRPr="001E3D8F">
        <w:rPr>
          <w:color w:val="000000"/>
          <w:lang w:val="ru-RU"/>
        </w:rPr>
        <w:t xml:space="preserve"> воспроизводимыми без ручной настройки окружения. В качестве интегрированной среды разработки использовалась </w:t>
      </w:r>
      <w:r w:rsidRPr="001E3D8F">
        <w:rPr>
          <w:color w:val="000000"/>
        </w:rPr>
        <w:t>Visual</w:t>
      </w:r>
      <w:r w:rsidRPr="001E3D8F">
        <w:rPr>
          <w:color w:val="000000"/>
          <w:lang w:val="ru-RU"/>
        </w:rPr>
        <w:t xml:space="preserve"> </w:t>
      </w:r>
      <w:r w:rsidRPr="001E3D8F">
        <w:rPr>
          <w:color w:val="000000"/>
        </w:rPr>
        <w:t>Studio</w:t>
      </w:r>
      <w:r w:rsidRPr="001E3D8F">
        <w:rPr>
          <w:color w:val="000000"/>
          <w:lang w:val="ru-RU"/>
        </w:rPr>
        <w:t xml:space="preserve"> </w:t>
      </w:r>
      <w:r w:rsidRPr="001E3D8F">
        <w:rPr>
          <w:color w:val="000000"/>
        </w:rPr>
        <w:t>Code</w:t>
      </w:r>
      <w:r w:rsidRPr="001E3D8F">
        <w:rPr>
          <w:color w:val="000000"/>
          <w:lang w:val="ru-RU"/>
        </w:rPr>
        <w:t xml:space="preserve"> с расширениями для работы с </w:t>
      </w:r>
      <w:r w:rsidRPr="001E3D8F">
        <w:rPr>
          <w:color w:val="000000"/>
        </w:rPr>
        <w:t>Java</w:t>
      </w:r>
      <w:r w:rsidRPr="001E3D8F">
        <w:rPr>
          <w:color w:val="000000"/>
          <w:lang w:val="ru-RU"/>
        </w:rPr>
        <w:t xml:space="preserve">, </w:t>
      </w:r>
      <w:r w:rsidRPr="001E3D8F">
        <w:rPr>
          <w:color w:val="000000"/>
        </w:rPr>
        <w:t>Maven</w:t>
      </w:r>
      <w:r w:rsidRPr="001E3D8F">
        <w:rPr>
          <w:color w:val="000000"/>
          <w:lang w:val="ru-RU"/>
        </w:rPr>
        <w:t xml:space="preserve"> и </w:t>
      </w:r>
      <w:r w:rsidRPr="001E3D8F">
        <w:rPr>
          <w:color w:val="000000"/>
        </w:rPr>
        <w:t>XML</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Этап разработки организован в соответствии с выбранной </w:t>
      </w:r>
      <w:r w:rsidRPr="001E3D8F">
        <w:rPr>
          <w:color w:val="000000"/>
        </w:rPr>
        <w:t>Agile</w:t>
      </w:r>
      <w:r w:rsidRPr="001E3D8F">
        <w:rPr>
          <w:color w:val="000000"/>
          <w:lang w:val="ru-RU"/>
        </w:rPr>
        <w:t xml:space="preserve">-методологией как последовательность спринтов, каждый из которых реализует один или несколько пунктов </w:t>
      </w:r>
      <w:proofErr w:type="spellStart"/>
      <w:r w:rsidRPr="001E3D8F">
        <w:rPr>
          <w:color w:val="000000"/>
          <w:lang w:val="ru-RU"/>
        </w:rPr>
        <w:t>бэклога</w:t>
      </w:r>
      <w:proofErr w:type="spellEnd"/>
      <w:r w:rsidRPr="001E3D8F">
        <w:rPr>
          <w:color w:val="000000"/>
          <w:lang w:val="ru-RU"/>
        </w:rPr>
        <w:t xml:space="preserve">, сформированного на этапе </w:t>
      </w:r>
      <w:r w:rsidRPr="001E3D8F">
        <w:rPr>
          <w:color w:val="000000"/>
          <w:lang w:val="ru-RU"/>
        </w:rPr>
        <w:lastRenderedPageBreak/>
        <w:t>планирования (см. подраздел 3.1). Пример распределения задач по спринтам приведён ниже:</w:t>
      </w:r>
    </w:p>
    <w:p w:rsidR="0026690F" w:rsidRPr="001E3D8F" w:rsidRDefault="0026690F" w:rsidP="00DC20E1">
      <w:pPr>
        <w:spacing w:after="0" w:line="240" w:lineRule="auto"/>
        <w:ind w:firstLine="425"/>
        <w:jc w:val="both"/>
        <w:rPr>
          <w:lang w:val="ru-RU"/>
        </w:rPr>
      </w:pPr>
      <w:r w:rsidRPr="001E3D8F">
        <w:rPr>
          <w:color w:val="000000"/>
          <w:lang w:val="ru-RU"/>
        </w:rPr>
        <w:t xml:space="preserve">– Спринт 1 — реализация потокового парсера </w:t>
      </w:r>
      <w:proofErr w:type="spellStart"/>
      <w:r w:rsidRPr="001E3D8F">
        <w:rPr>
          <w:rFonts w:eastAsia="Courier New"/>
          <w:color w:val="000000"/>
        </w:rPr>
        <w:t>XmlModelParser</w:t>
      </w:r>
      <w:proofErr w:type="spellEnd"/>
      <w:r w:rsidRPr="001E3D8F">
        <w:rPr>
          <w:color w:val="000000"/>
          <w:lang w:val="ru-RU"/>
        </w:rPr>
        <w:t xml:space="preserve"> на </w:t>
      </w:r>
      <w:proofErr w:type="spellStart"/>
      <w:r w:rsidRPr="001E3D8F">
        <w:rPr>
          <w:color w:val="000000"/>
        </w:rPr>
        <w:t>StAX</w:t>
      </w:r>
      <w:proofErr w:type="spellEnd"/>
      <w:r w:rsidRPr="001E3D8F">
        <w:rPr>
          <w:color w:val="000000"/>
          <w:lang w:val="ru-RU"/>
        </w:rPr>
        <w:t xml:space="preserve">; извлечение сущностей, свойств и групп свойств из </w:t>
      </w:r>
      <w:r w:rsidRPr="001E3D8F">
        <w:rPr>
          <w:color w:val="000000"/>
        </w:rPr>
        <w:t>XML</w:t>
      </w:r>
      <w:r w:rsidRPr="001E3D8F">
        <w:rPr>
          <w:color w:val="000000"/>
          <w:lang w:val="ru-RU"/>
        </w:rPr>
        <w:t xml:space="preserve">-метамодели; формирование объектной модели </w:t>
      </w:r>
      <w:proofErr w:type="spellStart"/>
      <w:r w:rsidRPr="001E3D8F">
        <w:rPr>
          <w:rFonts w:eastAsia="Courier New"/>
          <w:color w:val="000000"/>
        </w:rPr>
        <w:t>AppModel</w:t>
      </w:r>
      <w:proofErr w:type="spellEnd"/>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Спринт 2 — реализация класса </w:t>
      </w:r>
      <w:proofErr w:type="spellStart"/>
      <w:r w:rsidRPr="001E3D8F">
        <w:rPr>
          <w:rFonts w:eastAsia="Courier New"/>
          <w:color w:val="000000"/>
        </w:rPr>
        <w:t>TestGenerator</w:t>
      </w:r>
      <w:proofErr w:type="spellEnd"/>
      <w:r w:rsidRPr="001E3D8F">
        <w:rPr>
          <w:color w:val="000000"/>
          <w:lang w:val="ru-RU"/>
        </w:rPr>
        <w:t xml:space="preserve">; формирование скелета </w:t>
      </w:r>
      <w:r w:rsidRPr="001E3D8F">
        <w:rPr>
          <w:color w:val="000000"/>
        </w:rPr>
        <w:t>Maven</w:t>
      </w:r>
      <w:r w:rsidRPr="001E3D8F">
        <w:rPr>
          <w:color w:val="000000"/>
          <w:lang w:val="ru-RU"/>
        </w:rPr>
        <w:t xml:space="preserve">-проекта (файл </w:t>
      </w:r>
      <w:r w:rsidRPr="001E3D8F">
        <w:rPr>
          <w:rFonts w:eastAsia="Courier New"/>
          <w:color w:val="000000"/>
        </w:rPr>
        <w:t>pom</w:t>
      </w:r>
      <w:r w:rsidRPr="001E3D8F">
        <w:rPr>
          <w:rFonts w:eastAsia="Courier New"/>
          <w:color w:val="000000"/>
          <w:lang w:val="ru-RU"/>
        </w:rPr>
        <w:t>.</w:t>
      </w:r>
      <w:r w:rsidRPr="001E3D8F">
        <w:rPr>
          <w:rFonts w:eastAsia="Courier New"/>
          <w:color w:val="000000"/>
        </w:rPr>
        <w:t>xml</w:t>
      </w:r>
      <w:r w:rsidRPr="001E3D8F">
        <w:rPr>
          <w:color w:val="000000"/>
          <w:lang w:val="ru-RU"/>
        </w:rPr>
        <w:t xml:space="preserve">, структура каталогов, класс </w:t>
      </w:r>
      <w:proofErr w:type="spellStart"/>
      <w:r w:rsidRPr="001E3D8F">
        <w:rPr>
          <w:rFonts w:eastAsia="Courier New"/>
          <w:color w:val="000000"/>
        </w:rPr>
        <w:t>BaseTest</w:t>
      </w:r>
      <w:proofErr w:type="spellEnd"/>
      <w:r w:rsidRPr="001E3D8F">
        <w:rPr>
          <w:color w:val="000000"/>
          <w:lang w:val="ru-RU"/>
        </w:rPr>
        <w:t xml:space="preserve"> с инициализацией </w:t>
      </w:r>
      <w:r w:rsidRPr="001E3D8F">
        <w:rPr>
          <w:color w:val="000000"/>
        </w:rPr>
        <w:t>WebDriver</w:t>
      </w:r>
      <w:r w:rsidRPr="001E3D8F">
        <w:rPr>
          <w:color w:val="000000"/>
          <w:lang w:val="ru-RU"/>
        </w:rPr>
        <w:t xml:space="preserve"> через </w:t>
      </w:r>
      <w:proofErr w:type="spellStart"/>
      <w:r w:rsidRPr="001E3D8F">
        <w:rPr>
          <w:color w:val="000000"/>
        </w:rPr>
        <w:t>WebDriverManager</w:t>
      </w:r>
      <w:proofErr w:type="spellEnd"/>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Спринт 3 — реализация класса </w:t>
      </w:r>
      <w:proofErr w:type="spellStart"/>
      <w:r w:rsidRPr="001E3D8F">
        <w:rPr>
          <w:rFonts w:eastAsia="Courier New"/>
          <w:color w:val="000000"/>
        </w:rPr>
        <w:t>PageObjectWriter</w:t>
      </w:r>
      <w:proofErr w:type="spellEnd"/>
      <w:r w:rsidRPr="001E3D8F">
        <w:rPr>
          <w:color w:val="000000"/>
          <w:lang w:val="ru-RU"/>
        </w:rPr>
        <w:t xml:space="preserve">; генерация классов </w:t>
      </w:r>
      <w:proofErr w:type="spellStart"/>
      <w:r w:rsidRPr="001E3D8F">
        <w:rPr>
          <w:rFonts w:eastAsia="Courier New"/>
          <w:color w:val="000000"/>
        </w:rPr>
        <w:t>XxxPage</w:t>
      </w:r>
      <w:proofErr w:type="spellEnd"/>
      <w:r w:rsidRPr="001E3D8F">
        <w:rPr>
          <w:color w:val="000000"/>
          <w:lang w:val="ru-RU"/>
        </w:rPr>
        <w:t xml:space="preserve"> для каждой сущности с аннотациями </w:t>
      </w:r>
      <w:r w:rsidRPr="001E3D8F">
        <w:rPr>
          <w:rFonts w:eastAsia="Courier New"/>
          <w:color w:val="000000"/>
          <w:lang w:val="ru-RU"/>
        </w:rPr>
        <w:t>@</w:t>
      </w:r>
      <w:proofErr w:type="spellStart"/>
      <w:r w:rsidRPr="001E3D8F">
        <w:rPr>
          <w:rFonts w:eastAsia="Courier New"/>
          <w:color w:val="000000"/>
        </w:rPr>
        <w:t>FindBy</w:t>
      </w:r>
      <w:proofErr w:type="spellEnd"/>
      <w:r w:rsidRPr="001E3D8F">
        <w:rPr>
          <w:color w:val="000000"/>
          <w:lang w:val="ru-RU"/>
        </w:rPr>
        <w:t xml:space="preserve"> </w:t>
      </w:r>
      <w:r w:rsidRPr="001E3D8F">
        <w:rPr>
          <w:color w:val="000000"/>
        </w:rPr>
        <w:t>Selenium</w:t>
      </w:r>
      <w:r w:rsidRPr="001E3D8F">
        <w:rPr>
          <w:color w:val="000000"/>
          <w:lang w:val="ru-RU"/>
        </w:rPr>
        <w:t xml:space="preserve"> для каждого поля.</w:t>
      </w:r>
    </w:p>
    <w:p w:rsidR="0026690F" w:rsidRPr="001E3D8F" w:rsidRDefault="0026690F" w:rsidP="00DC20E1">
      <w:pPr>
        <w:spacing w:after="0" w:line="240" w:lineRule="auto"/>
        <w:ind w:firstLine="425"/>
        <w:jc w:val="both"/>
        <w:rPr>
          <w:lang w:val="ru-RU"/>
        </w:rPr>
      </w:pPr>
      <w:r w:rsidRPr="001E3D8F">
        <w:rPr>
          <w:color w:val="000000"/>
          <w:lang w:val="ru-RU"/>
        </w:rPr>
        <w:t xml:space="preserve">– Спринт 4 — реализация класса </w:t>
      </w:r>
      <w:proofErr w:type="spellStart"/>
      <w:r w:rsidRPr="001E3D8F">
        <w:rPr>
          <w:rFonts w:eastAsia="Courier New"/>
          <w:color w:val="000000"/>
        </w:rPr>
        <w:t>TestClassWriter</w:t>
      </w:r>
      <w:proofErr w:type="spellEnd"/>
      <w:r w:rsidRPr="001E3D8F">
        <w:rPr>
          <w:color w:val="000000"/>
          <w:lang w:val="ru-RU"/>
        </w:rPr>
        <w:t xml:space="preserve">; генерация тестов проверки наличия полей и обязательности их заполнения; формирование тестовых данных через </w:t>
      </w:r>
      <w:proofErr w:type="spellStart"/>
      <w:r w:rsidRPr="001E3D8F">
        <w:rPr>
          <w:rFonts w:eastAsia="Courier New"/>
          <w:color w:val="000000"/>
        </w:rPr>
        <w:t>TestDataFactory</w:t>
      </w:r>
      <w:proofErr w:type="spellEnd"/>
      <w:r w:rsidRPr="001E3D8F">
        <w:rPr>
          <w:color w:val="000000"/>
          <w:lang w:val="ru-RU"/>
        </w:rPr>
        <w:t xml:space="preserve"> с учётом типа поля (строка, число, дата) и масок ввода.</w:t>
      </w:r>
    </w:p>
    <w:p w:rsidR="0026690F" w:rsidRPr="001E3D8F" w:rsidRDefault="0026690F" w:rsidP="00DC20E1">
      <w:pPr>
        <w:spacing w:after="0" w:line="240" w:lineRule="auto"/>
        <w:ind w:firstLine="425"/>
        <w:jc w:val="both"/>
        <w:rPr>
          <w:lang w:val="ru-RU"/>
        </w:rPr>
      </w:pPr>
      <w:r w:rsidRPr="001E3D8F">
        <w:rPr>
          <w:color w:val="000000"/>
          <w:lang w:val="ru-RU"/>
        </w:rPr>
        <w:t xml:space="preserve">– Спринт 5 — реализация тестов операций </w:t>
      </w:r>
      <w:r w:rsidRPr="001E3D8F">
        <w:rPr>
          <w:color w:val="000000"/>
        </w:rPr>
        <w:t>Create</w:t>
      </w:r>
      <w:r w:rsidRPr="001E3D8F">
        <w:rPr>
          <w:color w:val="000000"/>
          <w:lang w:val="ru-RU"/>
        </w:rPr>
        <w:t xml:space="preserve">, </w:t>
      </w:r>
      <w:r w:rsidRPr="001E3D8F">
        <w:rPr>
          <w:color w:val="000000"/>
        </w:rPr>
        <w:t>Update</w:t>
      </w:r>
      <w:r w:rsidRPr="001E3D8F">
        <w:rPr>
          <w:color w:val="000000"/>
          <w:lang w:val="ru-RU"/>
        </w:rPr>
        <w:t xml:space="preserve">, </w:t>
      </w:r>
      <w:r w:rsidRPr="001E3D8F">
        <w:rPr>
          <w:color w:val="000000"/>
        </w:rPr>
        <w:t>Delete</w:t>
      </w:r>
      <w:r w:rsidRPr="001E3D8F">
        <w:rPr>
          <w:color w:val="000000"/>
          <w:lang w:val="ru-RU"/>
        </w:rPr>
        <w:t xml:space="preserve">, </w:t>
      </w:r>
      <w:proofErr w:type="spellStart"/>
      <w:r w:rsidRPr="001E3D8F">
        <w:rPr>
          <w:color w:val="000000"/>
        </w:rPr>
        <w:t>LogicalEdit</w:t>
      </w:r>
      <w:proofErr w:type="spellEnd"/>
      <w:r w:rsidRPr="001E3D8F">
        <w:rPr>
          <w:color w:val="000000"/>
          <w:lang w:val="ru-RU"/>
        </w:rPr>
        <w:t xml:space="preserve">, </w:t>
      </w:r>
      <w:r w:rsidRPr="001E3D8F">
        <w:rPr>
          <w:color w:val="000000"/>
        </w:rPr>
        <w:t>Archive</w:t>
      </w:r>
      <w:r w:rsidRPr="001E3D8F">
        <w:rPr>
          <w:color w:val="000000"/>
          <w:lang w:val="ru-RU"/>
        </w:rPr>
        <w:t xml:space="preserve"> на основе </w:t>
      </w:r>
      <w:r w:rsidRPr="001E3D8F">
        <w:rPr>
          <w:rFonts w:eastAsia="Courier New"/>
          <w:color w:val="000000"/>
        </w:rPr>
        <w:t>Modifier</w:t>
      </w:r>
      <w:r w:rsidRPr="001E3D8F">
        <w:rPr>
          <w:color w:val="000000"/>
          <w:lang w:val="ru-RU"/>
        </w:rPr>
        <w:t xml:space="preserve">-элементов метамодели; подключение </w:t>
      </w:r>
      <w:r w:rsidRPr="001E3D8F">
        <w:rPr>
          <w:color w:val="000000"/>
        </w:rPr>
        <w:t>JUnit</w:t>
      </w:r>
      <w:r w:rsidRPr="001E3D8F">
        <w:rPr>
          <w:color w:val="000000"/>
          <w:lang w:val="ru-RU"/>
        </w:rPr>
        <w:t xml:space="preserve"> 5 как тестового фреймворка.</w:t>
      </w:r>
    </w:p>
    <w:p w:rsidR="0026690F" w:rsidRPr="001E3D8F" w:rsidRDefault="0026690F" w:rsidP="00DC20E1">
      <w:pPr>
        <w:spacing w:after="0" w:line="240" w:lineRule="auto"/>
        <w:ind w:firstLine="425"/>
        <w:jc w:val="both"/>
        <w:rPr>
          <w:lang w:val="ru-RU"/>
        </w:rPr>
      </w:pPr>
      <w:r w:rsidRPr="001E3D8F">
        <w:rPr>
          <w:color w:val="000000"/>
          <w:lang w:val="ru-RU"/>
        </w:rPr>
        <w:t xml:space="preserve">– Спринт 6 — реализация тестов поиска и списочных форм на основе элементов </w:t>
      </w:r>
      <w:r w:rsidRPr="001E3D8F">
        <w:rPr>
          <w:rFonts w:eastAsia="Courier New"/>
          <w:color w:val="000000"/>
        </w:rPr>
        <w:t>e</w:t>
      </w:r>
      <w:proofErr w:type="gramStart"/>
      <w:r w:rsidRPr="001E3D8F">
        <w:rPr>
          <w:rFonts w:eastAsia="Courier New"/>
          <w:color w:val="000000"/>
          <w:lang w:val="ru-RU"/>
        </w:rPr>
        <w:t>3:</w:t>
      </w:r>
      <w:r w:rsidRPr="001E3D8F">
        <w:rPr>
          <w:rFonts w:eastAsia="Courier New"/>
          <w:color w:val="000000"/>
        </w:rPr>
        <w:t>Search</w:t>
      </w:r>
      <w:proofErr w:type="gramEnd"/>
      <w:r w:rsidRPr="001E3D8F">
        <w:rPr>
          <w:color w:val="000000"/>
          <w:lang w:val="ru-RU"/>
        </w:rPr>
        <w:t xml:space="preserve"> и </w:t>
      </w:r>
      <w:r w:rsidRPr="001E3D8F">
        <w:rPr>
          <w:rFonts w:eastAsia="Courier New"/>
          <w:color w:val="000000"/>
        </w:rPr>
        <w:t>Properties</w:t>
      </w:r>
      <w:r w:rsidRPr="001E3D8F">
        <w:rPr>
          <w:rFonts w:eastAsia="Courier New"/>
          <w:color w:val="000000"/>
          <w:lang w:val="ru-RU"/>
        </w:rPr>
        <w:t xml:space="preserve"> </w:t>
      </w:r>
      <w:proofErr w:type="spellStart"/>
      <w:r w:rsidRPr="001E3D8F">
        <w:rPr>
          <w:rFonts w:eastAsia="Courier New"/>
          <w:color w:val="000000"/>
        </w:rPr>
        <w:t>stereoType</w:t>
      </w:r>
      <w:proofErr w:type="spellEnd"/>
      <w:r w:rsidRPr="001E3D8F">
        <w:rPr>
          <w:rFonts w:eastAsia="Courier New"/>
          <w:color w:val="000000"/>
          <w:lang w:val="ru-RU"/>
        </w:rPr>
        <w:t>="</w:t>
      </w:r>
      <w:r w:rsidRPr="001E3D8F">
        <w:rPr>
          <w:rFonts w:eastAsia="Courier New"/>
          <w:color w:val="000000"/>
        </w:rPr>
        <w:t>Grid</w:t>
      </w:r>
      <w:r w:rsidRPr="001E3D8F">
        <w:rPr>
          <w:rFonts w:eastAsia="Courier New"/>
          <w:color w:val="000000"/>
          <w:lang w:val="ru-RU"/>
        </w:rPr>
        <w:t>"</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Спринт 7 — реализация класса </w:t>
      </w:r>
      <w:proofErr w:type="spellStart"/>
      <w:r w:rsidRPr="001E3D8F">
        <w:rPr>
          <w:rFonts w:eastAsia="Courier New"/>
          <w:color w:val="000000"/>
        </w:rPr>
        <w:t>TestRunner</w:t>
      </w:r>
      <w:proofErr w:type="spellEnd"/>
      <w:r w:rsidRPr="001E3D8F">
        <w:rPr>
          <w:color w:val="000000"/>
          <w:lang w:val="ru-RU"/>
        </w:rPr>
        <w:t xml:space="preserve">; запуск сгенерированного проекта через </w:t>
      </w:r>
      <w:proofErr w:type="spellStart"/>
      <w:r w:rsidRPr="001E3D8F">
        <w:rPr>
          <w:rFonts w:eastAsia="Courier New"/>
          <w:color w:val="000000"/>
        </w:rPr>
        <w:t>mvn</w:t>
      </w:r>
      <w:proofErr w:type="spellEnd"/>
      <w:r w:rsidRPr="001E3D8F">
        <w:rPr>
          <w:rFonts w:eastAsia="Courier New"/>
          <w:color w:val="000000"/>
          <w:lang w:val="ru-RU"/>
        </w:rPr>
        <w:t xml:space="preserve"> </w:t>
      </w:r>
      <w:r w:rsidRPr="001E3D8F">
        <w:rPr>
          <w:rFonts w:eastAsia="Courier New"/>
          <w:color w:val="000000"/>
        </w:rPr>
        <w:t>test</w:t>
      </w:r>
      <w:r w:rsidRPr="001E3D8F">
        <w:rPr>
          <w:color w:val="000000"/>
          <w:lang w:val="ru-RU"/>
        </w:rPr>
        <w:t xml:space="preserve">; разбор </w:t>
      </w:r>
      <w:r w:rsidRPr="001E3D8F">
        <w:rPr>
          <w:color w:val="000000"/>
        </w:rPr>
        <w:t>XML</w:t>
      </w:r>
      <w:r w:rsidRPr="001E3D8F">
        <w:rPr>
          <w:color w:val="000000"/>
          <w:lang w:val="ru-RU"/>
        </w:rPr>
        <w:t xml:space="preserve">-отчётов </w:t>
      </w:r>
      <w:r w:rsidRPr="001E3D8F">
        <w:rPr>
          <w:color w:val="000000"/>
        </w:rPr>
        <w:t>Maven</w:t>
      </w:r>
      <w:r w:rsidRPr="001E3D8F">
        <w:rPr>
          <w:color w:val="000000"/>
          <w:lang w:val="ru-RU"/>
        </w:rPr>
        <w:t xml:space="preserve"> </w:t>
      </w:r>
      <w:r w:rsidRPr="001E3D8F">
        <w:rPr>
          <w:color w:val="000000"/>
        </w:rPr>
        <w:t>Surefire</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Спринт 8 — реализация класса </w:t>
      </w:r>
      <w:proofErr w:type="spellStart"/>
      <w:r w:rsidRPr="001E3D8F">
        <w:rPr>
          <w:rFonts w:eastAsia="Courier New"/>
          <w:color w:val="000000"/>
        </w:rPr>
        <w:t>ReportDao</w:t>
      </w:r>
      <w:proofErr w:type="spellEnd"/>
      <w:r w:rsidRPr="001E3D8F">
        <w:rPr>
          <w:color w:val="000000"/>
          <w:lang w:val="ru-RU"/>
        </w:rPr>
        <w:t xml:space="preserve"> для работы с </w:t>
      </w:r>
      <w:r w:rsidRPr="001E3D8F">
        <w:rPr>
          <w:color w:val="000000"/>
        </w:rPr>
        <w:t>SQLite</w:t>
      </w:r>
      <w:r w:rsidRPr="001E3D8F">
        <w:rPr>
          <w:color w:val="000000"/>
          <w:lang w:val="ru-RU"/>
        </w:rPr>
        <w:t>; инициализация схемы базы данных, сохранение результатов прогона, извлечение истории прогонов.</w:t>
      </w:r>
    </w:p>
    <w:p w:rsidR="0026690F" w:rsidRPr="001E3D8F" w:rsidRDefault="0026690F" w:rsidP="00DC20E1">
      <w:pPr>
        <w:spacing w:after="0" w:line="240" w:lineRule="auto"/>
        <w:ind w:firstLine="425"/>
        <w:jc w:val="both"/>
        <w:rPr>
          <w:lang w:val="ru-RU"/>
        </w:rPr>
      </w:pPr>
      <w:r w:rsidRPr="001E3D8F">
        <w:rPr>
          <w:color w:val="000000"/>
          <w:lang w:val="ru-RU"/>
        </w:rPr>
        <w:t xml:space="preserve">– Спринт 9 — реализация графического интерфейса на </w:t>
      </w:r>
      <w:r w:rsidRPr="001E3D8F">
        <w:rPr>
          <w:color w:val="000000"/>
        </w:rPr>
        <w:t>JavaFX</w:t>
      </w:r>
      <w:r w:rsidRPr="001E3D8F">
        <w:rPr>
          <w:color w:val="000000"/>
          <w:lang w:val="ru-RU"/>
        </w:rPr>
        <w:t>; экран параметров, журнал выполнения, таблица результатов, вкладка истории прогонов.</w:t>
      </w:r>
    </w:p>
    <w:p w:rsidR="0026690F" w:rsidRPr="001E3D8F" w:rsidRDefault="0026690F" w:rsidP="00DC20E1">
      <w:pPr>
        <w:spacing w:after="0" w:line="240" w:lineRule="auto"/>
        <w:ind w:firstLine="425"/>
        <w:jc w:val="both"/>
        <w:rPr>
          <w:lang w:val="ru-RU"/>
        </w:rPr>
      </w:pPr>
      <w:r w:rsidRPr="001E3D8F">
        <w:rPr>
          <w:color w:val="000000"/>
          <w:lang w:val="ru-RU"/>
        </w:rPr>
        <w:t xml:space="preserve">– Спринт 10 — интеграционное тестирование полного цикла «разбор — генерация — запуск — сохранение» на эталонной </w:t>
      </w:r>
      <w:r w:rsidRPr="001E3D8F">
        <w:rPr>
          <w:color w:val="000000"/>
        </w:rPr>
        <w:t>XML</w:t>
      </w:r>
      <w:r w:rsidRPr="001E3D8F">
        <w:rPr>
          <w:color w:val="000000"/>
          <w:lang w:val="ru-RU"/>
        </w:rPr>
        <w:t xml:space="preserve">-метамодели </w:t>
      </w:r>
      <w:r w:rsidRPr="001E3D8F">
        <w:rPr>
          <w:rFonts w:eastAsia="Courier New"/>
          <w:color w:val="000000"/>
          <w:lang w:val="ru-RU"/>
        </w:rPr>
        <w:t>5</w:t>
      </w:r>
      <w:r w:rsidRPr="001E3D8F">
        <w:rPr>
          <w:rFonts w:eastAsia="Courier New"/>
          <w:color w:val="000000"/>
        </w:rPr>
        <w:t>EA</w:t>
      </w:r>
      <w:r w:rsidRPr="001E3D8F">
        <w:rPr>
          <w:rFonts w:eastAsia="Courier New"/>
          <w:color w:val="000000"/>
          <w:lang w:val="ru-RU"/>
        </w:rPr>
        <w:t>195</w:t>
      </w:r>
      <w:r w:rsidRPr="001E3D8F">
        <w:rPr>
          <w:rFonts w:eastAsia="Courier New"/>
          <w:color w:val="000000"/>
        </w:rPr>
        <w:t>D</w:t>
      </w:r>
      <w:r w:rsidRPr="001E3D8F">
        <w:rPr>
          <w:rFonts w:eastAsia="Courier New"/>
          <w:color w:val="000000"/>
          <w:lang w:val="ru-RU"/>
        </w:rPr>
        <w:t>102</w:t>
      </w:r>
      <w:r w:rsidRPr="001E3D8F">
        <w:rPr>
          <w:rFonts w:eastAsia="Courier New"/>
          <w:color w:val="000000"/>
        </w:rPr>
        <w:t>D</w:t>
      </w:r>
      <w:r w:rsidRPr="001E3D8F">
        <w:rPr>
          <w:rFonts w:eastAsia="Courier New"/>
          <w:color w:val="000000"/>
          <w:lang w:val="ru-RU"/>
        </w:rPr>
        <w:t>1_</w:t>
      </w:r>
      <w:proofErr w:type="spellStart"/>
      <w:r w:rsidRPr="001E3D8F">
        <w:rPr>
          <w:rFonts w:eastAsia="Courier New"/>
          <w:color w:val="000000"/>
        </w:rPr>
        <w:t>Stc</w:t>
      </w:r>
      <w:proofErr w:type="spellEnd"/>
      <w:r w:rsidRPr="001E3D8F">
        <w:rPr>
          <w:rFonts w:eastAsia="Courier New"/>
          <w:color w:val="000000"/>
          <w:lang w:val="ru-RU"/>
        </w:rPr>
        <w:t>.</w:t>
      </w:r>
      <w:r w:rsidRPr="001E3D8F">
        <w:rPr>
          <w:rFonts w:eastAsia="Courier New"/>
          <w:color w:val="000000"/>
        </w:rPr>
        <w:t>xml</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По итогам каждого спринта выполнялась демонстрация работоспособного прототипа, а замечания испытателей и руководителя проекта переносились в </w:t>
      </w:r>
      <w:proofErr w:type="spellStart"/>
      <w:r w:rsidRPr="001E3D8F">
        <w:rPr>
          <w:color w:val="000000"/>
          <w:lang w:val="ru-RU"/>
        </w:rPr>
        <w:t>бэклог</w:t>
      </w:r>
      <w:proofErr w:type="spellEnd"/>
      <w:r w:rsidRPr="001E3D8F">
        <w:rPr>
          <w:color w:val="000000"/>
          <w:lang w:val="ru-RU"/>
        </w:rPr>
        <w:t xml:space="preserve">. В ходе разработки внесены следующие корректировки: добавлена поддержка русских имён сущностей через утилитарный класс </w:t>
      </w:r>
      <w:r w:rsidRPr="001E3D8F">
        <w:rPr>
          <w:rFonts w:eastAsia="Courier New"/>
          <w:color w:val="000000"/>
        </w:rPr>
        <w:t>Transliterator</w:t>
      </w:r>
      <w:r w:rsidRPr="001E3D8F">
        <w:rPr>
          <w:color w:val="000000"/>
          <w:lang w:val="ru-RU"/>
        </w:rPr>
        <w:t xml:space="preserve">; стандартизирована запись сгенерированных файлов через </w:t>
      </w:r>
      <w:proofErr w:type="spellStart"/>
      <w:r w:rsidRPr="001E3D8F">
        <w:rPr>
          <w:rFonts w:eastAsia="Courier New"/>
          <w:color w:val="000000"/>
        </w:rPr>
        <w:t>JavaFileWriter</w:t>
      </w:r>
      <w:proofErr w:type="spellEnd"/>
      <w:r w:rsidRPr="001E3D8F">
        <w:rPr>
          <w:color w:val="000000"/>
          <w:lang w:val="ru-RU"/>
        </w:rPr>
        <w:t xml:space="preserve">; введён базовый класс </w:t>
      </w:r>
      <w:proofErr w:type="spellStart"/>
      <w:r w:rsidRPr="001E3D8F">
        <w:rPr>
          <w:rFonts w:eastAsia="Courier New"/>
          <w:color w:val="000000"/>
        </w:rPr>
        <w:t>BaseTest</w:t>
      </w:r>
      <w:proofErr w:type="spellEnd"/>
      <w:r w:rsidRPr="001E3D8F">
        <w:rPr>
          <w:color w:val="000000"/>
          <w:lang w:val="ru-RU"/>
        </w:rPr>
        <w:t xml:space="preserve"> для генерируемых проектов, содержащий общие действия входа в приложение и универсальные хелперы ожидания.</w:t>
      </w:r>
    </w:p>
    <w:p w:rsidR="0026690F" w:rsidRPr="001E3D8F" w:rsidRDefault="0026690F" w:rsidP="00DC20E1">
      <w:pPr>
        <w:spacing w:after="0" w:line="240" w:lineRule="auto"/>
        <w:ind w:firstLine="425"/>
        <w:jc w:val="both"/>
        <w:rPr>
          <w:lang w:val="ru-RU"/>
        </w:rPr>
      </w:pPr>
      <w:r w:rsidRPr="001E3D8F">
        <w:rPr>
          <w:color w:val="000000"/>
          <w:lang w:val="ru-RU"/>
        </w:rPr>
        <w:t>Результирующая структура кода содержит 31 класс, распределённый по шести пакетам (</w:t>
      </w:r>
      <w:proofErr w:type="spellStart"/>
      <w:r w:rsidRPr="001E3D8F">
        <w:rPr>
          <w:rFonts w:eastAsia="Courier New"/>
          <w:color w:val="000000"/>
        </w:rPr>
        <w:t>ui</w:t>
      </w:r>
      <w:proofErr w:type="spellEnd"/>
      <w:r w:rsidRPr="001E3D8F">
        <w:rPr>
          <w:color w:val="000000"/>
          <w:lang w:val="ru-RU"/>
        </w:rPr>
        <w:t xml:space="preserve">, </w:t>
      </w:r>
      <w:r w:rsidRPr="001E3D8F">
        <w:rPr>
          <w:rFonts w:eastAsia="Courier New"/>
          <w:color w:val="000000"/>
        </w:rPr>
        <w:t>parser</w:t>
      </w:r>
      <w:r w:rsidRPr="001E3D8F">
        <w:rPr>
          <w:color w:val="000000"/>
          <w:lang w:val="ru-RU"/>
        </w:rPr>
        <w:t xml:space="preserve">, </w:t>
      </w:r>
      <w:r w:rsidRPr="001E3D8F">
        <w:rPr>
          <w:rFonts w:eastAsia="Courier New"/>
          <w:color w:val="000000"/>
        </w:rPr>
        <w:t>generator</w:t>
      </w:r>
      <w:r w:rsidRPr="001E3D8F">
        <w:rPr>
          <w:color w:val="000000"/>
          <w:lang w:val="ru-RU"/>
        </w:rPr>
        <w:t xml:space="preserve">, </w:t>
      </w:r>
      <w:r w:rsidRPr="001E3D8F">
        <w:rPr>
          <w:rFonts w:eastAsia="Courier New"/>
          <w:color w:val="000000"/>
        </w:rPr>
        <w:t>model</w:t>
      </w:r>
      <w:r w:rsidRPr="001E3D8F">
        <w:rPr>
          <w:color w:val="000000"/>
          <w:lang w:val="ru-RU"/>
        </w:rPr>
        <w:t xml:space="preserve">, </w:t>
      </w:r>
      <w:r w:rsidRPr="001E3D8F">
        <w:rPr>
          <w:rFonts w:eastAsia="Courier New"/>
          <w:color w:val="000000"/>
        </w:rPr>
        <w:t>data</w:t>
      </w:r>
      <w:r w:rsidRPr="001E3D8F">
        <w:rPr>
          <w:color w:val="000000"/>
          <w:lang w:val="ru-RU"/>
        </w:rPr>
        <w:t xml:space="preserve">, </w:t>
      </w:r>
      <w:r w:rsidRPr="001E3D8F">
        <w:rPr>
          <w:rFonts w:eastAsia="Courier New"/>
          <w:color w:val="000000"/>
        </w:rPr>
        <w:t>common</w:t>
      </w:r>
      <w:r w:rsidRPr="001E3D8F">
        <w:rPr>
          <w:color w:val="000000"/>
          <w:lang w:val="ru-RU"/>
        </w:rPr>
        <w:t>). Полные листинги ключевых классов приведены в Приложении 3.</w:t>
      </w:r>
    </w:p>
    <w:p w:rsidR="0026690F" w:rsidRPr="001E3D8F" w:rsidRDefault="0026690F" w:rsidP="00DC20E1">
      <w:pPr>
        <w:spacing w:after="0" w:line="240" w:lineRule="auto"/>
        <w:rPr>
          <w:lang w:val="ru-RU"/>
        </w:rPr>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17" w:name="_Toc227872874"/>
      <w:r w:rsidRPr="001E3D8F">
        <w:rPr>
          <w:rFonts w:ascii="Times New Roman" w:eastAsia="Times New Roman" w:hAnsi="Times New Roman" w:cs="Times New Roman"/>
          <w:b w:val="0"/>
          <w:bCs w:val="0"/>
          <w:color w:val="000000"/>
          <w:sz w:val="28"/>
          <w:lang w:val="ru-RU"/>
        </w:rPr>
        <w:t>3.4. Этап тестирования</w:t>
      </w:r>
      <w:bookmarkEnd w:id="17"/>
    </w:p>
    <w:p w:rsidR="0026690F" w:rsidRPr="001E3D8F" w:rsidRDefault="0026690F" w:rsidP="00DC20E1">
      <w:pPr>
        <w:spacing w:after="0" w:line="240" w:lineRule="auto"/>
        <w:ind w:firstLine="425"/>
        <w:jc w:val="both"/>
        <w:rPr>
          <w:lang w:val="ru-RU"/>
        </w:rPr>
      </w:pPr>
      <w:r w:rsidRPr="001E3D8F">
        <w:rPr>
          <w:color w:val="000000"/>
          <w:lang w:val="ru-RU"/>
        </w:rPr>
        <w:t xml:space="preserve">После каждой итерации разработки и по завершении полной реализации функциональных требований системы выполнялось тестирование. В </w:t>
      </w:r>
      <w:r w:rsidRPr="001E3D8F">
        <w:rPr>
          <w:color w:val="000000"/>
          <w:lang w:val="ru-RU"/>
        </w:rPr>
        <w:lastRenderedPageBreak/>
        <w:t xml:space="preserve">соответствии с классификацией, принятой для проектов на базе выбранной методологии </w:t>
      </w:r>
      <w:r w:rsidRPr="001E3D8F">
        <w:rPr>
          <w:color w:val="000000"/>
        </w:rPr>
        <w:t>Agile</w:t>
      </w:r>
      <w:r w:rsidRPr="001E3D8F">
        <w:rPr>
          <w:color w:val="000000"/>
          <w:lang w:val="ru-RU"/>
        </w:rPr>
        <w:t xml:space="preserve">, тестирование разделялось на четыре вида: модульное, системное, </w:t>
      </w:r>
      <w:proofErr w:type="spellStart"/>
      <w:r w:rsidRPr="001E3D8F">
        <w:rPr>
          <w:color w:val="000000"/>
          <w:lang w:val="ru-RU"/>
        </w:rPr>
        <w:t>надёжностное</w:t>
      </w:r>
      <w:proofErr w:type="spellEnd"/>
      <w:r w:rsidRPr="001E3D8F">
        <w:rPr>
          <w:color w:val="000000"/>
          <w:lang w:val="ru-RU"/>
        </w:rPr>
        <w:t xml:space="preserve"> и приёмочное.</w:t>
      </w:r>
    </w:p>
    <w:p w:rsidR="0026690F" w:rsidRPr="007F4A56" w:rsidRDefault="0026690F" w:rsidP="007F4A56">
      <w:pPr>
        <w:spacing w:after="0" w:line="240" w:lineRule="auto"/>
        <w:ind w:firstLine="425"/>
        <w:jc w:val="both"/>
        <w:rPr>
          <w:color w:val="000000"/>
        </w:rPr>
      </w:pPr>
      <w:r w:rsidRPr="001E3D8F">
        <w:rPr>
          <w:color w:val="000000"/>
          <w:lang w:val="ru-RU"/>
        </w:rPr>
        <w:t xml:space="preserve">Модульное тестирование — проверка отдельных классов и методов разработанной системы с помощью собственных тестов на </w:t>
      </w:r>
      <w:r w:rsidRPr="001E3D8F">
        <w:rPr>
          <w:color w:val="000000"/>
        </w:rPr>
        <w:t>JUnit</w:t>
      </w:r>
      <w:r w:rsidRPr="001E3D8F">
        <w:rPr>
          <w:color w:val="000000"/>
          <w:lang w:val="ru-RU"/>
        </w:rPr>
        <w:t xml:space="preserve"> 5. Результаты модульного тестирования ключевых классов приведены в табл. 1.</w:t>
      </w:r>
    </w:p>
    <w:p w:rsidR="0026690F" w:rsidRPr="001E3D8F" w:rsidRDefault="0026690F" w:rsidP="00DC20E1">
      <w:pPr>
        <w:spacing w:after="0" w:line="240" w:lineRule="auto"/>
        <w:ind w:firstLine="425"/>
        <w:jc w:val="both"/>
        <w:rPr>
          <w:lang w:val="ru-RU"/>
        </w:rPr>
      </w:pPr>
    </w:p>
    <w:p w:rsidR="0026690F" w:rsidRPr="001E3D8F" w:rsidRDefault="0026690F" w:rsidP="00DC20E1">
      <w:pPr>
        <w:spacing w:after="0" w:line="240" w:lineRule="auto"/>
        <w:ind w:firstLine="425"/>
        <w:jc w:val="right"/>
        <w:rPr>
          <w:lang w:val="ru-RU"/>
        </w:rPr>
      </w:pPr>
      <w:r w:rsidRPr="001E3D8F">
        <w:rPr>
          <w:color w:val="000000"/>
          <w:lang w:val="ru-RU"/>
        </w:rPr>
        <w:t>Таблица 1</w:t>
      </w:r>
    </w:p>
    <w:p w:rsidR="0026690F" w:rsidRPr="001E3D8F" w:rsidRDefault="0026690F" w:rsidP="00DC20E1">
      <w:pPr>
        <w:spacing w:after="0" w:line="240" w:lineRule="auto"/>
        <w:ind w:firstLine="425"/>
        <w:jc w:val="center"/>
        <w:rPr>
          <w:lang w:val="ru-RU"/>
        </w:rPr>
      </w:pPr>
      <w:r w:rsidRPr="001E3D8F">
        <w:rPr>
          <w:color w:val="000000"/>
          <w:lang w:val="ru-RU"/>
        </w:rPr>
        <w:t>Результаты модульного тестирования</w:t>
      </w:r>
    </w:p>
    <w:tbl>
      <w:tblPr>
        <w:tblStyle w:val="aff0"/>
        <w:tblW w:w="0" w:type="auto"/>
        <w:tblLook w:val="04A0" w:firstRow="1" w:lastRow="0" w:firstColumn="1" w:lastColumn="0" w:noHBand="0" w:noVBand="1"/>
      </w:tblPr>
      <w:tblGrid>
        <w:gridCol w:w="1296"/>
        <w:gridCol w:w="1949"/>
        <w:gridCol w:w="1491"/>
        <w:gridCol w:w="1967"/>
        <w:gridCol w:w="2642"/>
      </w:tblGrid>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Дата</w:t>
            </w:r>
            <w:proofErr w:type="spellEnd"/>
          </w:p>
        </w:tc>
        <w:tc>
          <w:tcPr>
            <w:tcW w:w="1949"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Класс</w:t>
            </w:r>
            <w:proofErr w:type="spellEnd"/>
          </w:p>
        </w:tc>
        <w:tc>
          <w:tcPr>
            <w:tcW w:w="14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Кто</w:t>
            </w:r>
            <w:proofErr w:type="spellEnd"/>
            <w:r w:rsidRPr="001E3D8F">
              <w:rPr>
                <w:color w:val="000000"/>
                <w:sz w:val="24"/>
              </w:rPr>
              <w:t xml:space="preserve"> </w:t>
            </w:r>
            <w:proofErr w:type="spellStart"/>
            <w:r w:rsidRPr="001E3D8F">
              <w:rPr>
                <w:color w:val="000000"/>
                <w:sz w:val="24"/>
              </w:rPr>
              <w:t>проводил</w:t>
            </w:r>
            <w:proofErr w:type="spellEnd"/>
          </w:p>
        </w:tc>
        <w:tc>
          <w:tcPr>
            <w:tcW w:w="196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Способ</w:t>
            </w:r>
            <w:proofErr w:type="spellEnd"/>
            <w:r w:rsidRPr="001E3D8F">
              <w:rPr>
                <w:color w:val="000000"/>
                <w:sz w:val="24"/>
              </w:rPr>
              <w:t xml:space="preserve"> </w:t>
            </w:r>
            <w:proofErr w:type="spellStart"/>
            <w:r w:rsidRPr="001E3D8F">
              <w:rPr>
                <w:color w:val="000000"/>
                <w:sz w:val="24"/>
              </w:rPr>
              <w:t>тестирования</w:t>
            </w:r>
            <w:proofErr w:type="spellEnd"/>
          </w:p>
        </w:tc>
        <w:tc>
          <w:tcPr>
            <w:tcW w:w="264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Результат</w:t>
            </w:r>
            <w:proofErr w:type="spellEnd"/>
          </w:p>
        </w:tc>
      </w:tr>
      <w:tr w:rsidR="007F4A56" w:rsidRPr="001E3D8F" w:rsidTr="004B3DBB">
        <w:tc>
          <w:tcPr>
            <w:tcW w:w="1296" w:type="dxa"/>
            <w:tcBorders>
              <w:top w:val="single" w:sz="4" w:space="0" w:color="000000"/>
              <w:left w:val="single" w:sz="4" w:space="0" w:color="000000"/>
              <w:bottom w:val="single" w:sz="4" w:space="0" w:color="000000"/>
              <w:right w:val="single" w:sz="4" w:space="0" w:color="000000"/>
            </w:tcBorders>
          </w:tcPr>
          <w:p w:rsidR="007F4A56" w:rsidRPr="001E3D8F" w:rsidRDefault="007F4A56" w:rsidP="00DC20E1">
            <w:pPr>
              <w:jc w:val="center"/>
              <w:rPr>
                <w:color w:val="000000"/>
                <w:sz w:val="24"/>
              </w:rPr>
            </w:pPr>
            <w:r>
              <w:rPr>
                <w:color w:val="000000"/>
                <w:sz w:val="24"/>
              </w:rPr>
              <w:t>1</w:t>
            </w:r>
          </w:p>
        </w:tc>
        <w:tc>
          <w:tcPr>
            <w:tcW w:w="1949" w:type="dxa"/>
            <w:tcBorders>
              <w:top w:val="single" w:sz="4" w:space="0" w:color="000000"/>
              <w:left w:val="single" w:sz="4" w:space="0" w:color="000000"/>
              <w:bottom w:val="single" w:sz="4" w:space="0" w:color="000000"/>
              <w:right w:val="single" w:sz="4" w:space="0" w:color="000000"/>
            </w:tcBorders>
          </w:tcPr>
          <w:p w:rsidR="007F4A56" w:rsidRPr="001E3D8F" w:rsidRDefault="007F4A56" w:rsidP="00DC20E1">
            <w:pPr>
              <w:jc w:val="center"/>
              <w:rPr>
                <w:color w:val="000000"/>
                <w:sz w:val="24"/>
              </w:rPr>
            </w:pPr>
            <w:r>
              <w:rPr>
                <w:color w:val="000000"/>
                <w:sz w:val="24"/>
              </w:rPr>
              <w:t>2</w:t>
            </w:r>
          </w:p>
        </w:tc>
        <w:tc>
          <w:tcPr>
            <w:tcW w:w="1491" w:type="dxa"/>
            <w:tcBorders>
              <w:top w:val="single" w:sz="4" w:space="0" w:color="000000"/>
              <w:left w:val="single" w:sz="4" w:space="0" w:color="000000"/>
              <w:bottom w:val="single" w:sz="4" w:space="0" w:color="000000"/>
              <w:right w:val="single" w:sz="4" w:space="0" w:color="000000"/>
            </w:tcBorders>
          </w:tcPr>
          <w:p w:rsidR="007F4A56" w:rsidRPr="001E3D8F" w:rsidRDefault="007F4A56" w:rsidP="00DC20E1">
            <w:pPr>
              <w:jc w:val="center"/>
              <w:rPr>
                <w:color w:val="000000"/>
                <w:sz w:val="24"/>
              </w:rPr>
            </w:pPr>
            <w:r>
              <w:rPr>
                <w:color w:val="000000"/>
                <w:sz w:val="24"/>
              </w:rPr>
              <w:t>3</w:t>
            </w:r>
          </w:p>
        </w:tc>
        <w:tc>
          <w:tcPr>
            <w:tcW w:w="1967" w:type="dxa"/>
            <w:tcBorders>
              <w:top w:val="single" w:sz="4" w:space="0" w:color="000000"/>
              <w:left w:val="single" w:sz="4" w:space="0" w:color="000000"/>
              <w:bottom w:val="single" w:sz="4" w:space="0" w:color="000000"/>
              <w:right w:val="single" w:sz="4" w:space="0" w:color="000000"/>
            </w:tcBorders>
          </w:tcPr>
          <w:p w:rsidR="007F4A56" w:rsidRPr="001E3D8F" w:rsidRDefault="007F4A56" w:rsidP="00DC20E1">
            <w:pPr>
              <w:jc w:val="center"/>
              <w:rPr>
                <w:color w:val="000000"/>
                <w:sz w:val="24"/>
              </w:rPr>
            </w:pPr>
            <w:r>
              <w:rPr>
                <w:color w:val="000000"/>
                <w:sz w:val="24"/>
              </w:rPr>
              <w:t>4</w:t>
            </w:r>
          </w:p>
        </w:tc>
        <w:tc>
          <w:tcPr>
            <w:tcW w:w="2642" w:type="dxa"/>
            <w:tcBorders>
              <w:top w:val="single" w:sz="4" w:space="0" w:color="000000"/>
              <w:left w:val="single" w:sz="4" w:space="0" w:color="000000"/>
              <w:bottom w:val="single" w:sz="4" w:space="0" w:color="000000"/>
              <w:right w:val="single" w:sz="4" w:space="0" w:color="000000"/>
            </w:tcBorders>
          </w:tcPr>
          <w:p w:rsidR="007F4A56" w:rsidRPr="001E3D8F" w:rsidRDefault="007F4A56" w:rsidP="00DC20E1">
            <w:pPr>
              <w:jc w:val="center"/>
              <w:rPr>
                <w:color w:val="000000"/>
                <w:sz w:val="24"/>
              </w:rPr>
            </w:pPr>
            <w:r>
              <w:rPr>
                <w:color w:val="000000"/>
                <w:sz w:val="24"/>
              </w:rPr>
              <w:t>5</w:t>
            </w:r>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05.03.2026</w:t>
            </w:r>
          </w:p>
        </w:tc>
        <w:tc>
          <w:tcPr>
            <w:tcW w:w="1949"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XmlModelParser</w:t>
            </w:r>
            <w:proofErr w:type="spellEnd"/>
          </w:p>
        </w:tc>
        <w:tc>
          <w:tcPr>
            <w:tcW w:w="14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Разработчик</w:t>
            </w:r>
            <w:proofErr w:type="spellEnd"/>
          </w:p>
        </w:tc>
        <w:tc>
          <w:tcPr>
            <w:tcW w:w="196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Функциональное</w:t>
            </w:r>
            <w:proofErr w:type="spellEnd"/>
          </w:p>
        </w:tc>
        <w:tc>
          <w:tcPr>
            <w:tcW w:w="264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Неудача</w:t>
            </w:r>
            <w:proofErr w:type="spellEnd"/>
            <w:r w:rsidRPr="001E3D8F">
              <w:rPr>
                <w:color w:val="000000"/>
                <w:sz w:val="24"/>
              </w:rPr>
              <w:t xml:space="preserve">: в </w:t>
            </w:r>
            <w:r w:rsidRPr="001E3D8F">
              <w:rPr>
                <w:rFonts w:eastAsia="Courier New"/>
                <w:color w:val="000000"/>
                <w:sz w:val="24"/>
              </w:rPr>
              <w:t>&lt;Property&gt;</w:t>
            </w:r>
            <w:r w:rsidRPr="001E3D8F">
              <w:rPr>
                <w:color w:val="000000"/>
                <w:sz w:val="24"/>
              </w:rPr>
              <w:t xml:space="preserve"> </w:t>
            </w:r>
            <w:proofErr w:type="spellStart"/>
            <w:r w:rsidRPr="001E3D8F">
              <w:rPr>
                <w:color w:val="000000"/>
                <w:sz w:val="24"/>
              </w:rPr>
              <w:t>без</w:t>
            </w:r>
            <w:proofErr w:type="spellEnd"/>
            <w:r w:rsidRPr="001E3D8F">
              <w:rPr>
                <w:color w:val="000000"/>
                <w:sz w:val="24"/>
              </w:rPr>
              <w:t xml:space="preserve"> </w:t>
            </w:r>
            <w:proofErr w:type="spellStart"/>
            <w:r w:rsidRPr="001E3D8F">
              <w:rPr>
                <w:rFonts w:eastAsia="Courier New"/>
                <w:color w:val="000000"/>
                <w:sz w:val="24"/>
              </w:rPr>
              <w:t>attrType</w:t>
            </w:r>
            <w:proofErr w:type="spellEnd"/>
            <w:r w:rsidRPr="001E3D8F">
              <w:rPr>
                <w:color w:val="000000"/>
                <w:sz w:val="24"/>
              </w:rPr>
              <w:t xml:space="preserve"> </w:t>
            </w:r>
            <w:proofErr w:type="spellStart"/>
            <w:r w:rsidRPr="001E3D8F">
              <w:rPr>
                <w:color w:val="000000"/>
                <w:sz w:val="24"/>
              </w:rPr>
              <w:t>используется</w:t>
            </w:r>
            <w:proofErr w:type="spellEnd"/>
            <w:r w:rsidRPr="001E3D8F">
              <w:rPr>
                <w:color w:val="000000"/>
                <w:sz w:val="24"/>
              </w:rPr>
              <w:t xml:space="preserve"> </w:t>
            </w:r>
            <w:r w:rsidRPr="001E3D8F">
              <w:rPr>
                <w:rFonts w:eastAsia="Courier New"/>
                <w:color w:val="000000"/>
                <w:sz w:val="24"/>
              </w:rPr>
              <w:t>null</w:t>
            </w:r>
            <w:r w:rsidRPr="001E3D8F">
              <w:rPr>
                <w:color w:val="000000"/>
                <w:sz w:val="24"/>
              </w:rPr>
              <w:t xml:space="preserve">, </w:t>
            </w:r>
            <w:proofErr w:type="spellStart"/>
            <w:r w:rsidRPr="001E3D8F">
              <w:rPr>
                <w:color w:val="000000"/>
                <w:sz w:val="24"/>
              </w:rPr>
              <w:t>выбрасывается</w:t>
            </w:r>
            <w:proofErr w:type="spellEnd"/>
            <w:r w:rsidRPr="001E3D8F">
              <w:rPr>
                <w:color w:val="000000"/>
                <w:sz w:val="24"/>
              </w:rPr>
              <w:t xml:space="preserve"> </w:t>
            </w:r>
            <w:proofErr w:type="spellStart"/>
            <w:r w:rsidRPr="001E3D8F">
              <w:rPr>
                <w:rFonts w:eastAsia="Courier New"/>
                <w:color w:val="000000"/>
                <w:sz w:val="24"/>
              </w:rPr>
              <w:t>NullPointerException</w:t>
            </w:r>
            <w:proofErr w:type="spellEnd"/>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06.03.2026</w:t>
            </w:r>
          </w:p>
        </w:tc>
        <w:tc>
          <w:tcPr>
            <w:tcW w:w="1949"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XmlModelParser</w:t>
            </w:r>
            <w:proofErr w:type="spellEnd"/>
          </w:p>
        </w:tc>
        <w:tc>
          <w:tcPr>
            <w:tcW w:w="14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Разработчик</w:t>
            </w:r>
            <w:proofErr w:type="spellEnd"/>
          </w:p>
        </w:tc>
        <w:tc>
          <w:tcPr>
            <w:tcW w:w="196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Функциональное</w:t>
            </w:r>
            <w:proofErr w:type="spellEnd"/>
          </w:p>
        </w:tc>
        <w:tc>
          <w:tcPr>
            <w:tcW w:w="264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Успех после добавления значения по умолчанию </w:t>
            </w:r>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09.03.2026</w:t>
            </w:r>
          </w:p>
        </w:tc>
        <w:tc>
          <w:tcPr>
            <w:tcW w:w="1949"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PageObjectWriter</w:t>
            </w:r>
            <w:proofErr w:type="spellEnd"/>
          </w:p>
        </w:tc>
        <w:tc>
          <w:tcPr>
            <w:tcW w:w="14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Разработчик</w:t>
            </w:r>
            <w:proofErr w:type="spellEnd"/>
          </w:p>
        </w:tc>
        <w:tc>
          <w:tcPr>
            <w:tcW w:w="196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Функциональное</w:t>
            </w:r>
            <w:proofErr w:type="spellEnd"/>
          </w:p>
        </w:tc>
        <w:tc>
          <w:tcPr>
            <w:tcW w:w="264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Неудача: </w:t>
            </w:r>
            <w:r w:rsidRPr="001E3D8F">
              <w:rPr>
                <w:color w:val="000000"/>
                <w:sz w:val="24"/>
              </w:rPr>
              <w:t>Java</w:t>
            </w:r>
            <w:r w:rsidRPr="001E3D8F">
              <w:rPr>
                <w:color w:val="000000"/>
                <w:sz w:val="24"/>
                <w:lang w:val="ru-RU"/>
              </w:rPr>
              <w:t>-идентификатор поля не собирается из русского имени атрибута</w:t>
            </w:r>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09.03.2026</w:t>
            </w:r>
          </w:p>
        </w:tc>
        <w:tc>
          <w:tcPr>
            <w:tcW w:w="1949"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PageObjectWriter</w:t>
            </w:r>
            <w:proofErr w:type="spellEnd"/>
          </w:p>
        </w:tc>
        <w:tc>
          <w:tcPr>
            <w:tcW w:w="14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Разработчик</w:t>
            </w:r>
            <w:proofErr w:type="spellEnd"/>
          </w:p>
        </w:tc>
        <w:tc>
          <w:tcPr>
            <w:tcW w:w="196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Функциональное</w:t>
            </w:r>
            <w:proofErr w:type="spellEnd"/>
          </w:p>
        </w:tc>
        <w:tc>
          <w:tcPr>
            <w:tcW w:w="264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Успех</w:t>
            </w:r>
            <w:proofErr w:type="spellEnd"/>
            <w:r w:rsidRPr="001E3D8F">
              <w:rPr>
                <w:color w:val="000000"/>
                <w:sz w:val="24"/>
              </w:rPr>
              <w:t xml:space="preserve"> </w:t>
            </w:r>
            <w:proofErr w:type="spellStart"/>
            <w:r w:rsidRPr="001E3D8F">
              <w:rPr>
                <w:color w:val="000000"/>
                <w:sz w:val="24"/>
              </w:rPr>
              <w:t>после</w:t>
            </w:r>
            <w:proofErr w:type="spellEnd"/>
            <w:r w:rsidRPr="001E3D8F">
              <w:rPr>
                <w:color w:val="000000"/>
                <w:sz w:val="24"/>
              </w:rPr>
              <w:t xml:space="preserve"> </w:t>
            </w:r>
            <w:proofErr w:type="spellStart"/>
            <w:r w:rsidRPr="001E3D8F">
              <w:rPr>
                <w:color w:val="000000"/>
                <w:sz w:val="24"/>
              </w:rPr>
              <w:t>подключения</w:t>
            </w:r>
            <w:proofErr w:type="spellEnd"/>
            <w:r w:rsidRPr="001E3D8F">
              <w:rPr>
                <w:color w:val="000000"/>
                <w:sz w:val="24"/>
              </w:rPr>
              <w:t xml:space="preserve"> </w:t>
            </w:r>
            <w:r w:rsidRPr="001E3D8F">
              <w:rPr>
                <w:rFonts w:eastAsia="Courier New"/>
                <w:color w:val="000000"/>
                <w:sz w:val="24"/>
              </w:rPr>
              <w:t>Transliterator</w:t>
            </w:r>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12.03.2026</w:t>
            </w:r>
          </w:p>
        </w:tc>
        <w:tc>
          <w:tcPr>
            <w:tcW w:w="1949"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TestClassWriter</w:t>
            </w:r>
            <w:proofErr w:type="spellEnd"/>
          </w:p>
        </w:tc>
        <w:tc>
          <w:tcPr>
            <w:tcW w:w="14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Разработчик</w:t>
            </w:r>
            <w:proofErr w:type="spellEnd"/>
          </w:p>
        </w:tc>
        <w:tc>
          <w:tcPr>
            <w:tcW w:w="196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Функциональное</w:t>
            </w:r>
            <w:proofErr w:type="spellEnd"/>
          </w:p>
        </w:tc>
        <w:tc>
          <w:tcPr>
            <w:tcW w:w="264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Неудача: для </w:t>
            </w:r>
            <w:r w:rsidRPr="001E3D8F">
              <w:rPr>
                <w:color w:val="000000"/>
                <w:sz w:val="24"/>
              </w:rPr>
              <w:t>Decimal</w:t>
            </w:r>
            <w:r w:rsidRPr="001E3D8F">
              <w:rPr>
                <w:color w:val="000000"/>
                <w:sz w:val="24"/>
                <w:lang w:val="ru-RU"/>
              </w:rPr>
              <w:t>-полей вместо числа генерируется строковое значение</w:t>
            </w:r>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13.03.2026</w:t>
            </w:r>
          </w:p>
        </w:tc>
        <w:tc>
          <w:tcPr>
            <w:tcW w:w="1949"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TestClassWriter</w:t>
            </w:r>
            <w:proofErr w:type="spellEnd"/>
          </w:p>
        </w:tc>
        <w:tc>
          <w:tcPr>
            <w:tcW w:w="14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Разработчик</w:t>
            </w:r>
            <w:proofErr w:type="spellEnd"/>
          </w:p>
        </w:tc>
        <w:tc>
          <w:tcPr>
            <w:tcW w:w="196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Функциональное</w:t>
            </w:r>
            <w:proofErr w:type="spellEnd"/>
          </w:p>
        </w:tc>
        <w:tc>
          <w:tcPr>
            <w:tcW w:w="264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Успех</w:t>
            </w:r>
            <w:proofErr w:type="spellEnd"/>
            <w:r w:rsidRPr="001E3D8F">
              <w:rPr>
                <w:color w:val="000000"/>
                <w:sz w:val="24"/>
              </w:rPr>
              <w:t xml:space="preserve"> </w:t>
            </w:r>
            <w:proofErr w:type="spellStart"/>
            <w:r w:rsidRPr="001E3D8F">
              <w:rPr>
                <w:color w:val="000000"/>
                <w:sz w:val="24"/>
              </w:rPr>
              <w:t>после</w:t>
            </w:r>
            <w:proofErr w:type="spellEnd"/>
            <w:r w:rsidRPr="001E3D8F">
              <w:rPr>
                <w:color w:val="000000"/>
                <w:sz w:val="24"/>
              </w:rPr>
              <w:t xml:space="preserve"> </w:t>
            </w:r>
            <w:proofErr w:type="spellStart"/>
            <w:r w:rsidRPr="001E3D8F">
              <w:rPr>
                <w:color w:val="000000"/>
                <w:sz w:val="24"/>
              </w:rPr>
              <w:t>доработки</w:t>
            </w:r>
            <w:proofErr w:type="spellEnd"/>
            <w:r w:rsidRPr="001E3D8F">
              <w:rPr>
                <w:color w:val="000000"/>
                <w:sz w:val="24"/>
              </w:rPr>
              <w:t xml:space="preserve"> </w:t>
            </w:r>
            <w:proofErr w:type="spellStart"/>
            <w:r w:rsidRPr="001E3D8F">
              <w:rPr>
                <w:rFonts w:eastAsia="Courier New"/>
                <w:color w:val="000000"/>
                <w:sz w:val="24"/>
              </w:rPr>
              <w:t>TestDataFactory</w:t>
            </w:r>
            <w:proofErr w:type="spellEnd"/>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17.03.2026</w:t>
            </w:r>
          </w:p>
        </w:tc>
        <w:tc>
          <w:tcPr>
            <w:tcW w:w="1949"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TestDataFactory</w:t>
            </w:r>
            <w:proofErr w:type="spellEnd"/>
          </w:p>
        </w:tc>
        <w:tc>
          <w:tcPr>
            <w:tcW w:w="14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Разработчик</w:t>
            </w:r>
            <w:proofErr w:type="spellEnd"/>
          </w:p>
        </w:tc>
        <w:tc>
          <w:tcPr>
            <w:tcW w:w="196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Функциональное</w:t>
            </w:r>
            <w:proofErr w:type="spellEnd"/>
          </w:p>
        </w:tc>
        <w:tc>
          <w:tcPr>
            <w:tcW w:w="264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Неудача: при маске «</w:t>
            </w:r>
            <w:r w:rsidRPr="001E3D8F">
              <w:rPr>
                <w:color w:val="000000"/>
                <w:sz w:val="24"/>
              </w:rPr>
              <w:t>dd</w:t>
            </w:r>
            <w:r w:rsidRPr="001E3D8F">
              <w:rPr>
                <w:color w:val="000000"/>
                <w:sz w:val="24"/>
                <w:lang w:val="ru-RU"/>
              </w:rPr>
              <w:t>.</w:t>
            </w:r>
            <w:r w:rsidRPr="001E3D8F">
              <w:rPr>
                <w:color w:val="000000"/>
                <w:sz w:val="24"/>
              </w:rPr>
              <w:t>MM</w:t>
            </w:r>
            <w:r w:rsidRPr="001E3D8F">
              <w:rPr>
                <w:color w:val="000000"/>
                <w:sz w:val="24"/>
                <w:lang w:val="ru-RU"/>
              </w:rPr>
              <w:t>.</w:t>
            </w:r>
            <w:proofErr w:type="spellStart"/>
            <w:r w:rsidRPr="001E3D8F">
              <w:rPr>
                <w:color w:val="000000"/>
                <w:sz w:val="24"/>
              </w:rPr>
              <w:t>yyyy</w:t>
            </w:r>
            <w:proofErr w:type="spellEnd"/>
            <w:r w:rsidRPr="001E3D8F">
              <w:rPr>
                <w:color w:val="000000"/>
                <w:sz w:val="24"/>
                <w:lang w:val="ru-RU"/>
              </w:rPr>
              <w:t xml:space="preserve">» формируется некорректная дата </w:t>
            </w:r>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17.03.2026</w:t>
            </w:r>
          </w:p>
        </w:tc>
        <w:tc>
          <w:tcPr>
            <w:tcW w:w="1949"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TestDataFactory</w:t>
            </w:r>
            <w:proofErr w:type="spellEnd"/>
          </w:p>
        </w:tc>
        <w:tc>
          <w:tcPr>
            <w:tcW w:w="14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Разработчик</w:t>
            </w:r>
            <w:proofErr w:type="spellEnd"/>
          </w:p>
        </w:tc>
        <w:tc>
          <w:tcPr>
            <w:tcW w:w="196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Функциональное</w:t>
            </w:r>
            <w:proofErr w:type="spellEnd"/>
          </w:p>
        </w:tc>
        <w:tc>
          <w:tcPr>
            <w:tcW w:w="264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Успех</w:t>
            </w:r>
            <w:proofErr w:type="spellEnd"/>
          </w:p>
        </w:tc>
      </w:tr>
      <w:tr w:rsidR="004B3DBB" w:rsidRPr="004B3DBB" w:rsidTr="004B3DBB">
        <w:tc>
          <w:tcPr>
            <w:tcW w:w="1296" w:type="dxa"/>
            <w:tcBorders>
              <w:top w:val="single" w:sz="4" w:space="0" w:color="000000"/>
              <w:left w:val="single" w:sz="4" w:space="0" w:color="000000"/>
              <w:bottom w:val="single" w:sz="4" w:space="0" w:color="000000"/>
              <w:right w:val="single" w:sz="4" w:space="0" w:color="000000"/>
            </w:tcBorders>
          </w:tcPr>
          <w:p w:rsidR="004B3DBB" w:rsidRPr="001E3D8F" w:rsidRDefault="004B3DBB" w:rsidP="004B3DBB">
            <w:pPr>
              <w:jc w:val="right"/>
            </w:pPr>
            <w:r w:rsidRPr="001E3D8F">
              <w:rPr>
                <w:color w:val="000000"/>
                <w:sz w:val="24"/>
              </w:rPr>
              <w:t>23.03.2026</w:t>
            </w:r>
          </w:p>
        </w:tc>
        <w:tc>
          <w:tcPr>
            <w:tcW w:w="1949" w:type="dxa"/>
            <w:tcBorders>
              <w:top w:val="single" w:sz="4" w:space="0" w:color="000000"/>
              <w:left w:val="single" w:sz="4" w:space="0" w:color="000000"/>
              <w:bottom w:val="single" w:sz="4" w:space="0" w:color="000000"/>
              <w:right w:val="single" w:sz="4" w:space="0" w:color="000000"/>
            </w:tcBorders>
          </w:tcPr>
          <w:p w:rsidR="004B3DBB" w:rsidRPr="001E3D8F" w:rsidRDefault="004B3DBB" w:rsidP="004B3DBB">
            <w:proofErr w:type="spellStart"/>
            <w:r w:rsidRPr="001E3D8F">
              <w:rPr>
                <w:color w:val="000000"/>
                <w:sz w:val="24"/>
              </w:rPr>
              <w:t>TestRunner</w:t>
            </w:r>
            <w:proofErr w:type="spellEnd"/>
          </w:p>
        </w:tc>
        <w:tc>
          <w:tcPr>
            <w:tcW w:w="1491" w:type="dxa"/>
            <w:tcBorders>
              <w:top w:val="single" w:sz="4" w:space="0" w:color="000000"/>
              <w:left w:val="single" w:sz="4" w:space="0" w:color="000000"/>
              <w:bottom w:val="single" w:sz="4" w:space="0" w:color="000000"/>
              <w:right w:val="single" w:sz="4" w:space="0" w:color="000000"/>
            </w:tcBorders>
          </w:tcPr>
          <w:p w:rsidR="004B3DBB" w:rsidRPr="001E3D8F" w:rsidRDefault="004B3DBB" w:rsidP="004B3DBB">
            <w:proofErr w:type="spellStart"/>
            <w:r w:rsidRPr="001E3D8F">
              <w:rPr>
                <w:color w:val="000000"/>
                <w:sz w:val="24"/>
              </w:rPr>
              <w:t>Разработчик</w:t>
            </w:r>
            <w:proofErr w:type="spellEnd"/>
          </w:p>
        </w:tc>
        <w:tc>
          <w:tcPr>
            <w:tcW w:w="1967" w:type="dxa"/>
            <w:tcBorders>
              <w:top w:val="single" w:sz="4" w:space="0" w:color="000000"/>
              <w:left w:val="single" w:sz="4" w:space="0" w:color="000000"/>
              <w:bottom w:val="single" w:sz="4" w:space="0" w:color="000000"/>
              <w:right w:val="single" w:sz="4" w:space="0" w:color="000000"/>
            </w:tcBorders>
          </w:tcPr>
          <w:p w:rsidR="004B3DBB" w:rsidRPr="001E3D8F" w:rsidRDefault="004B3DBB" w:rsidP="004B3DBB">
            <w:proofErr w:type="spellStart"/>
            <w:r w:rsidRPr="001E3D8F">
              <w:rPr>
                <w:color w:val="000000"/>
                <w:sz w:val="24"/>
              </w:rPr>
              <w:t>Функциональное</w:t>
            </w:r>
            <w:proofErr w:type="spellEnd"/>
          </w:p>
        </w:tc>
        <w:tc>
          <w:tcPr>
            <w:tcW w:w="2642" w:type="dxa"/>
            <w:tcBorders>
              <w:top w:val="single" w:sz="4" w:space="0" w:color="000000"/>
              <w:left w:val="single" w:sz="4" w:space="0" w:color="000000"/>
              <w:bottom w:val="single" w:sz="4" w:space="0" w:color="000000"/>
              <w:right w:val="single" w:sz="4" w:space="0" w:color="000000"/>
            </w:tcBorders>
          </w:tcPr>
          <w:p w:rsidR="004B3DBB" w:rsidRPr="001E3D8F" w:rsidRDefault="004B3DBB" w:rsidP="004B3DBB">
            <w:pPr>
              <w:rPr>
                <w:lang w:val="ru-RU"/>
              </w:rPr>
            </w:pPr>
            <w:r w:rsidRPr="001E3D8F">
              <w:rPr>
                <w:color w:val="000000"/>
                <w:sz w:val="24"/>
                <w:lang w:val="ru-RU"/>
              </w:rPr>
              <w:t xml:space="preserve">Неудача: при отсутствии </w:t>
            </w:r>
            <w:r w:rsidRPr="001E3D8F">
              <w:rPr>
                <w:rFonts w:eastAsia="Courier New"/>
                <w:color w:val="000000"/>
                <w:sz w:val="24"/>
              </w:rPr>
              <w:t>target</w:t>
            </w:r>
            <w:r w:rsidRPr="001E3D8F">
              <w:rPr>
                <w:rFonts w:eastAsia="Courier New"/>
                <w:color w:val="000000"/>
                <w:sz w:val="24"/>
                <w:lang w:val="ru-RU"/>
              </w:rPr>
              <w:t>/</w:t>
            </w:r>
            <w:r w:rsidRPr="001E3D8F">
              <w:rPr>
                <w:rFonts w:eastAsia="Courier New"/>
                <w:color w:val="000000"/>
                <w:sz w:val="24"/>
              </w:rPr>
              <w:t>surefire</w:t>
            </w:r>
            <w:r w:rsidRPr="001E3D8F">
              <w:rPr>
                <w:rFonts w:eastAsia="Courier New"/>
                <w:color w:val="000000"/>
                <w:sz w:val="24"/>
                <w:lang w:val="ru-RU"/>
              </w:rPr>
              <w:t>-</w:t>
            </w:r>
            <w:r w:rsidRPr="001E3D8F">
              <w:rPr>
                <w:rFonts w:eastAsia="Courier New"/>
                <w:color w:val="000000"/>
                <w:sz w:val="24"/>
              </w:rPr>
              <w:t>reports</w:t>
            </w:r>
            <w:r w:rsidRPr="001E3D8F">
              <w:rPr>
                <w:color w:val="000000"/>
                <w:sz w:val="24"/>
                <w:lang w:val="ru-RU"/>
              </w:rPr>
              <w:t xml:space="preserve"> система выбрасывает исключение вместо пустого результата</w:t>
            </w:r>
          </w:p>
        </w:tc>
      </w:tr>
      <w:tr w:rsidR="004B3DBB" w:rsidRPr="001E3D8F" w:rsidTr="004B3DBB">
        <w:tc>
          <w:tcPr>
            <w:tcW w:w="1296" w:type="dxa"/>
            <w:tcBorders>
              <w:top w:val="single" w:sz="4" w:space="0" w:color="000000"/>
              <w:left w:val="single" w:sz="4" w:space="0" w:color="000000"/>
              <w:bottom w:val="single" w:sz="4" w:space="0" w:color="000000"/>
              <w:right w:val="single" w:sz="4" w:space="0" w:color="000000"/>
            </w:tcBorders>
          </w:tcPr>
          <w:p w:rsidR="004B3DBB" w:rsidRPr="001E3D8F" w:rsidRDefault="004B3DBB" w:rsidP="004B3DBB">
            <w:pPr>
              <w:jc w:val="right"/>
            </w:pPr>
            <w:r w:rsidRPr="001E3D8F">
              <w:rPr>
                <w:color w:val="000000"/>
                <w:sz w:val="24"/>
              </w:rPr>
              <w:t>24.03.2026</w:t>
            </w:r>
          </w:p>
        </w:tc>
        <w:tc>
          <w:tcPr>
            <w:tcW w:w="1949" w:type="dxa"/>
            <w:tcBorders>
              <w:top w:val="single" w:sz="4" w:space="0" w:color="000000"/>
              <w:left w:val="single" w:sz="4" w:space="0" w:color="000000"/>
              <w:bottom w:val="single" w:sz="4" w:space="0" w:color="000000"/>
              <w:right w:val="single" w:sz="4" w:space="0" w:color="000000"/>
            </w:tcBorders>
          </w:tcPr>
          <w:p w:rsidR="004B3DBB" w:rsidRPr="001E3D8F" w:rsidRDefault="004B3DBB" w:rsidP="004B3DBB">
            <w:proofErr w:type="spellStart"/>
            <w:r w:rsidRPr="001E3D8F">
              <w:rPr>
                <w:color w:val="000000"/>
                <w:sz w:val="24"/>
              </w:rPr>
              <w:t>TestRunner</w:t>
            </w:r>
            <w:proofErr w:type="spellEnd"/>
          </w:p>
        </w:tc>
        <w:tc>
          <w:tcPr>
            <w:tcW w:w="1491" w:type="dxa"/>
            <w:tcBorders>
              <w:top w:val="single" w:sz="4" w:space="0" w:color="000000"/>
              <w:left w:val="single" w:sz="4" w:space="0" w:color="000000"/>
              <w:bottom w:val="single" w:sz="4" w:space="0" w:color="000000"/>
              <w:right w:val="single" w:sz="4" w:space="0" w:color="000000"/>
            </w:tcBorders>
          </w:tcPr>
          <w:p w:rsidR="004B3DBB" w:rsidRPr="001E3D8F" w:rsidRDefault="004B3DBB" w:rsidP="004B3DBB">
            <w:proofErr w:type="spellStart"/>
            <w:r w:rsidRPr="001E3D8F">
              <w:rPr>
                <w:color w:val="000000"/>
                <w:sz w:val="24"/>
              </w:rPr>
              <w:t>Разработчик</w:t>
            </w:r>
            <w:proofErr w:type="spellEnd"/>
          </w:p>
        </w:tc>
        <w:tc>
          <w:tcPr>
            <w:tcW w:w="1967" w:type="dxa"/>
            <w:tcBorders>
              <w:top w:val="single" w:sz="4" w:space="0" w:color="000000"/>
              <w:left w:val="single" w:sz="4" w:space="0" w:color="000000"/>
              <w:bottom w:val="single" w:sz="4" w:space="0" w:color="000000"/>
              <w:right w:val="single" w:sz="4" w:space="0" w:color="000000"/>
            </w:tcBorders>
          </w:tcPr>
          <w:p w:rsidR="004B3DBB" w:rsidRPr="001E3D8F" w:rsidRDefault="004B3DBB" w:rsidP="004B3DBB">
            <w:proofErr w:type="spellStart"/>
            <w:r w:rsidRPr="001E3D8F">
              <w:rPr>
                <w:color w:val="000000"/>
                <w:sz w:val="24"/>
              </w:rPr>
              <w:t>Функциональное</w:t>
            </w:r>
            <w:proofErr w:type="spellEnd"/>
          </w:p>
        </w:tc>
        <w:tc>
          <w:tcPr>
            <w:tcW w:w="2642" w:type="dxa"/>
            <w:tcBorders>
              <w:top w:val="single" w:sz="4" w:space="0" w:color="000000"/>
              <w:left w:val="single" w:sz="4" w:space="0" w:color="000000"/>
              <w:bottom w:val="single" w:sz="4" w:space="0" w:color="000000"/>
              <w:right w:val="single" w:sz="4" w:space="0" w:color="000000"/>
            </w:tcBorders>
          </w:tcPr>
          <w:p w:rsidR="004B3DBB" w:rsidRPr="001E3D8F" w:rsidRDefault="004B3DBB" w:rsidP="004B3DBB">
            <w:proofErr w:type="spellStart"/>
            <w:r w:rsidRPr="001E3D8F">
              <w:rPr>
                <w:color w:val="000000"/>
                <w:sz w:val="24"/>
              </w:rPr>
              <w:t>Успех</w:t>
            </w:r>
            <w:proofErr w:type="spellEnd"/>
          </w:p>
        </w:tc>
      </w:tr>
      <w:tr w:rsidR="004B3DBB" w:rsidRPr="004B3DBB" w:rsidTr="004B3DBB">
        <w:tc>
          <w:tcPr>
            <w:tcW w:w="1296" w:type="dxa"/>
            <w:tcBorders>
              <w:top w:val="single" w:sz="4" w:space="0" w:color="000000"/>
              <w:left w:val="single" w:sz="4" w:space="0" w:color="000000"/>
              <w:bottom w:val="single" w:sz="4" w:space="0" w:color="000000"/>
              <w:right w:val="single" w:sz="4" w:space="0" w:color="000000"/>
            </w:tcBorders>
          </w:tcPr>
          <w:p w:rsidR="004B3DBB" w:rsidRPr="001E3D8F" w:rsidRDefault="004B3DBB" w:rsidP="004B3DBB">
            <w:pPr>
              <w:jc w:val="right"/>
            </w:pPr>
            <w:r w:rsidRPr="001E3D8F">
              <w:rPr>
                <w:color w:val="000000"/>
                <w:sz w:val="24"/>
              </w:rPr>
              <w:t>30.03.2026</w:t>
            </w:r>
          </w:p>
        </w:tc>
        <w:tc>
          <w:tcPr>
            <w:tcW w:w="1949" w:type="dxa"/>
            <w:tcBorders>
              <w:top w:val="single" w:sz="4" w:space="0" w:color="000000"/>
              <w:left w:val="single" w:sz="4" w:space="0" w:color="000000"/>
              <w:bottom w:val="single" w:sz="4" w:space="0" w:color="000000"/>
              <w:right w:val="single" w:sz="4" w:space="0" w:color="000000"/>
            </w:tcBorders>
          </w:tcPr>
          <w:p w:rsidR="004B3DBB" w:rsidRPr="001E3D8F" w:rsidRDefault="004B3DBB" w:rsidP="004B3DBB">
            <w:proofErr w:type="spellStart"/>
            <w:r w:rsidRPr="001E3D8F">
              <w:rPr>
                <w:color w:val="000000"/>
                <w:sz w:val="24"/>
              </w:rPr>
              <w:t>ReportDao</w:t>
            </w:r>
            <w:proofErr w:type="spellEnd"/>
          </w:p>
        </w:tc>
        <w:tc>
          <w:tcPr>
            <w:tcW w:w="1491" w:type="dxa"/>
            <w:tcBorders>
              <w:top w:val="single" w:sz="4" w:space="0" w:color="000000"/>
              <w:left w:val="single" w:sz="4" w:space="0" w:color="000000"/>
              <w:bottom w:val="single" w:sz="4" w:space="0" w:color="000000"/>
              <w:right w:val="single" w:sz="4" w:space="0" w:color="000000"/>
            </w:tcBorders>
          </w:tcPr>
          <w:p w:rsidR="004B3DBB" w:rsidRPr="001E3D8F" w:rsidRDefault="004B3DBB" w:rsidP="004B3DBB">
            <w:proofErr w:type="spellStart"/>
            <w:r w:rsidRPr="001E3D8F">
              <w:rPr>
                <w:color w:val="000000"/>
                <w:sz w:val="24"/>
              </w:rPr>
              <w:t>Разработчик</w:t>
            </w:r>
            <w:proofErr w:type="spellEnd"/>
          </w:p>
        </w:tc>
        <w:tc>
          <w:tcPr>
            <w:tcW w:w="1967" w:type="dxa"/>
            <w:tcBorders>
              <w:top w:val="single" w:sz="4" w:space="0" w:color="000000"/>
              <w:left w:val="single" w:sz="4" w:space="0" w:color="000000"/>
              <w:bottom w:val="single" w:sz="4" w:space="0" w:color="000000"/>
              <w:right w:val="single" w:sz="4" w:space="0" w:color="000000"/>
            </w:tcBorders>
          </w:tcPr>
          <w:p w:rsidR="004B3DBB" w:rsidRPr="001E3D8F" w:rsidRDefault="004B3DBB" w:rsidP="004B3DBB">
            <w:proofErr w:type="spellStart"/>
            <w:r w:rsidRPr="001E3D8F">
              <w:rPr>
                <w:color w:val="000000"/>
                <w:sz w:val="24"/>
              </w:rPr>
              <w:t>Функциональное</w:t>
            </w:r>
            <w:proofErr w:type="spellEnd"/>
          </w:p>
        </w:tc>
        <w:tc>
          <w:tcPr>
            <w:tcW w:w="2642" w:type="dxa"/>
            <w:tcBorders>
              <w:top w:val="single" w:sz="4" w:space="0" w:color="000000"/>
              <w:left w:val="single" w:sz="4" w:space="0" w:color="000000"/>
              <w:bottom w:val="single" w:sz="4" w:space="0" w:color="000000"/>
              <w:right w:val="single" w:sz="4" w:space="0" w:color="000000"/>
            </w:tcBorders>
          </w:tcPr>
          <w:p w:rsidR="004B3DBB" w:rsidRPr="001E3D8F" w:rsidRDefault="004B3DBB" w:rsidP="004B3DBB">
            <w:pPr>
              <w:rPr>
                <w:lang w:val="ru-RU"/>
              </w:rPr>
            </w:pPr>
            <w:r w:rsidRPr="001E3D8F">
              <w:rPr>
                <w:color w:val="000000"/>
                <w:sz w:val="24"/>
                <w:lang w:val="ru-RU"/>
              </w:rPr>
              <w:t xml:space="preserve">Неудача: при включённом </w:t>
            </w:r>
            <w:r w:rsidRPr="001E3D8F">
              <w:rPr>
                <w:rFonts w:eastAsia="Courier New"/>
                <w:color w:val="000000"/>
                <w:sz w:val="24"/>
              </w:rPr>
              <w:t>ON</w:t>
            </w:r>
            <w:r w:rsidRPr="001E3D8F">
              <w:rPr>
                <w:rFonts w:eastAsia="Courier New"/>
                <w:color w:val="000000"/>
                <w:sz w:val="24"/>
                <w:lang w:val="ru-RU"/>
              </w:rPr>
              <w:t xml:space="preserve"> </w:t>
            </w:r>
            <w:r w:rsidRPr="001E3D8F">
              <w:rPr>
                <w:rFonts w:eastAsia="Courier New"/>
                <w:color w:val="000000"/>
                <w:sz w:val="24"/>
              </w:rPr>
              <w:t>DELETE</w:t>
            </w:r>
            <w:r w:rsidRPr="001E3D8F">
              <w:rPr>
                <w:rFonts w:eastAsia="Courier New"/>
                <w:color w:val="000000"/>
                <w:sz w:val="24"/>
                <w:lang w:val="ru-RU"/>
              </w:rPr>
              <w:t xml:space="preserve"> </w:t>
            </w:r>
            <w:r w:rsidRPr="001E3D8F">
              <w:rPr>
                <w:rFonts w:eastAsia="Courier New"/>
                <w:color w:val="000000"/>
                <w:sz w:val="24"/>
              </w:rPr>
              <w:t>CASCADE</w:t>
            </w:r>
            <w:r w:rsidRPr="001E3D8F">
              <w:rPr>
                <w:color w:val="000000"/>
                <w:sz w:val="24"/>
                <w:lang w:val="ru-RU"/>
              </w:rPr>
              <w:t xml:space="preserve"> строки </w:t>
            </w:r>
            <w:r w:rsidRPr="001E3D8F">
              <w:rPr>
                <w:rFonts w:eastAsia="Courier New"/>
                <w:color w:val="000000"/>
                <w:sz w:val="24"/>
              </w:rPr>
              <w:t>test</w:t>
            </w:r>
            <w:r w:rsidRPr="001E3D8F">
              <w:rPr>
                <w:rFonts w:eastAsia="Courier New"/>
                <w:color w:val="000000"/>
                <w:sz w:val="24"/>
                <w:lang w:val="ru-RU"/>
              </w:rPr>
              <w:t>_</w:t>
            </w:r>
            <w:r w:rsidRPr="001E3D8F">
              <w:rPr>
                <w:rFonts w:eastAsia="Courier New"/>
                <w:color w:val="000000"/>
                <w:sz w:val="24"/>
              </w:rPr>
              <w:t>case</w:t>
            </w:r>
            <w:r w:rsidRPr="001E3D8F">
              <w:rPr>
                <w:color w:val="000000"/>
                <w:sz w:val="24"/>
                <w:lang w:val="ru-RU"/>
              </w:rPr>
              <w:t xml:space="preserve"> не удаляются </w:t>
            </w:r>
          </w:p>
        </w:tc>
      </w:tr>
    </w:tbl>
    <w:p w:rsidR="0026690F" w:rsidRDefault="0026690F" w:rsidP="00DC20E1">
      <w:pPr>
        <w:spacing w:after="0" w:line="240" w:lineRule="auto"/>
        <w:ind w:firstLine="425"/>
        <w:jc w:val="both"/>
        <w:rPr>
          <w:color w:val="000000"/>
          <w:lang w:val="ru-RU"/>
        </w:rPr>
      </w:pPr>
    </w:p>
    <w:p w:rsidR="007F4A56" w:rsidRDefault="007F4A56" w:rsidP="007F4A56">
      <w:pPr>
        <w:spacing w:after="0" w:line="240" w:lineRule="auto"/>
        <w:ind w:firstLine="425"/>
        <w:jc w:val="right"/>
        <w:rPr>
          <w:color w:val="000000"/>
          <w:lang w:val="ru-RU"/>
        </w:rPr>
      </w:pPr>
      <w:r>
        <w:rPr>
          <w:color w:val="000000"/>
          <w:lang w:val="ru-RU"/>
        </w:rPr>
        <w:t>Продолжение табл</w:t>
      </w:r>
      <w:r w:rsidRPr="007F4A56">
        <w:rPr>
          <w:color w:val="000000"/>
          <w:lang w:val="ru-RU"/>
        </w:rPr>
        <w:t xml:space="preserve">. </w:t>
      </w:r>
      <w:r>
        <w:rPr>
          <w:color w:val="000000"/>
          <w:lang w:val="ru-RU"/>
        </w:rPr>
        <w:t>1</w:t>
      </w:r>
    </w:p>
    <w:tbl>
      <w:tblPr>
        <w:tblStyle w:val="aff0"/>
        <w:tblW w:w="0" w:type="auto"/>
        <w:tblLook w:val="04A0" w:firstRow="1" w:lastRow="0" w:firstColumn="1" w:lastColumn="0" w:noHBand="0" w:noVBand="1"/>
      </w:tblPr>
      <w:tblGrid>
        <w:gridCol w:w="1296"/>
        <w:gridCol w:w="1797"/>
        <w:gridCol w:w="1491"/>
        <w:gridCol w:w="1967"/>
        <w:gridCol w:w="2794"/>
      </w:tblGrid>
      <w:tr w:rsidR="007F4A56" w:rsidRPr="007F4A56" w:rsidTr="004B3DBB">
        <w:tc>
          <w:tcPr>
            <w:tcW w:w="1296"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Pr>
              <w:jc w:val="center"/>
              <w:rPr>
                <w:color w:val="000000"/>
                <w:sz w:val="24"/>
              </w:rPr>
            </w:pPr>
            <w:r>
              <w:rPr>
                <w:color w:val="000000"/>
                <w:sz w:val="24"/>
              </w:rPr>
              <w:t>1</w:t>
            </w:r>
          </w:p>
        </w:tc>
        <w:tc>
          <w:tcPr>
            <w:tcW w:w="1797"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Pr>
              <w:jc w:val="center"/>
              <w:rPr>
                <w:color w:val="000000"/>
                <w:sz w:val="24"/>
              </w:rPr>
            </w:pPr>
            <w:r>
              <w:rPr>
                <w:color w:val="000000"/>
                <w:sz w:val="24"/>
              </w:rPr>
              <w:t>2</w:t>
            </w:r>
          </w:p>
        </w:tc>
        <w:tc>
          <w:tcPr>
            <w:tcW w:w="1491"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Pr>
              <w:jc w:val="center"/>
              <w:rPr>
                <w:color w:val="000000"/>
                <w:sz w:val="24"/>
              </w:rPr>
            </w:pPr>
            <w:r>
              <w:rPr>
                <w:color w:val="000000"/>
                <w:sz w:val="24"/>
              </w:rPr>
              <w:t>3</w:t>
            </w:r>
          </w:p>
        </w:tc>
        <w:tc>
          <w:tcPr>
            <w:tcW w:w="1967"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Pr>
              <w:jc w:val="center"/>
              <w:rPr>
                <w:color w:val="000000"/>
                <w:sz w:val="24"/>
              </w:rPr>
            </w:pPr>
            <w:r>
              <w:rPr>
                <w:color w:val="000000"/>
                <w:sz w:val="24"/>
              </w:rPr>
              <w:t>4</w:t>
            </w:r>
          </w:p>
        </w:tc>
        <w:tc>
          <w:tcPr>
            <w:tcW w:w="2794" w:type="dxa"/>
            <w:tcBorders>
              <w:top w:val="single" w:sz="4" w:space="0" w:color="000000"/>
              <w:left w:val="single" w:sz="4" w:space="0" w:color="000000"/>
              <w:bottom w:val="single" w:sz="4" w:space="0" w:color="000000"/>
              <w:right w:val="single" w:sz="4" w:space="0" w:color="000000"/>
            </w:tcBorders>
          </w:tcPr>
          <w:p w:rsidR="007F4A56" w:rsidRPr="007F4A56" w:rsidRDefault="007F4A56" w:rsidP="00970AA0">
            <w:pPr>
              <w:jc w:val="center"/>
              <w:rPr>
                <w:color w:val="000000"/>
                <w:sz w:val="24"/>
              </w:rPr>
            </w:pPr>
            <w:r>
              <w:rPr>
                <w:color w:val="000000"/>
                <w:sz w:val="24"/>
              </w:rPr>
              <w:t>5</w:t>
            </w:r>
          </w:p>
        </w:tc>
      </w:tr>
      <w:tr w:rsidR="007F4A56" w:rsidRPr="001E3D8F" w:rsidTr="004B3DBB">
        <w:tc>
          <w:tcPr>
            <w:tcW w:w="1296"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Pr>
              <w:jc w:val="right"/>
            </w:pPr>
            <w:r w:rsidRPr="001E3D8F">
              <w:rPr>
                <w:color w:val="000000"/>
                <w:sz w:val="24"/>
              </w:rPr>
              <w:t>30.03.2026</w:t>
            </w:r>
          </w:p>
        </w:tc>
        <w:tc>
          <w:tcPr>
            <w:tcW w:w="1797"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roofErr w:type="spellStart"/>
            <w:r w:rsidRPr="001E3D8F">
              <w:rPr>
                <w:color w:val="000000"/>
                <w:sz w:val="24"/>
              </w:rPr>
              <w:t>ReportDao</w:t>
            </w:r>
            <w:proofErr w:type="spellEnd"/>
          </w:p>
        </w:tc>
        <w:tc>
          <w:tcPr>
            <w:tcW w:w="1491"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roofErr w:type="spellStart"/>
            <w:r w:rsidRPr="001E3D8F">
              <w:rPr>
                <w:color w:val="000000"/>
                <w:sz w:val="24"/>
              </w:rPr>
              <w:t>Разработчик</w:t>
            </w:r>
            <w:proofErr w:type="spellEnd"/>
          </w:p>
        </w:tc>
        <w:tc>
          <w:tcPr>
            <w:tcW w:w="1967"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roofErr w:type="spellStart"/>
            <w:r w:rsidRPr="001E3D8F">
              <w:rPr>
                <w:color w:val="000000"/>
                <w:sz w:val="24"/>
              </w:rPr>
              <w:t>Функциональное</w:t>
            </w:r>
            <w:proofErr w:type="spellEnd"/>
          </w:p>
        </w:tc>
        <w:tc>
          <w:tcPr>
            <w:tcW w:w="2794"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Pr>
              <w:rPr>
                <w:lang w:val="ru-RU"/>
              </w:rPr>
            </w:pPr>
            <w:r w:rsidRPr="001E3D8F">
              <w:rPr>
                <w:color w:val="000000"/>
                <w:sz w:val="24"/>
                <w:lang w:val="ru-RU"/>
              </w:rPr>
              <w:t xml:space="preserve">Успех после включения </w:t>
            </w:r>
            <w:proofErr w:type="spellStart"/>
            <w:r w:rsidRPr="001E3D8F">
              <w:rPr>
                <w:color w:val="000000"/>
                <w:sz w:val="24"/>
                <w:lang w:val="ru-RU"/>
              </w:rPr>
              <w:t>прагмы</w:t>
            </w:r>
            <w:proofErr w:type="spellEnd"/>
            <w:r w:rsidRPr="001E3D8F">
              <w:rPr>
                <w:color w:val="000000"/>
                <w:sz w:val="24"/>
                <w:lang w:val="ru-RU"/>
              </w:rPr>
              <w:t xml:space="preserve"> в строке подключения</w:t>
            </w:r>
          </w:p>
        </w:tc>
      </w:tr>
      <w:tr w:rsidR="007F4A56" w:rsidRPr="001E3D8F" w:rsidTr="004B3DBB">
        <w:tc>
          <w:tcPr>
            <w:tcW w:w="1296"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Pr>
              <w:jc w:val="right"/>
            </w:pPr>
            <w:r w:rsidRPr="001E3D8F">
              <w:rPr>
                <w:color w:val="000000"/>
                <w:sz w:val="24"/>
              </w:rPr>
              <w:t>02.04.2026</w:t>
            </w:r>
          </w:p>
        </w:tc>
        <w:tc>
          <w:tcPr>
            <w:tcW w:w="1797"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roofErr w:type="spellStart"/>
            <w:r w:rsidRPr="001E3D8F">
              <w:rPr>
                <w:color w:val="000000"/>
                <w:sz w:val="24"/>
              </w:rPr>
              <w:t>MainController</w:t>
            </w:r>
            <w:proofErr w:type="spellEnd"/>
          </w:p>
        </w:tc>
        <w:tc>
          <w:tcPr>
            <w:tcW w:w="1491"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roofErr w:type="spellStart"/>
            <w:r w:rsidRPr="001E3D8F">
              <w:rPr>
                <w:color w:val="000000"/>
                <w:sz w:val="24"/>
              </w:rPr>
              <w:t>Разработчик</w:t>
            </w:r>
            <w:proofErr w:type="spellEnd"/>
          </w:p>
        </w:tc>
        <w:tc>
          <w:tcPr>
            <w:tcW w:w="1967"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roofErr w:type="spellStart"/>
            <w:r w:rsidRPr="001E3D8F">
              <w:rPr>
                <w:color w:val="000000"/>
                <w:sz w:val="24"/>
              </w:rPr>
              <w:t>Функциональное</w:t>
            </w:r>
            <w:proofErr w:type="spellEnd"/>
          </w:p>
        </w:tc>
        <w:tc>
          <w:tcPr>
            <w:tcW w:w="2794"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Pr>
              <w:rPr>
                <w:lang w:val="ru-RU"/>
              </w:rPr>
            </w:pPr>
            <w:r w:rsidRPr="001E3D8F">
              <w:rPr>
                <w:color w:val="000000"/>
                <w:sz w:val="24"/>
                <w:lang w:val="ru-RU"/>
              </w:rPr>
              <w:t xml:space="preserve">Неудача: журнал выполнения обновляется не в потоке </w:t>
            </w:r>
            <w:r w:rsidRPr="001E3D8F">
              <w:rPr>
                <w:color w:val="000000"/>
                <w:sz w:val="24"/>
              </w:rPr>
              <w:t>JavaFX</w:t>
            </w:r>
          </w:p>
        </w:tc>
      </w:tr>
      <w:tr w:rsidR="007F4A56" w:rsidRPr="001E3D8F" w:rsidTr="004B3DBB">
        <w:tc>
          <w:tcPr>
            <w:tcW w:w="1296"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Pr>
              <w:jc w:val="right"/>
            </w:pPr>
            <w:r w:rsidRPr="001E3D8F">
              <w:rPr>
                <w:color w:val="000000"/>
                <w:sz w:val="24"/>
              </w:rPr>
              <w:t>03.04.2026</w:t>
            </w:r>
          </w:p>
        </w:tc>
        <w:tc>
          <w:tcPr>
            <w:tcW w:w="1797"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roofErr w:type="spellStart"/>
            <w:r w:rsidRPr="001E3D8F">
              <w:rPr>
                <w:color w:val="000000"/>
                <w:sz w:val="24"/>
              </w:rPr>
              <w:t>MainController</w:t>
            </w:r>
            <w:proofErr w:type="spellEnd"/>
          </w:p>
        </w:tc>
        <w:tc>
          <w:tcPr>
            <w:tcW w:w="1491"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roofErr w:type="spellStart"/>
            <w:r w:rsidRPr="001E3D8F">
              <w:rPr>
                <w:color w:val="000000"/>
                <w:sz w:val="24"/>
              </w:rPr>
              <w:t>Разработчик</w:t>
            </w:r>
            <w:proofErr w:type="spellEnd"/>
          </w:p>
        </w:tc>
        <w:tc>
          <w:tcPr>
            <w:tcW w:w="1967"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roofErr w:type="spellStart"/>
            <w:r w:rsidRPr="001E3D8F">
              <w:rPr>
                <w:color w:val="000000"/>
                <w:sz w:val="24"/>
              </w:rPr>
              <w:t>Функциональное</w:t>
            </w:r>
            <w:proofErr w:type="spellEnd"/>
          </w:p>
        </w:tc>
        <w:tc>
          <w:tcPr>
            <w:tcW w:w="2794" w:type="dxa"/>
            <w:tcBorders>
              <w:top w:val="single" w:sz="4" w:space="0" w:color="000000"/>
              <w:left w:val="single" w:sz="4" w:space="0" w:color="000000"/>
              <w:bottom w:val="single" w:sz="4" w:space="0" w:color="000000"/>
              <w:right w:val="single" w:sz="4" w:space="0" w:color="000000"/>
            </w:tcBorders>
          </w:tcPr>
          <w:p w:rsidR="007F4A56" w:rsidRPr="001E3D8F" w:rsidRDefault="007F4A56" w:rsidP="00970AA0">
            <w:pPr>
              <w:rPr>
                <w:lang w:val="ru-RU"/>
              </w:rPr>
            </w:pPr>
            <w:r w:rsidRPr="001E3D8F">
              <w:rPr>
                <w:color w:val="000000"/>
                <w:sz w:val="24"/>
                <w:lang w:val="ru-RU"/>
              </w:rPr>
              <w:t xml:space="preserve">Успех после переноса обновления в </w:t>
            </w:r>
            <w:r w:rsidRPr="001E3D8F">
              <w:rPr>
                <w:rFonts w:eastAsia="Courier New"/>
                <w:color w:val="000000"/>
                <w:sz w:val="24"/>
              </w:rPr>
              <w:t>Platform</w:t>
            </w:r>
            <w:r w:rsidRPr="001E3D8F">
              <w:rPr>
                <w:rFonts w:eastAsia="Courier New"/>
                <w:color w:val="000000"/>
                <w:sz w:val="24"/>
                <w:lang w:val="ru-RU"/>
              </w:rPr>
              <w:t>.</w:t>
            </w:r>
            <w:proofErr w:type="spellStart"/>
            <w:r w:rsidRPr="001E3D8F">
              <w:rPr>
                <w:rFonts w:eastAsia="Courier New"/>
                <w:color w:val="000000"/>
                <w:sz w:val="24"/>
              </w:rPr>
              <w:t>runLater</w:t>
            </w:r>
            <w:proofErr w:type="spellEnd"/>
          </w:p>
        </w:tc>
      </w:tr>
    </w:tbl>
    <w:p w:rsidR="007F4A56" w:rsidRPr="007F4A56" w:rsidRDefault="007F4A56" w:rsidP="00DC20E1">
      <w:pPr>
        <w:spacing w:after="0" w:line="240" w:lineRule="auto"/>
        <w:ind w:firstLine="425"/>
        <w:jc w:val="both"/>
        <w:rPr>
          <w:color w:val="000000"/>
          <w:lang w:val="ru-RU"/>
        </w:rPr>
      </w:pPr>
    </w:p>
    <w:p w:rsidR="0026690F" w:rsidRPr="00D35CA8" w:rsidRDefault="0026690F" w:rsidP="00DC20E1">
      <w:pPr>
        <w:spacing w:after="0" w:line="240" w:lineRule="auto"/>
        <w:ind w:firstLine="425"/>
        <w:jc w:val="both"/>
        <w:rPr>
          <w:lang w:val="ru-RU"/>
        </w:rPr>
      </w:pPr>
      <w:r w:rsidRPr="001E3D8F">
        <w:rPr>
          <w:color w:val="000000"/>
          <w:lang w:val="ru-RU"/>
        </w:rPr>
        <w:t>Системное тестирование — проверка системы как единого целого на соответствие функциональным требованиям, сформулированным в Приложении 1. Результаты приведены в табл. 2.</w:t>
      </w:r>
    </w:p>
    <w:p w:rsidR="0026690F" w:rsidRPr="001E3D8F" w:rsidRDefault="0026690F" w:rsidP="00DC20E1">
      <w:pPr>
        <w:spacing w:after="0" w:line="240" w:lineRule="auto"/>
        <w:ind w:firstLine="425"/>
        <w:jc w:val="right"/>
        <w:rPr>
          <w:lang w:val="ru-RU"/>
        </w:rPr>
      </w:pPr>
      <w:r w:rsidRPr="001E3D8F">
        <w:rPr>
          <w:color w:val="000000"/>
          <w:lang w:val="ru-RU"/>
        </w:rPr>
        <w:t>Таблица 2</w:t>
      </w:r>
    </w:p>
    <w:p w:rsidR="0026690F" w:rsidRPr="001E3D8F" w:rsidRDefault="0026690F" w:rsidP="00DC20E1">
      <w:pPr>
        <w:spacing w:after="0" w:line="240" w:lineRule="auto"/>
        <w:ind w:firstLine="425"/>
        <w:jc w:val="center"/>
        <w:rPr>
          <w:lang w:val="ru-RU"/>
        </w:rPr>
      </w:pPr>
      <w:r w:rsidRPr="001E3D8F">
        <w:rPr>
          <w:color w:val="000000"/>
          <w:lang w:val="ru-RU"/>
        </w:rPr>
        <w:t>Результаты системного тестирования на соответствие функциональным требованиям</w:t>
      </w:r>
    </w:p>
    <w:tbl>
      <w:tblPr>
        <w:tblStyle w:val="aff0"/>
        <w:tblW w:w="0" w:type="auto"/>
        <w:tblLook w:val="04A0" w:firstRow="1" w:lastRow="0" w:firstColumn="1" w:lastColumn="0" w:noHBand="0" w:noVBand="1"/>
      </w:tblPr>
      <w:tblGrid>
        <w:gridCol w:w="1296"/>
        <w:gridCol w:w="3377"/>
        <w:gridCol w:w="1860"/>
        <w:gridCol w:w="1595"/>
        <w:gridCol w:w="1217"/>
      </w:tblGrid>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Дата</w:t>
            </w:r>
            <w:proofErr w:type="spellEnd"/>
          </w:p>
        </w:tc>
        <w:tc>
          <w:tcPr>
            <w:tcW w:w="337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Тестируемое</w:t>
            </w:r>
            <w:proofErr w:type="spellEnd"/>
            <w:r w:rsidRPr="001E3D8F">
              <w:rPr>
                <w:color w:val="000000"/>
                <w:sz w:val="24"/>
              </w:rPr>
              <w:t xml:space="preserve"> </w:t>
            </w:r>
            <w:proofErr w:type="spellStart"/>
            <w:r w:rsidRPr="001E3D8F">
              <w:rPr>
                <w:color w:val="000000"/>
                <w:sz w:val="24"/>
              </w:rPr>
              <w:t>требование</w:t>
            </w:r>
            <w:proofErr w:type="spellEnd"/>
          </w:p>
        </w:tc>
        <w:tc>
          <w:tcPr>
            <w:tcW w:w="186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Кто</w:t>
            </w:r>
            <w:proofErr w:type="spellEnd"/>
            <w:r w:rsidRPr="001E3D8F">
              <w:rPr>
                <w:color w:val="000000"/>
                <w:sz w:val="24"/>
              </w:rPr>
              <w:t xml:space="preserve"> </w:t>
            </w:r>
            <w:proofErr w:type="spellStart"/>
            <w:r w:rsidRPr="001E3D8F">
              <w:rPr>
                <w:color w:val="000000"/>
                <w:sz w:val="24"/>
              </w:rPr>
              <w:t>проводил</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Способ</w:t>
            </w:r>
            <w:proofErr w:type="spellEnd"/>
            <w:r w:rsidRPr="001E3D8F">
              <w:rPr>
                <w:color w:val="000000"/>
                <w:sz w:val="24"/>
              </w:rPr>
              <w:t xml:space="preserve"> </w:t>
            </w:r>
            <w:proofErr w:type="spellStart"/>
            <w:r w:rsidRPr="001E3D8F">
              <w:rPr>
                <w:color w:val="000000"/>
                <w:sz w:val="24"/>
              </w:rPr>
              <w:t>тестирования</w:t>
            </w:r>
            <w:proofErr w:type="spellEnd"/>
          </w:p>
        </w:tc>
        <w:tc>
          <w:tcPr>
            <w:tcW w:w="121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Результат</w:t>
            </w:r>
            <w:proofErr w:type="spellEnd"/>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07.04.2026</w:t>
            </w:r>
          </w:p>
        </w:tc>
        <w:tc>
          <w:tcPr>
            <w:tcW w:w="337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Загрузка </w:t>
            </w:r>
            <w:r w:rsidRPr="001E3D8F">
              <w:rPr>
                <w:color w:val="000000"/>
                <w:sz w:val="24"/>
              </w:rPr>
              <w:t>XML</w:t>
            </w:r>
            <w:r w:rsidRPr="001E3D8F">
              <w:rPr>
                <w:color w:val="000000"/>
                <w:sz w:val="24"/>
                <w:lang w:val="ru-RU"/>
              </w:rPr>
              <w:t>-файла метамодели и построение объектной модели</w:t>
            </w:r>
          </w:p>
        </w:tc>
        <w:tc>
          <w:tcPr>
            <w:tcW w:w="186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121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Успех</w:t>
            </w:r>
            <w:proofErr w:type="spellEnd"/>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08.04.2026</w:t>
            </w:r>
          </w:p>
        </w:tc>
        <w:tc>
          <w:tcPr>
            <w:tcW w:w="337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Генерация </w:t>
            </w:r>
            <w:r w:rsidRPr="001E3D8F">
              <w:rPr>
                <w:color w:val="000000"/>
                <w:sz w:val="24"/>
              </w:rPr>
              <w:t>Maven</w:t>
            </w:r>
            <w:r w:rsidRPr="001E3D8F">
              <w:rPr>
                <w:color w:val="000000"/>
                <w:sz w:val="24"/>
                <w:lang w:val="ru-RU"/>
              </w:rPr>
              <w:t xml:space="preserve">-проекта с корректным </w:t>
            </w:r>
            <w:r w:rsidRPr="001E3D8F">
              <w:rPr>
                <w:rFonts w:eastAsia="Courier New"/>
                <w:color w:val="000000"/>
                <w:sz w:val="24"/>
              </w:rPr>
              <w:t>pom</w:t>
            </w:r>
            <w:r w:rsidRPr="001E3D8F">
              <w:rPr>
                <w:rFonts w:eastAsia="Courier New"/>
                <w:color w:val="000000"/>
                <w:sz w:val="24"/>
                <w:lang w:val="ru-RU"/>
              </w:rPr>
              <w:t>.</w:t>
            </w:r>
            <w:r w:rsidRPr="001E3D8F">
              <w:rPr>
                <w:rFonts w:eastAsia="Courier New"/>
                <w:color w:val="000000"/>
                <w:sz w:val="24"/>
              </w:rPr>
              <w:t>xml</w:t>
            </w:r>
          </w:p>
        </w:tc>
        <w:tc>
          <w:tcPr>
            <w:tcW w:w="186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121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Успех</w:t>
            </w:r>
            <w:proofErr w:type="spellEnd"/>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09.04.2026</w:t>
            </w:r>
          </w:p>
        </w:tc>
        <w:tc>
          <w:tcPr>
            <w:tcW w:w="337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Генерация классов </w:t>
            </w:r>
            <w:proofErr w:type="spellStart"/>
            <w:r w:rsidRPr="001E3D8F">
              <w:rPr>
                <w:rFonts w:eastAsia="Courier New"/>
                <w:color w:val="000000"/>
                <w:sz w:val="24"/>
              </w:rPr>
              <w:t>XxxPage</w:t>
            </w:r>
            <w:proofErr w:type="spellEnd"/>
            <w:r w:rsidRPr="001E3D8F">
              <w:rPr>
                <w:color w:val="000000"/>
                <w:sz w:val="24"/>
                <w:lang w:val="ru-RU"/>
              </w:rPr>
              <w:t xml:space="preserve"> и </w:t>
            </w:r>
            <w:proofErr w:type="spellStart"/>
            <w:r w:rsidRPr="001E3D8F">
              <w:rPr>
                <w:rFonts w:eastAsia="Courier New"/>
                <w:color w:val="000000"/>
                <w:sz w:val="24"/>
              </w:rPr>
              <w:t>XxxTest</w:t>
            </w:r>
            <w:proofErr w:type="spellEnd"/>
            <w:r w:rsidRPr="001E3D8F">
              <w:rPr>
                <w:color w:val="000000"/>
                <w:sz w:val="24"/>
                <w:lang w:val="ru-RU"/>
              </w:rPr>
              <w:t xml:space="preserve"> для каждой сущности</w:t>
            </w:r>
          </w:p>
        </w:tc>
        <w:tc>
          <w:tcPr>
            <w:tcW w:w="186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121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Успех</w:t>
            </w:r>
            <w:proofErr w:type="spellEnd"/>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10.04.2026</w:t>
            </w:r>
          </w:p>
        </w:tc>
        <w:tc>
          <w:tcPr>
            <w:tcW w:w="337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Запуск сгенерированных тестов через </w:t>
            </w:r>
            <w:proofErr w:type="spellStart"/>
            <w:r w:rsidRPr="001E3D8F">
              <w:rPr>
                <w:rFonts w:eastAsia="Courier New"/>
                <w:color w:val="000000"/>
                <w:sz w:val="24"/>
              </w:rPr>
              <w:t>mvn</w:t>
            </w:r>
            <w:proofErr w:type="spellEnd"/>
            <w:r w:rsidRPr="001E3D8F">
              <w:rPr>
                <w:rFonts w:eastAsia="Courier New"/>
                <w:color w:val="000000"/>
                <w:sz w:val="24"/>
                <w:lang w:val="ru-RU"/>
              </w:rPr>
              <w:t xml:space="preserve"> </w:t>
            </w:r>
            <w:r w:rsidRPr="001E3D8F">
              <w:rPr>
                <w:rFonts w:eastAsia="Courier New"/>
                <w:color w:val="000000"/>
                <w:sz w:val="24"/>
              </w:rPr>
              <w:t>test</w:t>
            </w:r>
          </w:p>
        </w:tc>
        <w:tc>
          <w:tcPr>
            <w:tcW w:w="186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121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Успех</w:t>
            </w:r>
            <w:proofErr w:type="spellEnd"/>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11.04.2026</w:t>
            </w:r>
          </w:p>
        </w:tc>
        <w:tc>
          <w:tcPr>
            <w:tcW w:w="337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Разбор отчётов </w:t>
            </w:r>
            <w:r w:rsidRPr="001E3D8F">
              <w:rPr>
                <w:color w:val="000000"/>
                <w:sz w:val="24"/>
              </w:rPr>
              <w:t>Maven</w:t>
            </w:r>
            <w:r w:rsidRPr="001E3D8F">
              <w:rPr>
                <w:color w:val="000000"/>
                <w:sz w:val="24"/>
                <w:lang w:val="ru-RU"/>
              </w:rPr>
              <w:t xml:space="preserve"> </w:t>
            </w:r>
            <w:r w:rsidRPr="001E3D8F">
              <w:rPr>
                <w:color w:val="000000"/>
                <w:sz w:val="24"/>
              </w:rPr>
              <w:t>Surefire</w:t>
            </w:r>
            <w:r w:rsidRPr="001E3D8F">
              <w:rPr>
                <w:color w:val="000000"/>
                <w:sz w:val="24"/>
                <w:lang w:val="ru-RU"/>
              </w:rPr>
              <w:t xml:space="preserve"> и агрегирование статистики</w:t>
            </w:r>
          </w:p>
        </w:tc>
        <w:tc>
          <w:tcPr>
            <w:tcW w:w="186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121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Успех</w:t>
            </w:r>
            <w:proofErr w:type="spellEnd"/>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12.04.2026</w:t>
            </w:r>
          </w:p>
        </w:tc>
        <w:tc>
          <w:tcPr>
            <w:tcW w:w="337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Сохранение прогона и результатов тест-кейсов в </w:t>
            </w:r>
            <w:r w:rsidRPr="001E3D8F">
              <w:rPr>
                <w:color w:val="000000"/>
                <w:sz w:val="24"/>
              </w:rPr>
              <w:t>SQLite</w:t>
            </w:r>
          </w:p>
        </w:tc>
        <w:tc>
          <w:tcPr>
            <w:tcW w:w="186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121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Успех</w:t>
            </w:r>
            <w:proofErr w:type="spellEnd"/>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13.04.2026</w:t>
            </w:r>
          </w:p>
        </w:tc>
        <w:tc>
          <w:tcPr>
            <w:tcW w:w="337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Отображение таблицы истории прогонов в интерфейсе</w:t>
            </w:r>
          </w:p>
        </w:tc>
        <w:tc>
          <w:tcPr>
            <w:tcW w:w="186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121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Успех</w:t>
            </w:r>
            <w:proofErr w:type="spellEnd"/>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14.04.2026</w:t>
            </w:r>
          </w:p>
        </w:tc>
        <w:tc>
          <w:tcPr>
            <w:tcW w:w="337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Корректная обработка русских имён сущностей в сгенерированных идентификаторах</w:t>
            </w:r>
          </w:p>
        </w:tc>
        <w:tc>
          <w:tcPr>
            <w:tcW w:w="186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121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Успех</w:t>
            </w:r>
            <w:proofErr w:type="spellEnd"/>
          </w:p>
        </w:tc>
      </w:tr>
      <w:tr w:rsidR="0026690F" w:rsidRPr="001E3D8F" w:rsidTr="004B3DBB">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15.04.2026</w:t>
            </w:r>
          </w:p>
        </w:tc>
        <w:tc>
          <w:tcPr>
            <w:tcW w:w="337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Покрытие сущностей восемью типами тестов</w:t>
            </w:r>
          </w:p>
        </w:tc>
        <w:tc>
          <w:tcPr>
            <w:tcW w:w="186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121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Успех</w:t>
            </w:r>
            <w:proofErr w:type="spellEnd"/>
          </w:p>
        </w:tc>
      </w:tr>
    </w:tbl>
    <w:p w:rsidR="0026690F" w:rsidRDefault="0026690F" w:rsidP="00DC20E1">
      <w:pPr>
        <w:spacing w:after="0" w:line="240" w:lineRule="auto"/>
        <w:ind w:firstLine="425"/>
        <w:jc w:val="both"/>
        <w:rPr>
          <w:color w:val="000000"/>
          <w:lang w:val="ru-RU"/>
        </w:rPr>
      </w:pPr>
    </w:p>
    <w:p w:rsidR="0026690F" w:rsidRPr="001E3D8F" w:rsidRDefault="0026690F" w:rsidP="00DC20E1">
      <w:pPr>
        <w:spacing w:after="0" w:line="240" w:lineRule="auto"/>
        <w:ind w:firstLine="425"/>
        <w:jc w:val="both"/>
        <w:rPr>
          <w:lang w:val="ru-RU"/>
        </w:rPr>
      </w:pPr>
      <w:proofErr w:type="spellStart"/>
      <w:r w:rsidRPr="001E3D8F">
        <w:rPr>
          <w:color w:val="000000"/>
          <w:lang w:val="ru-RU"/>
        </w:rPr>
        <w:t>Надёжностное</w:t>
      </w:r>
      <w:proofErr w:type="spellEnd"/>
      <w:r w:rsidRPr="001E3D8F">
        <w:rPr>
          <w:color w:val="000000"/>
          <w:lang w:val="ru-RU"/>
        </w:rPr>
        <w:t xml:space="preserve"> тестирование — проверка выполнения требований к надёжности системы при нештатных входных данных и внешних сбоях. Результаты приведены в табл. 3.</w:t>
      </w:r>
    </w:p>
    <w:p w:rsidR="0026690F" w:rsidRDefault="0026690F" w:rsidP="00DC20E1">
      <w:pPr>
        <w:spacing w:after="0" w:line="240" w:lineRule="auto"/>
        <w:ind w:firstLine="425"/>
        <w:jc w:val="both"/>
        <w:rPr>
          <w:color w:val="000000"/>
          <w:lang w:val="ru-RU"/>
        </w:rPr>
      </w:pPr>
    </w:p>
    <w:p w:rsidR="0026690F" w:rsidRPr="001E3D8F" w:rsidRDefault="0026690F" w:rsidP="00DC20E1">
      <w:pPr>
        <w:spacing w:after="0" w:line="240" w:lineRule="auto"/>
        <w:ind w:firstLine="425"/>
        <w:jc w:val="right"/>
        <w:rPr>
          <w:lang w:val="ru-RU"/>
        </w:rPr>
      </w:pPr>
      <w:r w:rsidRPr="001E3D8F">
        <w:rPr>
          <w:color w:val="000000"/>
          <w:lang w:val="ru-RU"/>
        </w:rPr>
        <w:lastRenderedPageBreak/>
        <w:t>Таблица 3</w:t>
      </w:r>
    </w:p>
    <w:p w:rsidR="0026690F" w:rsidRPr="001E3D8F" w:rsidRDefault="0026690F" w:rsidP="00DC20E1">
      <w:pPr>
        <w:spacing w:after="0" w:line="240" w:lineRule="auto"/>
        <w:ind w:firstLine="425"/>
        <w:jc w:val="center"/>
        <w:rPr>
          <w:lang w:val="ru-RU"/>
        </w:rPr>
      </w:pPr>
      <w:r w:rsidRPr="001E3D8F">
        <w:rPr>
          <w:color w:val="000000"/>
          <w:lang w:val="ru-RU"/>
        </w:rPr>
        <w:t>Результаты тестирования на выполнение требований к надёжности</w:t>
      </w:r>
    </w:p>
    <w:tbl>
      <w:tblPr>
        <w:tblStyle w:val="aff0"/>
        <w:tblW w:w="0" w:type="auto"/>
        <w:tblLook w:val="04A0" w:firstRow="1" w:lastRow="0" w:firstColumn="1" w:lastColumn="0" w:noHBand="0" w:noVBand="1"/>
      </w:tblPr>
      <w:tblGrid>
        <w:gridCol w:w="1296"/>
        <w:gridCol w:w="2601"/>
        <w:gridCol w:w="1627"/>
        <w:gridCol w:w="1595"/>
        <w:gridCol w:w="2226"/>
      </w:tblGrid>
      <w:tr w:rsidR="0026690F" w:rsidRPr="001E3D8F" w:rsidTr="00970AA0">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Дата</w:t>
            </w:r>
            <w:proofErr w:type="spellEnd"/>
          </w:p>
        </w:tc>
        <w:tc>
          <w:tcPr>
            <w:tcW w:w="29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Тестируемое</w:t>
            </w:r>
            <w:proofErr w:type="spellEnd"/>
            <w:r w:rsidRPr="001E3D8F">
              <w:rPr>
                <w:color w:val="000000"/>
                <w:sz w:val="24"/>
              </w:rPr>
              <w:t xml:space="preserve"> </w:t>
            </w:r>
            <w:proofErr w:type="spellStart"/>
            <w:r w:rsidRPr="001E3D8F">
              <w:rPr>
                <w:color w:val="000000"/>
                <w:sz w:val="24"/>
              </w:rPr>
              <w:t>требование</w:t>
            </w:r>
            <w:proofErr w:type="spellEnd"/>
          </w:p>
        </w:tc>
        <w:tc>
          <w:tcPr>
            <w:tcW w:w="164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Кто</w:t>
            </w:r>
            <w:proofErr w:type="spellEnd"/>
            <w:r w:rsidRPr="001E3D8F">
              <w:rPr>
                <w:color w:val="000000"/>
                <w:sz w:val="24"/>
              </w:rPr>
              <w:t xml:space="preserve"> </w:t>
            </w:r>
            <w:proofErr w:type="spellStart"/>
            <w:r w:rsidRPr="001E3D8F">
              <w:rPr>
                <w:color w:val="000000"/>
                <w:sz w:val="24"/>
              </w:rPr>
              <w:t>проводил</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Способ</w:t>
            </w:r>
            <w:proofErr w:type="spellEnd"/>
            <w:r w:rsidRPr="001E3D8F">
              <w:rPr>
                <w:color w:val="000000"/>
                <w:sz w:val="24"/>
              </w:rPr>
              <w:t xml:space="preserve"> </w:t>
            </w:r>
            <w:proofErr w:type="spellStart"/>
            <w:r w:rsidRPr="001E3D8F">
              <w:rPr>
                <w:color w:val="000000"/>
                <w:sz w:val="24"/>
              </w:rPr>
              <w:t>тестирования</w:t>
            </w:r>
            <w:proofErr w:type="spellEnd"/>
          </w:p>
        </w:tc>
        <w:tc>
          <w:tcPr>
            <w:tcW w:w="2378"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Результат</w:t>
            </w:r>
            <w:proofErr w:type="spellEnd"/>
          </w:p>
        </w:tc>
      </w:tr>
      <w:tr w:rsidR="0026690F" w:rsidRPr="001E3D8F" w:rsidTr="00970AA0">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16.04.2026</w:t>
            </w:r>
          </w:p>
        </w:tc>
        <w:tc>
          <w:tcPr>
            <w:tcW w:w="29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Устойчивость к повреждённому </w:t>
            </w:r>
            <w:r w:rsidRPr="001E3D8F">
              <w:rPr>
                <w:color w:val="000000"/>
                <w:sz w:val="24"/>
              </w:rPr>
              <w:t>XML</w:t>
            </w:r>
            <w:r w:rsidRPr="001E3D8F">
              <w:rPr>
                <w:color w:val="000000"/>
                <w:sz w:val="24"/>
                <w:lang w:val="ru-RU"/>
              </w:rPr>
              <w:t xml:space="preserve"> (отсутствие корневого элемента)</w:t>
            </w:r>
          </w:p>
        </w:tc>
        <w:tc>
          <w:tcPr>
            <w:tcW w:w="164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2378"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Успех: выбрасывается </w:t>
            </w:r>
            <w:proofErr w:type="spellStart"/>
            <w:r w:rsidRPr="001E3D8F">
              <w:rPr>
                <w:rFonts w:eastAsia="Courier New"/>
                <w:color w:val="000000"/>
                <w:sz w:val="24"/>
              </w:rPr>
              <w:t>ParserException</w:t>
            </w:r>
            <w:proofErr w:type="spellEnd"/>
            <w:r w:rsidRPr="001E3D8F">
              <w:rPr>
                <w:color w:val="000000"/>
                <w:sz w:val="24"/>
                <w:lang w:val="ru-RU"/>
              </w:rPr>
              <w:t xml:space="preserve"> с понятным сообщением</w:t>
            </w:r>
          </w:p>
        </w:tc>
      </w:tr>
      <w:tr w:rsidR="0026690F" w:rsidRPr="001E3D8F" w:rsidTr="00970AA0">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17.04.2026</w:t>
            </w:r>
          </w:p>
        </w:tc>
        <w:tc>
          <w:tcPr>
            <w:tcW w:w="29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Устойчивость к недоступному каталогу генерации</w:t>
            </w:r>
          </w:p>
        </w:tc>
        <w:tc>
          <w:tcPr>
            <w:tcW w:w="164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2378"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Успех</w:t>
            </w:r>
            <w:proofErr w:type="spellEnd"/>
          </w:p>
        </w:tc>
      </w:tr>
      <w:tr w:rsidR="0026690F" w:rsidRPr="001E3D8F" w:rsidTr="00970AA0">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18.04.2026</w:t>
            </w:r>
          </w:p>
        </w:tc>
        <w:tc>
          <w:tcPr>
            <w:tcW w:w="29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Обработка отсутствия </w:t>
            </w:r>
            <w:r w:rsidRPr="001E3D8F">
              <w:rPr>
                <w:color w:val="000000"/>
                <w:sz w:val="24"/>
              </w:rPr>
              <w:t>Maven</w:t>
            </w:r>
            <w:r w:rsidRPr="001E3D8F">
              <w:rPr>
                <w:color w:val="000000"/>
                <w:sz w:val="24"/>
                <w:lang w:val="ru-RU"/>
              </w:rPr>
              <w:t xml:space="preserve"> в </w:t>
            </w:r>
            <w:r w:rsidRPr="001E3D8F">
              <w:rPr>
                <w:color w:val="000000"/>
                <w:sz w:val="24"/>
              </w:rPr>
              <w:t>PATH</w:t>
            </w:r>
          </w:p>
        </w:tc>
        <w:tc>
          <w:tcPr>
            <w:tcW w:w="164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2378"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Неудача: процесс падает без уведомления пользователя</w:t>
            </w:r>
          </w:p>
        </w:tc>
      </w:tr>
      <w:tr w:rsidR="0026690F" w:rsidRPr="001E3D8F" w:rsidTr="00970AA0">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19.04.2026</w:t>
            </w:r>
          </w:p>
        </w:tc>
        <w:tc>
          <w:tcPr>
            <w:tcW w:w="29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Обработка отсутствия </w:t>
            </w:r>
            <w:r w:rsidRPr="001E3D8F">
              <w:rPr>
                <w:color w:val="000000"/>
                <w:sz w:val="24"/>
              </w:rPr>
              <w:t>Maven</w:t>
            </w:r>
            <w:r w:rsidRPr="001E3D8F">
              <w:rPr>
                <w:color w:val="000000"/>
                <w:sz w:val="24"/>
                <w:lang w:val="ru-RU"/>
              </w:rPr>
              <w:t xml:space="preserve"> в </w:t>
            </w:r>
            <w:r w:rsidRPr="001E3D8F">
              <w:rPr>
                <w:color w:val="000000"/>
                <w:sz w:val="24"/>
              </w:rPr>
              <w:t>PATH</w:t>
            </w:r>
          </w:p>
        </w:tc>
        <w:tc>
          <w:tcPr>
            <w:tcW w:w="164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2378"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Успех: выводится явное сообщение, прогон отменяется</w:t>
            </w:r>
          </w:p>
        </w:tc>
      </w:tr>
      <w:tr w:rsidR="0026690F" w:rsidRPr="001E3D8F" w:rsidTr="00970AA0">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20.04.2026</w:t>
            </w:r>
          </w:p>
        </w:tc>
        <w:tc>
          <w:tcPr>
            <w:tcW w:w="29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Обработка отсутствия соединения с тестовым стендом</w:t>
            </w:r>
          </w:p>
        </w:tc>
        <w:tc>
          <w:tcPr>
            <w:tcW w:w="164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2378"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Успех: прогон помечает все кейсы как </w:t>
            </w:r>
            <w:r w:rsidRPr="001E3D8F">
              <w:rPr>
                <w:color w:val="000000"/>
                <w:sz w:val="24"/>
              </w:rPr>
              <w:t>FAIL</w:t>
            </w:r>
            <w:r w:rsidRPr="001E3D8F">
              <w:rPr>
                <w:color w:val="000000"/>
                <w:sz w:val="24"/>
                <w:lang w:val="ru-RU"/>
              </w:rPr>
              <w:t>, система продолжает работу</w:t>
            </w:r>
          </w:p>
        </w:tc>
      </w:tr>
      <w:tr w:rsidR="0026690F" w:rsidRPr="001E3D8F" w:rsidTr="00970AA0">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21.04.2026</w:t>
            </w:r>
          </w:p>
        </w:tc>
        <w:tc>
          <w:tcPr>
            <w:tcW w:w="29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Сохранение результатов при аварийном завершении</w:t>
            </w:r>
          </w:p>
        </w:tc>
        <w:tc>
          <w:tcPr>
            <w:tcW w:w="164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2378"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Неудача: последний прогон не сохраняется при принудительном закрытии окна</w:t>
            </w:r>
          </w:p>
        </w:tc>
      </w:tr>
      <w:tr w:rsidR="0026690F" w:rsidRPr="001E3D8F" w:rsidTr="00970AA0">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21.04.2026</w:t>
            </w:r>
          </w:p>
        </w:tc>
        <w:tc>
          <w:tcPr>
            <w:tcW w:w="29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Сохранение результатов при аварийном завершении</w:t>
            </w:r>
          </w:p>
        </w:tc>
        <w:tc>
          <w:tcPr>
            <w:tcW w:w="164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2378"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Успех после добавления </w:t>
            </w:r>
            <w:r w:rsidRPr="001E3D8F">
              <w:rPr>
                <w:color w:val="000000"/>
                <w:sz w:val="24"/>
              </w:rPr>
              <w:t>shutdown</w:t>
            </w:r>
            <w:r w:rsidRPr="001E3D8F">
              <w:rPr>
                <w:color w:val="000000"/>
                <w:sz w:val="24"/>
                <w:lang w:val="ru-RU"/>
              </w:rPr>
              <w:t>-</w:t>
            </w:r>
            <w:r w:rsidRPr="001E3D8F">
              <w:rPr>
                <w:color w:val="000000"/>
                <w:sz w:val="24"/>
              </w:rPr>
              <w:t>hook</w:t>
            </w:r>
            <w:r w:rsidRPr="001E3D8F">
              <w:rPr>
                <w:color w:val="000000"/>
                <w:sz w:val="24"/>
                <w:lang w:val="ru-RU"/>
              </w:rPr>
              <w:t xml:space="preserve"> в </w:t>
            </w:r>
            <w:r w:rsidRPr="001E3D8F">
              <w:rPr>
                <w:rFonts w:eastAsia="Courier New"/>
                <w:color w:val="000000"/>
                <w:sz w:val="24"/>
              </w:rPr>
              <w:t>App</w:t>
            </w:r>
          </w:p>
        </w:tc>
      </w:tr>
      <w:tr w:rsidR="0026690F" w:rsidRPr="001E3D8F" w:rsidTr="00970AA0">
        <w:tc>
          <w:tcPr>
            <w:tcW w:w="129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22.04.2026</w:t>
            </w:r>
          </w:p>
        </w:tc>
        <w:tc>
          <w:tcPr>
            <w:tcW w:w="299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Обработка ошибки блокировки файла базы данных</w:t>
            </w:r>
          </w:p>
        </w:tc>
        <w:tc>
          <w:tcPr>
            <w:tcW w:w="164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Тестировщик</w:t>
            </w:r>
            <w:proofErr w:type="spellEnd"/>
          </w:p>
        </w:tc>
        <w:tc>
          <w:tcPr>
            <w:tcW w:w="159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Системное</w:t>
            </w:r>
            <w:proofErr w:type="spellEnd"/>
          </w:p>
        </w:tc>
        <w:tc>
          <w:tcPr>
            <w:tcW w:w="2378"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Успех</w:t>
            </w:r>
            <w:proofErr w:type="spellEnd"/>
          </w:p>
        </w:tc>
      </w:tr>
    </w:tbl>
    <w:p w:rsidR="0026690F" w:rsidRDefault="0026690F" w:rsidP="00DC20E1">
      <w:pPr>
        <w:spacing w:after="0" w:line="240" w:lineRule="auto"/>
        <w:ind w:firstLine="425"/>
        <w:jc w:val="both"/>
        <w:rPr>
          <w:color w:val="000000"/>
          <w:lang w:val="ru-RU"/>
        </w:rPr>
      </w:pPr>
    </w:p>
    <w:p w:rsidR="0026690F" w:rsidRPr="001E3D8F" w:rsidRDefault="0026690F" w:rsidP="00DC20E1">
      <w:pPr>
        <w:spacing w:after="0" w:line="240" w:lineRule="auto"/>
        <w:ind w:firstLine="425"/>
        <w:jc w:val="both"/>
        <w:rPr>
          <w:lang w:val="ru-RU"/>
        </w:rPr>
      </w:pPr>
      <w:r w:rsidRPr="001E3D8F">
        <w:rPr>
          <w:color w:val="000000"/>
          <w:lang w:val="ru-RU"/>
        </w:rPr>
        <w:t>Приёмочное тестирование — проверка системы совместно с представителями МАУ «</w:t>
      </w:r>
      <w:proofErr w:type="spellStart"/>
      <w:r w:rsidRPr="001E3D8F">
        <w:rPr>
          <w:color w:val="000000"/>
          <w:lang w:val="ru-RU"/>
        </w:rPr>
        <w:t>ЦМИРиТ</w:t>
      </w:r>
      <w:proofErr w:type="spellEnd"/>
      <w:r w:rsidRPr="001E3D8F">
        <w:rPr>
          <w:color w:val="000000"/>
          <w:lang w:val="ru-RU"/>
        </w:rPr>
        <w:t xml:space="preserve">» на соответствие ожиданиям заказчика. По итогам приёмочного тестирования высказано пожелание по добавлению возможности выгрузки таблицы результатов в </w:t>
      </w:r>
      <w:r w:rsidRPr="001E3D8F">
        <w:rPr>
          <w:color w:val="000000"/>
        </w:rPr>
        <w:t>CSV</w:t>
      </w:r>
      <w:r w:rsidRPr="001E3D8F">
        <w:rPr>
          <w:color w:val="000000"/>
          <w:lang w:val="ru-RU"/>
        </w:rPr>
        <w:t xml:space="preserve">-файл для передачи итогов прогона руководителю испытательной команды; данное пожелание перенесено в </w:t>
      </w:r>
      <w:proofErr w:type="spellStart"/>
      <w:r w:rsidRPr="001E3D8F">
        <w:rPr>
          <w:color w:val="000000"/>
          <w:lang w:val="ru-RU"/>
        </w:rPr>
        <w:t>бэклог</w:t>
      </w:r>
      <w:proofErr w:type="spellEnd"/>
      <w:r w:rsidRPr="001E3D8F">
        <w:rPr>
          <w:color w:val="000000"/>
          <w:lang w:val="ru-RU"/>
        </w:rPr>
        <w:t xml:space="preserve"> следующей итерации (см. подраздел 3.7).</w:t>
      </w:r>
    </w:p>
    <w:p w:rsidR="0026690F" w:rsidRPr="001E3D8F" w:rsidRDefault="0026690F" w:rsidP="00DC20E1">
      <w:pPr>
        <w:spacing w:after="0" w:line="240" w:lineRule="auto"/>
        <w:ind w:firstLine="425"/>
        <w:jc w:val="both"/>
        <w:rPr>
          <w:lang w:val="ru-RU"/>
        </w:rPr>
      </w:pPr>
      <w:r w:rsidRPr="001E3D8F">
        <w:rPr>
          <w:color w:val="000000"/>
          <w:lang w:val="ru-RU"/>
        </w:rPr>
        <w:t>По итогам всех четырёх видов тестирования информационная система признана удовлетворяющей требованиям технического задания (Приложение 1).</w:t>
      </w:r>
    </w:p>
    <w:p w:rsidR="0026690F" w:rsidRPr="001E3D8F" w:rsidRDefault="0026690F" w:rsidP="00DC20E1">
      <w:pPr>
        <w:spacing w:after="0" w:line="240" w:lineRule="auto"/>
        <w:rPr>
          <w:lang w:val="ru-RU"/>
        </w:rPr>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18" w:name="_Toc227872875"/>
      <w:r w:rsidRPr="001E3D8F">
        <w:rPr>
          <w:rFonts w:ascii="Times New Roman" w:eastAsia="Times New Roman" w:hAnsi="Times New Roman" w:cs="Times New Roman"/>
          <w:b w:val="0"/>
          <w:bCs w:val="0"/>
          <w:color w:val="000000"/>
          <w:sz w:val="28"/>
          <w:lang w:val="ru-RU"/>
        </w:rPr>
        <w:lastRenderedPageBreak/>
        <w:t>3.5. Этап проверки</w:t>
      </w:r>
      <w:bookmarkEnd w:id="18"/>
    </w:p>
    <w:p w:rsidR="0026690F" w:rsidRPr="001E3D8F" w:rsidRDefault="0026690F" w:rsidP="00DC20E1">
      <w:pPr>
        <w:spacing w:after="0" w:line="240" w:lineRule="auto"/>
        <w:ind w:firstLine="425"/>
        <w:jc w:val="both"/>
        <w:rPr>
          <w:lang w:val="ru-RU"/>
        </w:rPr>
      </w:pPr>
      <w:r w:rsidRPr="001E3D8F">
        <w:rPr>
          <w:color w:val="000000"/>
          <w:lang w:val="ru-RU"/>
        </w:rPr>
        <w:t>На этапе проверки выполняется финальная оценка готовности информационной системы к эксплуатации в составе инструментария испытательной команды МАУ «</w:t>
      </w:r>
      <w:proofErr w:type="spellStart"/>
      <w:r w:rsidRPr="001E3D8F">
        <w:rPr>
          <w:color w:val="000000"/>
          <w:lang w:val="ru-RU"/>
        </w:rPr>
        <w:t>ЦМИРиТ</w:t>
      </w:r>
      <w:proofErr w:type="spellEnd"/>
      <w:r w:rsidRPr="001E3D8F">
        <w:rPr>
          <w:color w:val="000000"/>
          <w:lang w:val="ru-RU"/>
        </w:rPr>
        <w:t>». Основной целью этапа является удостоверение, что все функциональные и нефункциональные требования, зафиксированные в техническом задании (Приложение 1), полностью реализованы, а поведение системы стабильно при типовых и нештатных сценариях использования.</w:t>
      </w:r>
    </w:p>
    <w:p w:rsidR="0026690F" w:rsidRPr="001E3D8F" w:rsidRDefault="0026690F" w:rsidP="00DC20E1">
      <w:pPr>
        <w:spacing w:after="0" w:line="240" w:lineRule="auto"/>
        <w:ind w:firstLine="425"/>
        <w:jc w:val="both"/>
        <w:rPr>
          <w:lang w:val="ru-RU"/>
        </w:rPr>
      </w:pPr>
      <w:r w:rsidRPr="001E3D8F">
        <w:rPr>
          <w:color w:val="000000"/>
          <w:lang w:val="ru-RU"/>
        </w:rPr>
        <w:t>На данном этапе выполнены следующие действия:</w:t>
      </w:r>
    </w:p>
    <w:p w:rsidR="0026690F" w:rsidRPr="001E3D8F" w:rsidRDefault="0026690F" w:rsidP="00DC20E1">
      <w:pPr>
        <w:spacing w:after="0" w:line="240" w:lineRule="auto"/>
        <w:ind w:firstLine="425"/>
        <w:jc w:val="both"/>
        <w:rPr>
          <w:lang w:val="ru-RU"/>
        </w:rPr>
      </w:pPr>
      <w:r w:rsidRPr="001E3D8F">
        <w:rPr>
          <w:color w:val="000000"/>
          <w:lang w:val="ru-RU"/>
        </w:rPr>
        <w:t xml:space="preserve">– развёртывание системы в производственной конфигурации на рабочей станции испытателя (операционная система </w:t>
      </w:r>
      <w:r w:rsidRPr="001E3D8F">
        <w:rPr>
          <w:color w:val="000000"/>
        </w:rPr>
        <w:t>Windows</w:t>
      </w:r>
      <w:r w:rsidRPr="001E3D8F">
        <w:rPr>
          <w:color w:val="000000"/>
          <w:lang w:val="ru-RU"/>
        </w:rPr>
        <w:t xml:space="preserve"> 10, установленные </w:t>
      </w:r>
      <w:r w:rsidRPr="001E3D8F">
        <w:rPr>
          <w:color w:val="000000"/>
        </w:rPr>
        <w:t>JDK</w:t>
      </w:r>
      <w:r w:rsidRPr="001E3D8F">
        <w:rPr>
          <w:color w:val="000000"/>
          <w:lang w:val="ru-RU"/>
        </w:rPr>
        <w:t xml:space="preserve"> 17, </w:t>
      </w:r>
      <w:r w:rsidRPr="001E3D8F">
        <w:rPr>
          <w:color w:val="000000"/>
        </w:rPr>
        <w:t>Maven</w:t>
      </w:r>
      <w:r w:rsidRPr="001E3D8F">
        <w:rPr>
          <w:color w:val="000000"/>
          <w:lang w:val="ru-RU"/>
        </w:rPr>
        <w:t xml:space="preserve"> и браузер </w:t>
      </w:r>
      <w:r w:rsidRPr="001E3D8F">
        <w:rPr>
          <w:color w:val="000000"/>
        </w:rPr>
        <w:t>Chrome</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пробный прогон на эталонной </w:t>
      </w:r>
      <w:r w:rsidRPr="001E3D8F">
        <w:rPr>
          <w:color w:val="000000"/>
        </w:rPr>
        <w:t>XML</w:t>
      </w:r>
      <w:r w:rsidRPr="001E3D8F">
        <w:rPr>
          <w:color w:val="000000"/>
          <w:lang w:val="ru-RU"/>
        </w:rPr>
        <w:t xml:space="preserve">-метамодели </w:t>
      </w:r>
      <w:r w:rsidRPr="001E3D8F">
        <w:rPr>
          <w:color w:val="000000"/>
        </w:rPr>
        <w:t>E</w:t>
      </w:r>
      <w:r w:rsidRPr="001E3D8F">
        <w:rPr>
          <w:color w:val="000000"/>
          <w:lang w:val="ru-RU"/>
        </w:rPr>
        <w:t>3</w:t>
      </w:r>
      <w:r w:rsidRPr="001E3D8F">
        <w:rPr>
          <w:color w:val="000000"/>
        </w:rPr>
        <w:t>Core</w:t>
      </w:r>
      <w:r w:rsidRPr="001E3D8F">
        <w:rPr>
          <w:color w:val="000000"/>
          <w:lang w:val="ru-RU"/>
        </w:rPr>
        <w:t xml:space="preserve"> </w:t>
      </w:r>
      <w:r w:rsidRPr="001E3D8F">
        <w:rPr>
          <w:rFonts w:eastAsia="Courier New"/>
          <w:color w:val="000000"/>
          <w:lang w:val="ru-RU"/>
        </w:rPr>
        <w:t>5</w:t>
      </w:r>
      <w:r w:rsidRPr="001E3D8F">
        <w:rPr>
          <w:rFonts w:eastAsia="Courier New"/>
          <w:color w:val="000000"/>
        </w:rPr>
        <w:t>EA</w:t>
      </w:r>
      <w:r w:rsidRPr="001E3D8F">
        <w:rPr>
          <w:rFonts w:eastAsia="Courier New"/>
          <w:color w:val="000000"/>
          <w:lang w:val="ru-RU"/>
        </w:rPr>
        <w:t>195</w:t>
      </w:r>
      <w:r w:rsidRPr="001E3D8F">
        <w:rPr>
          <w:rFonts w:eastAsia="Courier New"/>
          <w:color w:val="000000"/>
        </w:rPr>
        <w:t>D</w:t>
      </w:r>
      <w:r w:rsidRPr="001E3D8F">
        <w:rPr>
          <w:rFonts w:eastAsia="Courier New"/>
          <w:color w:val="000000"/>
          <w:lang w:val="ru-RU"/>
        </w:rPr>
        <w:t>102</w:t>
      </w:r>
      <w:r w:rsidRPr="001E3D8F">
        <w:rPr>
          <w:rFonts w:eastAsia="Courier New"/>
          <w:color w:val="000000"/>
        </w:rPr>
        <w:t>D</w:t>
      </w:r>
      <w:r w:rsidRPr="001E3D8F">
        <w:rPr>
          <w:rFonts w:eastAsia="Courier New"/>
          <w:color w:val="000000"/>
          <w:lang w:val="ru-RU"/>
        </w:rPr>
        <w:t>1_</w:t>
      </w:r>
      <w:proofErr w:type="spellStart"/>
      <w:r w:rsidRPr="001E3D8F">
        <w:rPr>
          <w:rFonts w:eastAsia="Courier New"/>
          <w:color w:val="000000"/>
        </w:rPr>
        <w:t>Stc</w:t>
      </w:r>
      <w:proofErr w:type="spellEnd"/>
      <w:r w:rsidRPr="001E3D8F">
        <w:rPr>
          <w:rFonts w:eastAsia="Courier New"/>
          <w:color w:val="000000"/>
          <w:lang w:val="ru-RU"/>
        </w:rPr>
        <w:t>.</w:t>
      </w:r>
      <w:r w:rsidRPr="001E3D8F">
        <w:rPr>
          <w:rFonts w:eastAsia="Courier New"/>
          <w:color w:val="000000"/>
        </w:rPr>
        <w:t>xml</w:t>
      </w:r>
      <w:r w:rsidRPr="001E3D8F">
        <w:rPr>
          <w:color w:val="000000"/>
          <w:lang w:val="ru-RU"/>
        </w:rPr>
        <w:t xml:space="preserve"> с полным циклом «разбор — генерация — запуск — сохранение»;</w:t>
      </w:r>
    </w:p>
    <w:p w:rsidR="0026690F" w:rsidRPr="001E3D8F" w:rsidRDefault="0026690F" w:rsidP="00DC20E1">
      <w:pPr>
        <w:spacing w:after="0" w:line="240" w:lineRule="auto"/>
        <w:ind w:firstLine="425"/>
        <w:jc w:val="both"/>
        <w:rPr>
          <w:lang w:val="ru-RU"/>
        </w:rPr>
      </w:pPr>
      <w:r w:rsidRPr="001E3D8F">
        <w:rPr>
          <w:color w:val="000000"/>
          <w:lang w:val="ru-RU"/>
        </w:rPr>
        <w:t xml:space="preserve">– сверка перечня сгенерированных классов и методов с функциональными требованиями (восемь типов тестов на каждую сущность, включая поисковые формы и </w:t>
      </w:r>
      <w:proofErr w:type="spellStart"/>
      <w:r w:rsidRPr="001E3D8F">
        <w:rPr>
          <w:color w:val="000000"/>
          <w:lang w:val="ru-RU"/>
        </w:rPr>
        <w:t>гриды</w:t>
      </w:r>
      <w:proofErr w:type="spellEnd"/>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сравнение показателей производительности с нефункциональными требованиями (разбор </w:t>
      </w:r>
      <w:r w:rsidRPr="001E3D8F">
        <w:rPr>
          <w:color w:val="000000"/>
        </w:rPr>
        <w:t>XML</w:t>
      </w:r>
      <w:r w:rsidRPr="001E3D8F">
        <w:rPr>
          <w:color w:val="000000"/>
          <w:lang w:val="ru-RU"/>
        </w:rPr>
        <w:t>-файла размером до 10 МБ за время, не превышающее 5 секунд; генерация проекта под 15 сущностей — менее 3 секунд);</w:t>
      </w:r>
    </w:p>
    <w:p w:rsidR="0026690F" w:rsidRPr="001E3D8F" w:rsidRDefault="0026690F" w:rsidP="00DC20E1">
      <w:pPr>
        <w:spacing w:after="0" w:line="240" w:lineRule="auto"/>
        <w:ind w:firstLine="425"/>
        <w:jc w:val="both"/>
        <w:rPr>
          <w:lang w:val="ru-RU"/>
        </w:rPr>
      </w:pPr>
      <w:r w:rsidRPr="001E3D8F">
        <w:rPr>
          <w:color w:val="000000"/>
          <w:lang w:val="ru-RU"/>
        </w:rPr>
        <w:t xml:space="preserve">– проверка целостности базы данных </w:t>
      </w:r>
      <w:r w:rsidRPr="001E3D8F">
        <w:rPr>
          <w:color w:val="000000"/>
        </w:rPr>
        <w:t>SQLite</w:t>
      </w:r>
      <w:r w:rsidRPr="001E3D8F">
        <w:rPr>
          <w:color w:val="000000"/>
          <w:lang w:val="ru-RU"/>
        </w:rPr>
        <w:t xml:space="preserve"> после серии последовательных прогонов;</w:t>
      </w:r>
    </w:p>
    <w:p w:rsidR="0026690F" w:rsidRPr="001E3D8F" w:rsidRDefault="0026690F" w:rsidP="00DC20E1">
      <w:pPr>
        <w:spacing w:after="0" w:line="240" w:lineRule="auto"/>
        <w:ind w:firstLine="425"/>
        <w:jc w:val="both"/>
        <w:rPr>
          <w:lang w:val="ru-RU"/>
        </w:rPr>
      </w:pPr>
      <w:r w:rsidRPr="001E3D8F">
        <w:rPr>
          <w:color w:val="000000"/>
          <w:lang w:val="ru-RU"/>
        </w:rPr>
        <w:t xml:space="preserve">– финальный обзор пользовательского интерфейса на </w:t>
      </w:r>
      <w:r w:rsidRPr="001E3D8F">
        <w:rPr>
          <w:color w:val="000000"/>
        </w:rPr>
        <w:t>JavaFX</w:t>
      </w:r>
      <w:r w:rsidRPr="001E3D8F">
        <w:rPr>
          <w:color w:val="000000"/>
          <w:lang w:val="ru-RU"/>
        </w:rPr>
        <w:t xml:space="preserve"> совместно с представителями испытательной команды.</w:t>
      </w:r>
    </w:p>
    <w:p w:rsidR="0026690F" w:rsidRPr="001E3D8F" w:rsidRDefault="0026690F" w:rsidP="00DC20E1">
      <w:pPr>
        <w:spacing w:after="0" w:line="240" w:lineRule="auto"/>
        <w:ind w:firstLine="425"/>
        <w:jc w:val="both"/>
        <w:rPr>
          <w:lang w:val="ru-RU"/>
        </w:rPr>
      </w:pPr>
      <w:r w:rsidRPr="001E3D8F">
        <w:rPr>
          <w:color w:val="000000"/>
          <w:lang w:val="ru-RU"/>
        </w:rPr>
        <w:t xml:space="preserve">Результатом этапа является подтверждение готовности системы к передаче в опытную эксплуатацию. Выявленные на этапе проверки мелкие замечания, не влияющие на работоспособность (например, пожелание вывести длительность разбора метамодели в журнале выполнения), перенесены в </w:t>
      </w:r>
      <w:proofErr w:type="spellStart"/>
      <w:r w:rsidRPr="001E3D8F">
        <w:rPr>
          <w:color w:val="000000"/>
          <w:lang w:val="ru-RU"/>
        </w:rPr>
        <w:t>бэклог</w:t>
      </w:r>
      <w:proofErr w:type="spellEnd"/>
      <w:r w:rsidRPr="001E3D8F">
        <w:rPr>
          <w:color w:val="000000"/>
          <w:lang w:val="ru-RU"/>
        </w:rPr>
        <w:t xml:space="preserve"> следующей итерации.</w:t>
      </w:r>
    </w:p>
    <w:p w:rsidR="0026690F" w:rsidRPr="001E3D8F" w:rsidRDefault="0026690F" w:rsidP="00DC20E1">
      <w:pPr>
        <w:spacing w:after="0" w:line="240" w:lineRule="auto"/>
        <w:rPr>
          <w:lang w:val="ru-RU"/>
        </w:rPr>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19" w:name="_Toc227872876"/>
      <w:r w:rsidRPr="001E3D8F">
        <w:rPr>
          <w:rFonts w:ascii="Times New Roman" w:eastAsia="Times New Roman" w:hAnsi="Times New Roman" w:cs="Times New Roman"/>
          <w:b w:val="0"/>
          <w:bCs w:val="0"/>
          <w:color w:val="000000"/>
          <w:sz w:val="28"/>
          <w:lang w:val="ru-RU"/>
        </w:rPr>
        <w:t>3.6. Этап запуска</w:t>
      </w:r>
      <w:bookmarkEnd w:id="19"/>
    </w:p>
    <w:p w:rsidR="0026690F" w:rsidRPr="001E3D8F" w:rsidRDefault="0026690F" w:rsidP="00DC20E1">
      <w:pPr>
        <w:spacing w:after="0" w:line="240" w:lineRule="auto"/>
        <w:ind w:firstLine="425"/>
        <w:jc w:val="both"/>
        <w:rPr>
          <w:lang w:val="ru-RU"/>
        </w:rPr>
      </w:pPr>
      <w:r w:rsidRPr="001E3D8F">
        <w:rPr>
          <w:color w:val="000000"/>
          <w:lang w:val="ru-RU"/>
        </w:rPr>
        <w:t xml:space="preserve">Этап запуска информационной системы генерации </w:t>
      </w:r>
      <w:proofErr w:type="spellStart"/>
      <w:r w:rsidRPr="001E3D8F">
        <w:rPr>
          <w:color w:val="000000"/>
          <w:lang w:val="ru-RU"/>
        </w:rPr>
        <w:t>автотестов</w:t>
      </w:r>
      <w:proofErr w:type="spellEnd"/>
      <w:r w:rsidRPr="001E3D8F">
        <w:rPr>
          <w:color w:val="000000"/>
          <w:lang w:val="ru-RU"/>
        </w:rPr>
        <w:t xml:space="preserve"> представляет собой переход от завершённой разработки к полноценной эксплуатации в составе инструментария испытательной команды МАУ «</w:t>
      </w:r>
      <w:proofErr w:type="spellStart"/>
      <w:r w:rsidRPr="001E3D8F">
        <w:rPr>
          <w:color w:val="000000"/>
          <w:lang w:val="ru-RU"/>
        </w:rPr>
        <w:t>ЦМИРиТ</w:t>
      </w:r>
      <w:proofErr w:type="spellEnd"/>
      <w:r w:rsidRPr="001E3D8F">
        <w:rPr>
          <w:color w:val="000000"/>
          <w:lang w:val="ru-RU"/>
        </w:rPr>
        <w:t>». Основные задачи этапа состоят в развёртывании системы на рабочих станциях пользователей, проведении инструктажа испытателей, обеспечении стабильной работы в реальных условиях и получении обратной связи для последующих итераций.</w:t>
      </w:r>
    </w:p>
    <w:p w:rsidR="0026690F" w:rsidRPr="001E3D8F" w:rsidRDefault="0026690F" w:rsidP="00DC20E1">
      <w:pPr>
        <w:spacing w:after="0" w:line="240" w:lineRule="auto"/>
        <w:ind w:firstLine="425"/>
        <w:jc w:val="both"/>
        <w:rPr>
          <w:lang w:val="ru-RU"/>
        </w:rPr>
      </w:pPr>
      <w:r w:rsidRPr="001E3D8F">
        <w:rPr>
          <w:color w:val="000000"/>
          <w:lang w:val="ru-RU"/>
        </w:rPr>
        <w:t>В ходе запуска выполнены следующие действия:</w:t>
      </w:r>
    </w:p>
    <w:p w:rsidR="0026690F" w:rsidRPr="001E3D8F" w:rsidRDefault="0026690F" w:rsidP="00DC20E1">
      <w:pPr>
        <w:spacing w:after="0" w:line="240" w:lineRule="auto"/>
        <w:ind w:firstLine="425"/>
        <w:jc w:val="both"/>
        <w:rPr>
          <w:lang w:val="ru-RU"/>
        </w:rPr>
      </w:pPr>
      <w:r w:rsidRPr="001E3D8F">
        <w:rPr>
          <w:color w:val="000000"/>
          <w:lang w:val="ru-RU"/>
        </w:rPr>
        <w:t xml:space="preserve">– подготовлен установочный пакет, включающий собранный исполняемый </w:t>
      </w:r>
      <w:r w:rsidRPr="001E3D8F">
        <w:rPr>
          <w:color w:val="000000"/>
        </w:rPr>
        <w:t>JAR</w:t>
      </w:r>
      <w:r w:rsidRPr="001E3D8F">
        <w:rPr>
          <w:color w:val="000000"/>
          <w:lang w:val="ru-RU"/>
        </w:rPr>
        <w:t xml:space="preserve">-файл приложения, документацию (руководство пользователя — см. Приложение 4) и скрипт первоначальной проверки окружения (наличие </w:t>
      </w:r>
      <w:r w:rsidRPr="001E3D8F">
        <w:rPr>
          <w:color w:val="000000"/>
        </w:rPr>
        <w:t>JDK</w:t>
      </w:r>
      <w:r w:rsidRPr="001E3D8F">
        <w:rPr>
          <w:color w:val="000000"/>
          <w:lang w:val="ru-RU"/>
        </w:rPr>
        <w:t xml:space="preserve"> 17 и </w:t>
      </w:r>
      <w:r w:rsidRPr="001E3D8F">
        <w:rPr>
          <w:color w:val="000000"/>
        </w:rPr>
        <w:t>Maven</w:t>
      </w:r>
      <w:r w:rsidRPr="001E3D8F">
        <w:rPr>
          <w:color w:val="000000"/>
          <w:lang w:val="ru-RU"/>
        </w:rPr>
        <w:t xml:space="preserve"> в переменной </w:t>
      </w:r>
      <w:r w:rsidRPr="001E3D8F">
        <w:rPr>
          <w:color w:val="000000"/>
        </w:rPr>
        <w:t>PATH</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lastRenderedPageBreak/>
        <w:t>– развёрнута система на рабочих станциях группы испытателей;</w:t>
      </w:r>
    </w:p>
    <w:p w:rsidR="0026690F" w:rsidRPr="001E3D8F" w:rsidRDefault="0026690F" w:rsidP="00DC20E1">
      <w:pPr>
        <w:spacing w:after="0" w:line="240" w:lineRule="auto"/>
        <w:ind w:firstLine="425"/>
        <w:jc w:val="both"/>
        <w:rPr>
          <w:lang w:val="ru-RU"/>
        </w:rPr>
      </w:pPr>
      <w:r w:rsidRPr="001E3D8F">
        <w:rPr>
          <w:color w:val="000000"/>
          <w:lang w:val="ru-RU"/>
        </w:rPr>
        <w:t xml:space="preserve">– проведён инструктаж по работе с интерфейсом: выбор </w:t>
      </w:r>
      <w:r w:rsidRPr="001E3D8F">
        <w:rPr>
          <w:color w:val="000000"/>
        </w:rPr>
        <w:t>XML</w:t>
      </w:r>
      <w:r w:rsidRPr="001E3D8F">
        <w:rPr>
          <w:color w:val="000000"/>
          <w:lang w:val="ru-RU"/>
        </w:rPr>
        <w:t>-файла, настройка параметров стенда, запуск прогона, интерпретация результатов и работа с историей прогонов;</w:t>
      </w:r>
    </w:p>
    <w:p w:rsidR="0026690F" w:rsidRPr="001E3D8F" w:rsidRDefault="0026690F" w:rsidP="00DC20E1">
      <w:pPr>
        <w:spacing w:after="0" w:line="240" w:lineRule="auto"/>
        <w:ind w:firstLine="425"/>
        <w:jc w:val="both"/>
        <w:rPr>
          <w:lang w:val="ru-RU"/>
        </w:rPr>
      </w:pPr>
      <w:r w:rsidRPr="001E3D8F">
        <w:rPr>
          <w:color w:val="000000"/>
          <w:lang w:val="ru-RU"/>
        </w:rPr>
        <w:t xml:space="preserve">– выполнен первый боевой прогон на прикладной подсистеме платформы </w:t>
      </w:r>
      <w:r w:rsidRPr="001E3D8F">
        <w:rPr>
          <w:color w:val="000000"/>
        </w:rPr>
        <w:t>E</w:t>
      </w:r>
      <w:r w:rsidRPr="001E3D8F">
        <w:rPr>
          <w:color w:val="000000"/>
          <w:lang w:val="ru-RU"/>
        </w:rPr>
        <w:t>3</w:t>
      </w:r>
      <w:r w:rsidRPr="001E3D8F">
        <w:rPr>
          <w:color w:val="000000"/>
        </w:rPr>
        <w:t>Core</w:t>
      </w:r>
      <w:r w:rsidRPr="001E3D8F">
        <w:rPr>
          <w:color w:val="000000"/>
          <w:lang w:val="ru-RU"/>
        </w:rPr>
        <w:t xml:space="preserve"> с записью результатов в локальную базу данных </w:t>
      </w:r>
      <w:r w:rsidRPr="001E3D8F">
        <w:rPr>
          <w:color w:val="000000"/>
        </w:rPr>
        <w:t>SQLite</w:t>
      </w:r>
      <w:r w:rsidRPr="001E3D8F">
        <w:rPr>
          <w:color w:val="000000"/>
          <w:lang w:val="ru-RU"/>
        </w:rPr>
        <w:t xml:space="preserve"> каждого рабочего места;</w:t>
      </w:r>
    </w:p>
    <w:p w:rsidR="0026690F" w:rsidRPr="001E3D8F" w:rsidRDefault="0026690F" w:rsidP="00DC20E1">
      <w:pPr>
        <w:spacing w:after="0" w:line="240" w:lineRule="auto"/>
        <w:ind w:firstLine="425"/>
        <w:jc w:val="both"/>
        <w:rPr>
          <w:lang w:val="ru-RU"/>
        </w:rPr>
      </w:pPr>
      <w:r w:rsidRPr="001E3D8F">
        <w:rPr>
          <w:color w:val="000000"/>
          <w:lang w:val="ru-RU"/>
        </w:rPr>
        <w:t>– организован канал обратной связи для фиксации замечаний и предложений по развитию системы.</w:t>
      </w:r>
    </w:p>
    <w:p w:rsidR="0026690F" w:rsidRPr="001E3D8F" w:rsidRDefault="0026690F" w:rsidP="00DC20E1">
      <w:pPr>
        <w:spacing w:after="0" w:line="240" w:lineRule="auto"/>
        <w:ind w:firstLine="425"/>
        <w:jc w:val="both"/>
        <w:rPr>
          <w:lang w:val="ru-RU"/>
        </w:rPr>
      </w:pPr>
      <w:r w:rsidRPr="001E3D8F">
        <w:rPr>
          <w:color w:val="000000"/>
          <w:lang w:val="ru-RU"/>
        </w:rPr>
        <w:t xml:space="preserve">По итогам запуска зафиксировано отсутствие критических дефектов, влияющих на работоспособность. Обратная связь испытателей перенесена в </w:t>
      </w:r>
      <w:proofErr w:type="spellStart"/>
      <w:r w:rsidRPr="001E3D8F">
        <w:rPr>
          <w:color w:val="000000"/>
          <w:lang w:val="ru-RU"/>
        </w:rPr>
        <w:t>бэклог</w:t>
      </w:r>
      <w:proofErr w:type="spellEnd"/>
      <w:r w:rsidRPr="001E3D8F">
        <w:rPr>
          <w:color w:val="000000"/>
          <w:lang w:val="ru-RU"/>
        </w:rPr>
        <w:t xml:space="preserve"> следующей итерации (см. подраздел 3.7) и предусматривает улучшения, связанные с интерфейсом и расширением возможностей генератора.</w:t>
      </w:r>
    </w:p>
    <w:p w:rsidR="0026690F" w:rsidRPr="001E3D8F" w:rsidRDefault="0026690F" w:rsidP="00DC20E1">
      <w:pPr>
        <w:spacing w:after="0" w:line="240" w:lineRule="auto"/>
        <w:rPr>
          <w:lang w:val="ru-RU"/>
        </w:rPr>
      </w:pPr>
    </w:p>
    <w:p w:rsidR="0026690F" w:rsidRPr="001E3D8F" w:rsidRDefault="0026690F" w:rsidP="00DC20E1">
      <w:pPr>
        <w:pStyle w:val="21"/>
        <w:spacing w:before="0" w:line="240" w:lineRule="auto"/>
        <w:rPr>
          <w:rFonts w:ascii="Times New Roman" w:hAnsi="Times New Roman" w:cs="Times New Roman"/>
          <w:b w:val="0"/>
          <w:bCs w:val="0"/>
          <w:lang w:val="ru-RU"/>
        </w:rPr>
      </w:pPr>
      <w:bookmarkStart w:id="20" w:name="_Toc227872877"/>
      <w:r w:rsidRPr="001E3D8F">
        <w:rPr>
          <w:rFonts w:ascii="Times New Roman" w:eastAsia="Times New Roman" w:hAnsi="Times New Roman" w:cs="Times New Roman"/>
          <w:b w:val="0"/>
          <w:bCs w:val="0"/>
          <w:color w:val="000000"/>
          <w:sz w:val="28"/>
          <w:lang w:val="ru-RU"/>
        </w:rPr>
        <w:t>3.7. Следующие итерации</w:t>
      </w:r>
      <w:bookmarkEnd w:id="20"/>
    </w:p>
    <w:p w:rsidR="0026690F" w:rsidRPr="001E3D8F" w:rsidRDefault="0026690F" w:rsidP="00DC20E1">
      <w:pPr>
        <w:spacing w:after="0" w:line="240" w:lineRule="auto"/>
        <w:ind w:firstLine="425"/>
        <w:jc w:val="both"/>
        <w:rPr>
          <w:lang w:val="ru-RU"/>
        </w:rPr>
      </w:pPr>
      <w:r w:rsidRPr="001E3D8F">
        <w:rPr>
          <w:color w:val="000000"/>
          <w:lang w:val="ru-RU"/>
        </w:rPr>
        <w:t xml:space="preserve">Применение </w:t>
      </w:r>
      <w:r w:rsidRPr="001E3D8F">
        <w:rPr>
          <w:color w:val="000000"/>
        </w:rPr>
        <w:t>Agile</w:t>
      </w:r>
      <w:r w:rsidRPr="001E3D8F">
        <w:rPr>
          <w:color w:val="000000"/>
          <w:lang w:val="ru-RU"/>
        </w:rPr>
        <w:t>-методологии предполагает, что развитие информационной системы не прекращается с выпуском первой рабочей версии, а продолжается в рамках следующих итераций. По итогам этапов тестирования, проверки и запуска сформирован перечень направлений дальнейшего развития, согласованный с представителями МАУ «</w:t>
      </w:r>
      <w:proofErr w:type="spellStart"/>
      <w:r w:rsidRPr="001E3D8F">
        <w:rPr>
          <w:color w:val="000000"/>
          <w:lang w:val="ru-RU"/>
        </w:rPr>
        <w:t>ЦМИРиТ</w:t>
      </w:r>
      <w:proofErr w:type="spellEnd"/>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Наиболее приоритетные задачи следующих итераций:</w:t>
      </w:r>
    </w:p>
    <w:p w:rsidR="0026690F" w:rsidRPr="001E3D8F" w:rsidRDefault="0026690F" w:rsidP="00DC20E1">
      <w:pPr>
        <w:spacing w:after="0" w:line="240" w:lineRule="auto"/>
        <w:ind w:firstLine="425"/>
        <w:jc w:val="both"/>
        <w:rPr>
          <w:lang w:val="ru-RU"/>
        </w:rPr>
      </w:pPr>
      <w:r w:rsidRPr="001E3D8F">
        <w:rPr>
          <w:color w:val="000000"/>
          <w:lang w:val="ru-RU"/>
        </w:rPr>
        <w:t xml:space="preserve">– реализация экспорта таблицы результатов прогона в форматы </w:t>
      </w:r>
      <w:r w:rsidRPr="001E3D8F">
        <w:rPr>
          <w:color w:val="000000"/>
        </w:rPr>
        <w:t>CSV</w:t>
      </w:r>
      <w:r w:rsidRPr="001E3D8F">
        <w:rPr>
          <w:color w:val="000000"/>
          <w:lang w:val="ru-RU"/>
        </w:rPr>
        <w:t xml:space="preserve"> и </w:t>
      </w:r>
      <w:r w:rsidRPr="001E3D8F">
        <w:rPr>
          <w:color w:val="000000"/>
        </w:rPr>
        <w:t>Microsoft</w:t>
      </w:r>
      <w:r w:rsidRPr="001E3D8F">
        <w:rPr>
          <w:color w:val="000000"/>
          <w:lang w:val="ru-RU"/>
        </w:rPr>
        <w:t xml:space="preserve"> </w:t>
      </w:r>
      <w:r w:rsidRPr="001E3D8F">
        <w:rPr>
          <w:color w:val="000000"/>
        </w:rPr>
        <w:t>Excel</w:t>
      </w:r>
      <w:r w:rsidRPr="001E3D8F">
        <w:rPr>
          <w:color w:val="000000"/>
          <w:lang w:val="ru-RU"/>
        </w:rPr>
        <w:t xml:space="preserve"> для передачи отчётов руководителю испытательной команды;</w:t>
      </w:r>
    </w:p>
    <w:p w:rsidR="0026690F" w:rsidRPr="001E3D8F" w:rsidRDefault="0026690F" w:rsidP="00DC20E1">
      <w:pPr>
        <w:spacing w:after="0" w:line="240" w:lineRule="auto"/>
        <w:ind w:firstLine="425"/>
        <w:jc w:val="both"/>
        <w:rPr>
          <w:lang w:val="ru-RU"/>
        </w:rPr>
      </w:pPr>
      <w:r w:rsidRPr="001E3D8F">
        <w:rPr>
          <w:color w:val="000000"/>
          <w:lang w:val="ru-RU"/>
        </w:rPr>
        <w:t xml:space="preserve">– расширение перечня поддерживаемых </w:t>
      </w:r>
      <w:r w:rsidRPr="001E3D8F">
        <w:rPr>
          <w:color w:val="000000"/>
        </w:rPr>
        <w:t>XML</w:t>
      </w:r>
      <w:r w:rsidRPr="001E3D8F">
        <w:rPr>
          <w:color w:val="000000"/>
          <w:lang w:val="ru-RU"/>
        </w:rPr>
        <w:t xml:space="preserve">-элементов </w:t>
      </w:r>
      <w:r w:rsidRPr="001E3D8F">
        <w:rPr>
          <w:color w:val="000000"/>
        </w:rPr>
        <w:t>E</w:t>
      </w:r>
      <w:r w:rsidRPr="001E3D8F">
        <w:rPr>
          <w:color w:val="000000"/>
          <w:lang w:val="ru-RU"/>
        </w:rPr>
        <w:t>3</w:t>
      </w:r>
      <w:r w:rsidRPr="001E3D8F">
        <w:rPr>
          <w:color w:val="000000"/>
        </w:rPr>
        <w:t>Core</w:t>
      </w:r>
      <w:r w:rsidRPr="001E3D8F">
        <w:rPr>
          <w:color w:val="000000"/>
          <w:lang w:val="ru-RU"/>
        </w:rPr>
        <w:t xml:space="preserve"> — подключение обработки отчётных форм (</w:t>
      </w:r>
      <w:r w:rsidRPr="001E3D8F">
        <w:rPr>
          <w:rFonts w:eastAsia="Courier New"/>
          <w:color w:val="000000"/>
        </w:rPr>
        <w:t>Report</w:t>
      </w:r>
      <w:r w:rsidRPr="001E3D8F">
        <w:rPr>
          <w:color w:val="000000"/>
          <w:lang w:val="ru-RU"/>
        </w:rPr>
        <w:t>) и элементов интеграции с внешними системами;</w:t>
      </w:r>
    </w:p>
    <w:p w:rsidR="0026690F" w:rsidRPr="001E3D8F" w:rsidRDefault="0026690F" w:rsidP="00DC20E1">
      <w:pPr>
        <w:spacing w:after="0" w:line="240" w:lineRule="auto"/>
        <w:ind w:firstLine="425"/>
        <w:jc w:val="both"/>
        <w:rPr>
          <w:lang w:val="ru-RU"/>
        </w:rPr>
      </w:pPr>
      <w:r w:rsidRPr="001E3D8F">
        <w:rPr>
          <w:color w:val="000000"/>
          <w:lang w:val="ru-RU"/>
        </w:rPr>
        <w:t>– реализация механизма перезапуска упавших тест-кейсов без повторного полного прогона всего проекта;</w:t>
      </w:r>
    </w:p>
    <w:p w:rsidR="0026690F" w:rsidRPr="001E3D8F" w:rsidRDefault="0026690F" w:rsidP="00DC20E1">
      <w:pPr>
        <w:spacing w:after="0" w:line="240" w:lineRule="auto"/>
        <w:ind w:firstLine="425"/>
        <w:jc w:val="both"/>
        <w:rPr>
          <w:lang w:val="ru-RU"/>
        </w:rPr>
      </w:pPr>
      <w:r w:rsidRPr="001E3D8F">
        <w:rPr>
          <w:color w:val="000000"/>
          <w:lang w:val="ru-RU"/>
        </w:rPr>
        <w:t>– доработка графического интерфейса: добавление фильтров по дате и статусу прогона, подсветка регрессий по сравнению с предыдущим прогоном;</w:t>
      </w:r>
    </w:p>
    <w:p w:rsidR="0026690F" w:rsidRPr="001E3D8F" w:rsidRDefault="0026690F" w:rsidP="00DC20E1">
      <w:pPr>
        <w:spacing w:after="0" w:line="240" w:lineRule="auto"/>
        <w:ind w:firstLine="425"/>
        <w:jc w:val="both"/>
        <w:rPr>
          <w:lang w:val="ru-RU"/>
        </w:rPr>
      </w:pPr>
      <w:r w:rsidRPr="001E3D8F">
        <w:rPr>
          <w:color w:val="000000"/>
          <w:lang w:val="ru-RU"/>
        </w:rPr>
        <w:t>– подключение альтернативных СУБД для хранения отчётов (</w:t>
      </w:r>
      <w:r w:rsidRPr="001E3D8F">
        <w:rPr>
          <w:color w:val="000000"/>
        </w:rPr>
        <w:t>PostgreSQL</w:t>
      </w:r>
      <w:r w:rsidRPr="001E3D8F">
        <w:rPr>
          <w:color w:val="000000"/>
          <w:lang w:val="ru-RU"/>
        </w:rPr>
        <w:t xml:space="preserve">, </w:t>
      </w:r>
      <w:r w:rsidRPr="001E3D8F">
        <w:rPr>
          <w:color w:val="000000"/>
        </w:rPr>
        <w:t>MySQL</w:t>
      </w:r>
      <w:r w:rsidRPr="001E3D8F">
        <w:rPr>
          <w:color w:val="000000"/>
          <w:lang w:val="ru-RU"/>
        </w:rPr>
        <w:t xml:space="preserve">) помимо файловой </w:t>
      </w:r>
      <w:r w:rsidRPr="001E3D8F">
        <w:rPr>
          <w:color w:val="000000"/>
        </w:rPr>
        <w:t>SQLite</w:t>
      </w:r>
      <w:r w:rsidRPr="001E3D8F">
        <w:rPr>
          <w:color w:val="000000"/>
          <w:lang w:val="ru-RU"/>
        </w:rPr>
        <w:t>;</w:t>
      </w:r>
    </w:p>
    <w:p w:rsidR="0026690F" w:rsidRPr="001E3D8F" w:rsidRDefault="0026690F" w:rsidP="007F4A56">
      <w:pPr>
        <w:spacing w:after="0" w:line="240" w:lineRule="auto"/>
        <w:ind w:firstLine="425"/>
        <w:jc w:val="both"/>
        <w:rPr>
          <w:lang w:val="ru-RU"/>
        </w:rPr>
      </w:pPr>
      <w:r w:rsidRPr="001E3D8F">
        <w:rPr>
          <w:color w:val="000000"/>
          <w:lang w:val="ru-RU"/>
        </w:rPr>
        <w:t xml:space="preserve">– интеграция с сервером непрерывной сборки </w:t>
      </w:r>
      <w:r w:rsidRPr="001E3D8F">
        <w:rPr>
          <w:color w:val="000000"/>
        </w:rPr>
        <w:t>Jenkins</w:t>
      </w:r>
      <w:r w:rsidRPr="001E3D8F">
        <w:rPr>
          <w:color w:val="000000"/>
          <w:lang w:val="ru-RU"/>
        </w:rPr>
        <w:t xml:space="preserve"> для запуска прогонов по расписанию и публикации отчётов;</w:t>
      </w:r>
    </w:p>
    <w:p w:rsidR="0026690F" w:rsidRPr="001E3D8F" w:rsidRDefault="0026690F" w:rsidP="00DC20E1">
      <w:pPr>
        <w:spacing w:after="0" w:line="240" w:lineRule="auto"/>
        <w:ind w:firstLine="425"/>
        <w:jc w:val="both"/>
        <w:rPr>
          <w:lang w:val="ru-RU"/>
        </w:rPr>
      </w:pPr>
      <w:r w:rsidRPr="001E3D8F">
        <w:rPr>
          <w:color w:val="000000"/>
          <w:lang w:val="ru-RU"/>
        </w:rPr>
        <w:t>– реализация поддержки нескольких браузеров (</w:t>
      </w:r>
      <w:r w:rsidRPr="001E3D8F">
        <w:rPr>
          <w:color w:val="000000"/>
        </w:rPr>
        <w:t>Firefox</w:t>
      </w:r>
      <w:r w:rsidRPr="001E3D8F">
        <w:rPr>
          <w:color w:val="000000"/>
          <w:lang w:val="ru-RU"/>
        </w:rPr>
        <w:t xml:space="preserve">, </w:t>
      </w:r>
      <w:r w:rsidRPr="001E3D8F">
        <w:rPr>
          <w:color w:val="000000"/>
        </w:rPr>
        <w:t>Edge</w:t>
      </w:r>
      <w:r w:rsidRPr="001E3D8F">
        <w:rPr>
          <w:color w:val="000000"/>
          <w:lang w:val="ru-RU"/>
        </w:rPr>
        <w:t xml:space="preserve">) помимо </w:t>
      </w:r>
      <w:r w:rsidRPr="001E3D8F">
        <w:rPr>
          <w:color w:val="000000"/>
        </w:rPr>
        <w:t>Chrome</w:t>
      </w:r>
      <w:r w:rsidRPr="001E3D8F">
        <w:rPr>
          <w:color w:val="000000"/>
          <w:lang w:val="ru-RU"/>
        </w:rPr>
        <w:t xml:space="preserve">, работа через </w:t>
      </w:r>
      <w:r w:rsidRPr="001E3D8F">
        <w:rPr>
          <w:color w:val="000000"/>
        </w:rPr>
        <w:t>Selenium</w:t>
      </w:r>
      <w:r w:rsidRPr="001E3D8F">
        <w:rPr>
          <w:color w:val="000000"/>
          <w:lang w:val="ru-RU"/>
        </w:rPr>
        <w:t xml:space="preserve"> </w:t>
      </w:r>
      <w:r w:rsidRPr="001E3D8F">
        <w:rPr>
          <w:color w:val="000000"/>
        </w:rPr>
        <w:t>Grid</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Перечисленные задачи формируют </w:t>
      </w:r>
      <w:proofErr w:type="spellStart"/>
      <w:r w:rsidRPr="001E3D8F">
        <w:rPr>
          <w:color w:val="000000"/>
          <w:lang w:val="ru-RU"/>
        </w:rPr>
        <w:t>бэклог</w:t>
      </w:r>
      <w:proofErr w:type="spellEnd"/>
      <w:r w:rsidRPr="001E3D8F">
        <w:rPr>
          <w:color w:val="000000"/>
          <w:lang w:val="ru-RU"/>
        </w:rPr>
        <w:t xml:space="preserve"> продукта для последующих итераций разработки и будут реализовываться в порядке, согласованном с испытательной командой, по мере уточнения приоритетов и поступления новых пожеланий от пользователей системы.</w:t>
      </w:r>
    </w:p>
    <w:p w:rsidR="002031F8" w:rsidRDefault="002031F8" w:rsidP="00DC20E1">
      <w:pPr>
        <w:pStyle w:val="1"/>
        <w:spacing w:before="0" w:line="240" w:lineRule="auto"/>
        <w:rPr>
          <w:rFonts w:ascii="Times New Roman" w:eastAsia="Times New Roman" w:hAnsi="Times New Roman" w:cs="Times New Roman"/>
          <w:b w:val="0"/>
          <w:bCs w:val="0"/>
          <w:color w:val="000000"/>
          <w:lang w:val="ru-RU"/>
        </w:rPr>
      </w:pPr>
      <w:bookmarkStart w:id="21" w:name="_Toc227872878"/>
    </w:p>
    <w:p w:rsidR="002031F8" w:rsidRPr="002031F8" w:rsidRDefault="002031F8" w:rsidP="002031F8">
      <w:pPr>
        <w:rPr>
          <w:lang w:val="ru-RU"/>
        </w:rPr>
      </w:pPr>
    </w:p>
    <w:p w:rsidR="0026690F" w:rsidRPr="001E3D8F" w:rsidRDefault="0026690F" w:rsidP="00DC20E1">
      <w:pPr>
        <w:pStyle w:val="1"/>
        <w:spacing w:before="0" w:line="240" w:lineRule="auto"/>
        <w:rPr>
          <w:rFonts w:ascii="Times New Roman" w:hAnsi="Times New Roman" w:cs="Times New Roman"/>
          <w:b w:val="0"/>
          <w:bCs w:val="0"/>
          <w:lang w:val="ru-RU"/>
        </w:rPr>
      </w:pPr>
      <w:r w:rsidRPr="001E3D8F">
        <w:rPr>
          <w:rFonts w:ascii="Times New Roman" w:eastAsia="Times New Roman" w:hAnsi="Times New Roman" w:cs="Times New Roman"/>
          <w:b w:val="0"/>
          <w:bCs w:val="0"/>
          <w:color w:val="000000"/>
          <w:lang w:val="ru-RU"/>
        </w:rPr>
        <w:lastRenderedPageBreak/>
        <w:t>Заключение</w:t>
      </w:r>
      <w:bookmarkEnd w:id="21"/>
    </w:p>
    <w:p w:rsidR="0026690F" w:rsidRPr="001E3D8F" w:rsidRDefault="0026690F" w:rsidP="00DC20E1">
      <w:pPr>
        <w:spacing w:after="0" w:line="240" w:lineRule="auto"/>
        <w:ind w:firstLine="425"/>
        <w:jc w:val="both"/>
        <w:rPr>
          <w:lang w:val="ru-RU"/>
        </w:rPr>
      </w:pPr>
      <w:r w:rsidRPr="001E3D8F">
        <w:rPr>
          <w:color w:val="000000"/>
          <w:lang w:val="ru-RU"/>
        </w:rPr>
        <w:t xml:space="preserve">В ходе выполнения настоящего курсового проекта была разработана информационная система генерации </w:t>
      </w:r>
      <w:proofErr w:type="spellStart"/>
      <w:r w:rsidRPr="001E3D8F">
        <w:rPr>
          <w:color w:val="000000"/>
          <w:lang w:val="ru-RU"/>
        </w:rPr>
        <w:t>автотестов</w:t>
      </w:r>
      <w:proofErr w:type="spellEnd"/>
      <w:r w:rsidRPr="001E3D8F">
        <w:rPr>
          <w:color w:val="000000"/>
          <w:lang w:val="ru-RU"/>
        </w:rPr>
        <w:t xml:space="preserve"> для </w:t>
      </w:r>
      <w:r w:rsidRPr="001E3D8F">
        <w:rPr>
          <w:color w:val="000000"/>
        </w:rPr>
        <w:t>web</w:t>
      </w:r>
      <w:r w:rsidRPr="001E3D8F">
        <w:rPr>
          <w:color w:val="000000"/>
          <w:lang w:val="ru-RU"/>
        </w:rPr>
        <w:t xml:space="preserve">‑приложения, функционирующего на платформе </w:t>
      </w:r>
      <w:r w:rsidRPr="001E3D8F">
        <w:rPr>
          <w:color w:val="000000"/>
        </w:rPr>
        <w:t>E</w:t>
      </w:r>
      <w:r w:rsidRPr="001E3D8F">
        <w:rPr>
          <w:color w:val="000000"/>
          <w:lang w:val="ru-RU"/>
        </w:rPr>
        <w:t>3</w:t>
      </w:r>
      <w:r w:rsidRPr="001E3D8F">
        <w:rPr>
          <w:color w:val="000000"/>
        </w:rPr>
        <w:t>Core</w:t>
      </w:r>
      <w:r w:rsidRPr="001E3D8F">
        <w:rPr>
          <w:color w:val="000000"/>
          <w:lang w:val="ru-RU"/>
        </w:rPr>
        <w:t xml:space="preserve">. Основной целью проекта стало создание программного средства, которое принимает на вход </w:t>
      </w:r>
      <w:r w:rsidRPr="001E3D8F">
        <w:rPr>
          <w:color w:val="000000"/>
        </w:rPr>
        <w:t>XML</w:t>
      </w:r>
      <w:r w:rsidRPr="001E3D8F">
        <w:rPr>
          <w:color w:val="000000"/>
          <w:lang w:val="ru-RU"/>
        </w:rPr>
        <w:t xml:space="preserve">-файл метамодели, автоматически формирует проект </w:t>
      </w:r>
      <w:proofErr w:type="spellStart"/>
      <w:r w:rsidRPr="001E3D8F">
        <w:rPr>
          <w:color w:val="000000"/>
          <w:lang w:val="ru-RU"/>
        </w:rPr>
        <w:t>автотестов</w:t>
      </w:r>
      <w:proofErr w:type="spellEnd"/>
      <w:r w:rsidRPr="001E3D8F">
        <w:rPr>
          <w:color w:val="000000"/>
          <w:lang w:val="ru-RU"/>
        </w:rPr>
        <w:t xml:space="preserve"> с использованием </w:t>
      </w:r>
      <w:r w:rsidRPr="001E3D8F">
        <w:rPr>
          <w:color w:val="000000"/>
        </w:rPr>
        <w:t>Selenium</w:t>
      </w:r>
      <w:r w:rsidRPr="001E3D8F">
        <w:rPr>
          <w:color w:val="000000"/>
          <w:lang w:val="ru-RU"/>
        </w:rPr>
        <w:t xml:space="preserve"> </w:t>
      </w:r>
      <w:r w:rsidRPr="001E3D8F">
        <w:rPr>
          <w:color w:val="000000"/>
        </w:rPr>
        <w:t>WebDriver</w:t>
      </w:r>
      <w:r w:rsidRPr="001E3D8F">
        <w:rPr>
          <w:color w:val="000000"/>
          <w:lang w:val="ru-RU"/>
        </w:rPr>
        <w:t xml:space="preserve"> и </w:t>
      </w:r>
      <w:r w:rsidRPr="001E3D8F">
        <w:rPr>
          <w:color w:val="000000"/>
        </w:rPr>
        <w:t>JUnit</w:t>
      </w:r>
      <w:r w:rsidRPr="001E3D8F">
        <w:rPr>
          <w:color w:val="000000"/>
          <w:lang w:val="ru-RU"/>
        </w:rPr>
        <w:t xml:space="preserve"> 5, выполняет прогон сгенерированных тестов и сохраняет историю результатов в локальной базе данных </w:t>
      </w:r>
      <w:r w:rsidRPr="001E3D8F">
        <w:rPr>
          <w:color w:val="000000"/>
        </w:rPr>
        <w:t>SQLite</w:t>
      </w:r>
      <w:r w:rsidRPr="001E3D8F">
        <w:rPr>
          <w:color w:val="000000"/>
          <w:lang w:val="ru-RU"/>
        </w:rPr>
        <w:t>. Полученная система позволяет МАУ «</w:t>
      </w:r>
      <w:proofErr w:type="spellStart"/>
      <w:r w:rsidRPr="001E3D8F">
        <w:rPr>
          <w:color w:val="000000"/>
          <w:lang w:val="ru-RU"/>
        </w:rPr>
        <w:t>ЦМИРиТ</w:t>
      </w:r>
      <w:proofErr w:type="spellEnd"/>
      <w:r w:rsidRPr="001E3D8F">
        <w:rPr>
          <w:color w:val="000000"/>
          <w:lang w:val="ru-RU"/>
        </w:rPr>
        <w:t xml:space="preserve">» сократить трудозатраты испытательной команды на сопровождение </w:t>
      </w:r>
      <w:proofErr w:type="spellStart"/>
      <w:r w:rsidRPr="001E3D8F">
        <w:rPr>
          <w:color w:val="000000"/>
          <w:lang w:val="ru-RU"/>
        </w:rPr>
        <w:t>автотестов</w:t>
      </w:r>
      <w:proofErr w:type="spellEnd"/>
      <w:r w:rsidRPr="001E3D8F">
        <w:rPr>
          <w:color w:val="000000"/>
          <w:lang w:val="ru-RU"/>
        </w:rPr>
        <w:t xml:space="preserve"> при развитии прикладных веб-приложений.</w:t>
      </w:r>
    </w:p>
    <w:p w:rsidR="0026690F" w:rsidRPr="001E3D8F" w:rsidRDefault="0026690F" w:rsidP="00DC20E1">
      <w:pPr>
        <w:spacing w:after="0" w:line="240" w:lineRule="auto"/>
        <w:ind w:firstLine="425"/>
        <w:jc w:val="both"/>
        <w:rPr>
          <w:lang w:val="ru-RU"/>
        </w:rPr>
      </w:pPr>
      <w:r w:rsidRPr="001E3D8F">
        <w:rPr>
          <w:color w:val="000000"/>
          <w:lang w:val="ru-RU"/>
        </w:rPr>
        <w:t xml:space="preserve">На этапе анализа предметной области были изучены особенности деятельности испытательной команды, работающей с прикладными подсистемами платформы </w:t>
      </w:r>
      <w:r w:rsidRPr="001E3D8F">
        <w:rPr>
          <w:color w:val="000000"/>
        </w:rPr>
        <w:t>E</w:t>
      </w:r>
      <w:r w:rsidRPr="001E3D8F">
        <w:rPr>
          <w:color w:val="000000"/>
          <w:lang w:val="ru-RU"/>
        </w:rPr>
        <w:t>3</w:t>
      </w:r>
      <w:r w:rsidRPr="001E3D8F">
        <w:rPr>
          <w:color w:val="000000"/>
        </w:rPr>
        <w:t>Core</w:t>
      </w:r>
      <w:r w:rsidRPr="001E3D8F">
        <w:rPr>
          <w:color w:val="000000"/>
          <w:lang w:val="ru-RU"/>
        </w:rPr>
        <w:t xml:space="preserve">, рассмотрена структура </w:t>
      </w:r>
      <w:r w:rsidRPr="001E3D8F">
        <w:rPr>
          <w:color w:val="000000"/>
        </w:rPr>
        <w:t>XML</w:t>
      </w:r>
      <w:r w:rsidRPr="001E3D8F">
        <w:rPr>
          <w:color w:val="000000"/>
          <w:lang w:val="ru-RU"/>
        </w:rPr>
        <w:t>-метамодели и типичные категории проверок, подлежащих автоматизации. Это позволило выделить ключевые объекты автоматизации и сформировать функциональные требования к проектируемой системе, зафиксированные в техническом задании (Приложение 1).</w:t>
      </w:r>
    </w:p>
    <w:p w:rsidR="0026690F" w:rsidRPr="001E3D8F" w:rsidRDefault="0026690F" w:rsidP="00DC20E1">
      <w:pPr>
        <w:spacing w:after="0" w:line="240" w:lineRule="auto"/>
        <w:ind w:firstLine="425"/>
        <w:jc w:val="both"/>
        <w:rPr>
          <w:lang w:val="ru-RU"/>
        </w:rPr>
      </w:pPr>
      <w:r w:rsidRPr="001E3D8F">
        <w:rPr>
          <w:color w:val="000000"/>
          <w:lang w:val="ru-RU"/>
        </w:rPr>
        <w:t xml:space="preserve">Из десяти рассмотренных моделей жизненного цикла разработки информационных систем для реализации проекта обоснованно выбрана гибкая методология </w:t>
      </w:r>
      <w:r w:rsidRPr="001E3D8F">
        <w:rPr>
          <w:color w:val="000000"/>
        </w:rPr>
        <w:t>Agile</w:t>
      </w:r>
      <w:r w:rsidRPr="001E3D8F">
        <w:rPr>
          <w:color w:val="000000"/>
          <w:lang w:val="ru-RU"/>
        </w:rPr>
        <w:t xml:space="preserve">, наилучшим образом соответствующая условиям постепенного уточнения требований к поддерживаемым элементам </w:t>
      </w:r>
      <w:r w:rsidRPr="001E3D8F">
        <w:rPr>
          <w:color w:val="000000"/>
        </w:rPr>
        <w:t>XML</w:t>
      </w:r>
      <w:r w:rsidRPr="001E3D8F">
        <w:rPr>
          <w:color w:val="000000"/>
          <w:lang w:val="ru-RU"/>
        </w:rPr>
        <w:t xml:space="preserve">-метамодели и естественной </w:t>
      </w:r>
      <w:proofErr w:type="spellStart"/>
      <w:r w:rsidRPr="001E3D8F">
        <w:rPr>
          <w:color w:val="000000"/>
          <w:lang w:val="ru-RU"/>
        </w:rPr>
        <w:t>инкрементности</w:t>
      </w:r>
      <w:proofErr w:type="spellEnd"/>
      <w:r w:rsidRPr="001E3D8F">
        <w:rPr>
          <w:color w:val="000000"/>
          <w:lang w:val="ru-RU"/>
        </w:rPr>
        <w:t xml:space="preserve"> формирования генератора </w:t>
      </w:r>
      <w:proofErr w:type="spellStart"/>
      <w:r w:rsidRPr="001E3D8F">
        <w:rPr>
          <w:color w:val="000000"/>
          <w:lang w:val="ru-RU"/>
        </w:rPr>
        <w:t>автотестов</w:t>
      </w:r>
      <w:proofErr w:type="spellEnd"/>
      <w:r w:rsidRPr="001E3D8F">
        <w:rPr>
          <w:color w:val="000000"/>
          <w:lang w:val="ru-RU"/>
        </w:rPr>
        <w:t xml:space="preserve">. Разработка велась последовательностью коротких итераций, каждая из которых заканчивалась демонстрацией работоспособного прототипа и сверкой с </w:t>
      </w:r>
      <w:proofErr w:type="spellStart"/>
      <w:r w:rsidRPr="001E3D8F">
        <w:rPr>
          <w:color w:val="000000"/>
          <w:lang w:val="ru-RU"/>
        </w:rPr>
        <w:t>бэклогом</w:t>
      </w:r>
      <w:proofErr w:type="spellEnd"/>
      <w:r w:rsidRPr="001E3D8F">
        <w:rPr>
          <w:color w:val="000000"/>
          <w:lang w:val="ru-RU"/>
        </w:rPr>
        <w:t xml:space="preserve"> продукта.</w:t>
      </w:r>
    </w:p>
    <w:p w:rsidR="0026690F" w:rsidRPr="001E3D8F" w:rsidRDefault="0026690F" w:rsidP="00DC20E1">
      <w:pPr>
        <w:spacing w:after="0" w:line="240" w:lineRule="auto"/>
        <w:ind w:firstLine="425"/>
        <w:jc w:val="both"/>
        <w:rPr>
          <w:lang w:val="ru-RU"/>
        </w:rPr>
      </w:pPr>
      <w:r w:rsidRPr="001E3D8F">
        <w:rPr>
          <w:color w:val="000000"/>
          <w:lang w:val="ru-RU"/>
        </w:rPr>
        <w:t xml:space="preserve">Было выполнено проектирование базы данных, включающее построение логической и физической модели, нормализацию до третьей нормальной формы, обоснование достаточности 3НФ и построение </w:t>
      </w:r>
      <w:r w:rsidRPr="001E3D8F">
        <w:rPr>
          <w:color w:val="000000"/>
        </w:rPr>
        <w:t>ER</w:t>
      </w:r>
      <w:r w:rsidRPr="001E3D8F">
        <w:rPr>
          <w:color w:val="000000"/>
          <w:lang w:val="ru-RU"/>
        </w:rPr>
        <w:t>-диаграммы (Приложение 2). На уровне архитектурного проектирования построена многослойная архитектура, состоящая из слоёв представления, бизнес-логики, данных и сквозного (</w:t>
      </w:r>
      <w:r w:rsidRPr="001E3D8F">
        <w:rPr>
          <w:color w:val="000000"/>
        </w:rPr>
        <w:t>Cross</w:t>
      </w:r>
      <w:r w:rsidRPr="001E3D8F">
        <w:rPr>
          <w:color w:val="000000"/>
          <w:lang w:val="ru-RU"/>
        </w:rPr>
        <w:t>-</w:t>
      </w:r>
      <w:r w:rsidRPr="001E3D8F">
        <w:rPr>
          <w:color w:val="000000"/>
        </w:rPr>
        <w:t>Cutting</w:t>
      </w:r>
      <w:r w:rsidRPr="001E3D8F">
        <w:rPr>
          <w:color w:val="000000"/>
          <w:lang w:val="ru-RU"/>
        </w:rPr>
        <w:t xml:space="preserve">) слоя утилит и исключений. Для описания структуры системы использованы </w:t>
      </w:r>
      <w:r w:rsidRPr="001E3D8F">
        <w:rPr>
          <w:color w:val="000000"/>
        </w:rPr>
        <w:t>UML</w:t>
      </w:r>
      <w:r w:rsidRPr="001E3D8F">
        <w:rPr>
          <w:color w:val="000000"/>
          <w:lang w:val="ru-RU"/>
        </w:rPr>
        <w:t>-диаграммы: диаграмма вариантов использования, диаграммы классов пакетов, диаграммы последовательности, компонентов и развёртывания.</w:t>
      </w:r>
    </w:p>
    <w:p w:rsidR="0026690F" w:rsidRPr="001E3D8F" w:rsidRDefault="0026690F" w:rsidP="00DC20E1">
      <w:pPr>
        <w:spacing w:after="0" w:line="240" w:lineRule="auto"/>
        <w:ind w:firstLine="425"/>
        <w:jc w:val="both"/>
        <w:rPr>
          <w:lang w:val="ru-RU"/>
        </w:rPr>
      </w:pPr>
      <w:r w:rsidRPr="001E3D8F">
        <w:rPr>
          <w:color w:val="000000"/>
          <w:lang w:val="ru-RU"/>
        </w:rPr>
        <w:t xml:space="preserve">Реализация выполнена на платформе </w:t>
      </w:r>
      <w:r w:rsidRPr="001E3D8F">
        <w:rPr>
          <w:color w:val="000000"/>
        </w:rPr>
        <w:t>Java</w:t>
      </w:r>
      <w:r w:rsidRPr="001E3D8F">
        <w:rPr>
          <w:color w:val="000000"/>
          <w:lang w:val="ru-RU"/>
        </w:rPr>
        <w:t xml:space="preserve"> 17 </w:t>
      </w:r>
      <w:r w:rsidRPr="001E3D8F">
        <w:rPr>
          <w:color w:val="000000"/>
        </w:rPr>
        <w:t>c</w:t>
      </w:r>
      <w:r w:rsidRPr="001E3D8F">
        <w:rPr>
          <w:color w:val="000000"/>
          <w:lang w:val="ru-RU"/>
        </w:rPr>
        <w:t xml:space="preserve"> применением библиотек </w:t>
      </w:r>
      <w:proofErr w:type="spellStart"/>
      <w:r w:rsidRPr="001E3D8F">
        <w:rPr>
          <w:color w:val="000000"/>
        </w:rPr>
        <w:t>StAX</w:t>
      </w:r>
      <w:proofErr w:type="spellEnd"/>
      <w:r w:rsidRPr="001E3D8F">
        <w:rPr>
          <w:color w:val="000000"/>
          <w:lang w:val="ru-RU"/>
        </w:rPr>
        <w:t xml:space="preserve"> для потокового разбора </w:t>
      </w:r>
      <w:r w:rsidRPr="001E3D8F">
        <w:rPr>
          <w:color w:val="000000"/>
        </w:rPr>
        <w:t>XML</w:t>
      </w:r>
      <w:r w:rsidRPr="001E3D8F">
        <w:rPr>
          <w:color w:val="000000"/>
          <w:lang w:val="ru-RU"/>
        </w:rPr>
        <w:t xml:space="preserve">, </w:t>
      </w:r>
      <w:r w:rsidRPr="001E3D8F">
        <w:rPr>
          <w:color w:val="000000"/>
        </w:rPr>
        <w:t>JavaFX</w:t>
      </w:r>
      <w:r w:rsidRPr="001E3D8F">
        <w:rPr>
          <w:color w:val="000000"/>
          <w:lang w:val="ru-RU"/>
        </w:rPr>
        <w:t xml:space="preserve"> для пользовательского интерфейса, </w:t>
      </w:r>
      <w:r w:rsidRPr="001E3D8F">
        <w:rPr>
          <w:color w:val="000000"/>
        </w:rPr>
        <w:t>Selenium</w:t>
      </w:r>
      <w:r w:rsidRPr="001E3D8F">
        <w:rPr>
          <w:color w:val="000000"/>
          <w:lang w:val="ru-RU"/>
        </w:rPr>
        <w:t xml:space="preserve"> </w:t>
      </w:r>
      <w:r w:rsidRPr="001E3D8F">
        <w:rPr>
          <w:color w:val="000000"/>
        </w:rPr>
        <w:t>WebDriver</w:t>
      </w:r>
      <w:r w:rsidRPr="001E3D8F">
        <w:rPr>
          <w:color w:val="000000"/>
          <w:lang w:val="ru-RU"/>
        </w:rPr>
        <w:t xml:space="preserve"> и </w:t>
      </w:r>
      <w:r w:rsidRPr="001E3D8F">
        <w:rPr>
          <w:color w:val="000000"/>
        </w:rPr>
        <w:t>JUnit</w:t>
      </w:r>
      <w:r w:rsidRPr="001E3D8F">
        <w:rPr>
          <w:color w:val="000000"/>
          <w:lang w:val="ru-RU"/>
        </w:rPr>
        <w:t xml:space="preserve"> 5 для генерируемых </w:t>
      </w:r>
      <w:proofErr w:type="spellStart"/>
      <w:r w:rsidRPr="001E3D8F">
        <w:rPr>
          <w:color w:val="000000"/>
          <w:lang w:val="ru-RU"/>
        </w:rPr>
        <w:t>автотестов</w:t>
      </w:r>
      <w:proofErr w:type="spellEnd"/>
      <w:r w:rsidRPr="001E3D8F">
        <w:rPr>
          <w:color w:val="000000"/>
          <w:lang w:val="ru-RU"/>
        </w:rPr>
        <w:t xml:space="preserve">, </w:t>
      </w:r>
      <w:r w:rsidRPr="001E3D8F">
        <w:rPr>
          <w:color w:val="000000"/>
        </w:rPr>
        <w:t>SQLite</w:t>
      </w:r>
      <w:r w:rsidRPr="001E3D8F">
        <w:rPr>
          <w:color w:val="000000"/>
          <w:lang w:val="ru-RU"/>
        </w:rPr>
        <w:t xml:space="preserve"> — для хранения истории прогонов, </w:t>
      </w:r>
      <w:r w:rsidRPr="001E3D8F">
        <w:rPr>
          <w:color w:val="000000"/>
        </w:rPr>
        <w:t>Apache</w:t>
      </w:r>
      <w:r w:rsidRPr="001E3D8F">
        <w:rPr>
          <w:color w:val="000000"/>
          <w:lang w:val="ru-RU"/>
        </w:rPr>
        <w:t xml:space="preserve"> </w:t>
      </w:r>
      <w:r w:rsidRPr="001E3D8F">
        <w:rPr>
          <w:color w:val="000000"/>
        </w:rPr>
        <w:t>Maven</w:t>
      </w:r>
      <w:r w:rsidRPr="001E3D8F">
        <w:rPr>
          <w:color w:val="000000"/>
          <w:lang w:val="ru-RU"/>
        </w:rPr>
        <w:t xml:space="preserve"> — в качестве системы сборки и запуска. Итоговый исходный код содержит 31 класс в шести пакетах. Тестирование системы проводилось по четырём направлениям: модульному, системному, </w:t>
      </w:r>
      <w:proofErr w:type="spellStart"/>
      <w:r w:rsidRPr="001E3D8F">
        <w:rPr>
          <w:color w:val="000000"/>
          <w:lang w:val="ru-RU"/>
        </w:rPr>
        <w:t>надёжностному</w:t>
      </w:r>
      <w:proofErr w:type="spellEnd"/>
      <w:r w:rsidRPr="001E3D8F">
        <w:rPr>
          <w:color w:val="000000"/>
          <w:lang w:val="ru-RU"/>
        </w:rPr>
        <w:t xml:space="preserve"> и приёмочному; выявленные дефекты устранялись в рамках текущих итераций. Результаты испытаний подтвердили соответствие системы требованиям технического задания.</w:t>
      </w:r>
    </w:p>
    <w:p w:rsidR="0026690F" w:rsidRPr="001E3D8F" w:rsidRDefault="0026690F" w:rsidP="00DC20E1">
      <w:pPr>
        <w:spacing w:after="0" w:line="240" w:lineRule="auto"/>
        <w:ind w:firstLine="425"/>
        <w:jc w:val="both"/>
        <w:rPr>
          <w:lang w:val="ru-RU"/>
        </w:rPr>
      </w:pPr>
      <w:r w:rsidRPr="001E3D8F">
        <w:rPr>
          <w:color w:val="000000"/>
          <w:lang w:val="ru-RU"/>
        </w:rPr>
        <w:lastRenderedPageBreak/>
        <w:t xml:space="preserve">По итогам запуска системы зафиксированы направления дальнейшего развития, сформированные совместно с испытательной командой: экспорт результатов в </w:t>
      </w:r>
      <w:r w:rsidRPr="001E3D8F">
        <w:rPr>
          <w:color w:val="000000"/>
        </w:rPr>
        <w:t>CSV</w:t>
      </w:r>
      <w:r w:rsidRPr="001E3D8F">
        <w:rPr>
          <w:color w:val="000000"/>
          <w:lang w:val="ru-RU"/>
        </w:rPr>
        <w:t xml:space="preserve"> и </w:t>
      </w:r>
      <w:r w:rsidRPr="001E3D8F">
        <w:rPr>
          <w:color w:val="000000"/>
        </w:rPr>
        <w:t>Excel</w:t>
      </w:r>
      <w:r w:rsidRPr="001E3D8F">
        <w:rPr>
          <w:color w:val="000000"/>
          <w:lang w:val="ru-RU"/>
        </w:rPr>
        <w:t xml:space="preserve">, расширение перечня поддерживаемых </w:t>
      </w:r>
      <w:r w:rsidRPr="001E3D8F">
        <w:rPr>
          <w:color w:val="000000"/>
        </w:rPr>
        <w:t>XML</w:t>
      </w:r>
      <w:r w:rsidRPr="001E3D8F">
        <w:rPr>
          <w:color w:val="000000"/>
          <w:lang w:val="ru-RU"/>
        </w:rPr>
        <w:t xml:space="preserve">-элементов, интеграция с системами непрерывной сборки, поддержка нескольких браузеров и нескольких СУБД хранения отчётов. Перечисленные задачи включены в </w:t>
      </w:r>
      <w:proofErr w:type="spellStart"/>
      <w:r w:rsidRPr="001E3D8F">
        <w:rPr>
          <w:color w:val="000000"/>
          <w:lang w:val="ru-RU"/>
        </w:rPr>
        <w:t>бэклог</w:t>
      </w:r>
      <w:proofErr w:type="spellEnd"/>
      <w:r w:rsidRPr="001E3D8F">
        <w:rPr>
          <w:color w:val="000000"/>
          <w:lang w:val="ru-RU"/>
        </w:rPr>
        <w:t xml:space="preserve"> следующих итераций.</w:t>
      </w:r>
    </w:p>
    <w:p w:rsidR="0026690F" w:rsidRPr="001E3D8F" w:rsidRDefault="0026690F" w:rsidP="00DC20E1">
      <w:pPr>
        <w:spacing w:after="0" w:line="240" w:lineRule="auto"/>
        <w:ind w:firstLine="425"/>
        <w:jc w:val="both"/>
        <w:rPr>
          <w:lang w:val="ru-RU"/>
        </w:rPr>
      </w:pPr>
      <w:r w:rsidRPr="001E3D8F">
        <w:rPr>
          <w:color w:val="000000"/>
          <w:lang w:val="ru-RU"/>
        </w:rPr>
        <w:t xml:space="preserve">Таким образом, поставленные перед проектом цели и задачи достигнуты в полном объёме. Разработанная информационная система решает практическую задачу снижения трудозатрат на сопровождение </w:t>
      </w:r>
      <w:proofErr w:type="spellStart"/>
      <w:r w:rsidRPr="001E3D8F">
        <w:rPr>
          <w:color w:val="000000"/>
          <w:lang w:val="ru-RU"/>
        </w:rPr>
        <w:t>автотестов</w:t>
      </w:r>
      <w:proofErr w:type="spellEnd"/>
      <w:r w:rsidRPr="001E3D8F">
        <w:rPr>
          <w:color w:val="000000"/>
          <w:lang w:val="ru-RU"/>
        </w:rPr>
        <w:t xml:space="preserve"> в испытательной команде МАУ «</w:t>
      </w:r>
      <w:proofErr w:type="spellStart"/>
      <w:r w:rsidRPr="001E3D8F">
        <w:rPr>
          <w:color w:val="000000"/>
          <w:lang w:val="ru-RU"/>
        </w:rPr>
        <w:t>ЦМИРиТ</w:t>
      </w:r>
      <w:proofErr w:type="spellEnd"/>
      <w:r w:rsidRPr="001E3D8F">
        <w:rPr>
          <w:color w:val="000000"/>
          <w:lang w:val="ru-RU"/>
        </w:rPr>
        <w:t xml:space="preserve">», обеспечивает устойчивость испытательной базы к изменениям </w:t>
      </w:r>
      <w:r w:rsidRPr="001E3D8F">
        <w:rPr>
          <w:color w:val="000000"/>
        </w:rPr>
        <w:t>XML</w:t>
      </w:r>
      <w:r w:rsidRPr="001E3D8F">
        <w:rPr>
          <w:color w:val="000000"/>
          <w:lang w:val="ru-RU"/>
        </w:rPr>
        <w:t xml:space="preserve">-метамодели и может служить основой для дальнейшего развития в рамках </w:t>
      </w:r>
      <w:r w:rsidRPr="001E3D8F">
        <w:rPr>
          <w:color w:val="000000"/>
        </w:rPr>
        <w:t>Agile</w:t>
      </w:r>
      <w:r w:rsidRPr="001E3D8F">
        <w:rPr>
          <w:color w:val="000000"/>
          <w:lang w:val="ru-RU"/>
        </w:rPr>
        <w:t>-итераций.</w:t>
      </w:r>
    </w:p>
    <w:p w:rsidR="0026690F" w:rsidRPr="001E3D8F" w:rsidRDefault="0026690F" w:rsidP="00DC20E1">
      <w:pPr>
        <w:spacing w:after="0" w:line="240" w:lineRule="auto"/>
        <w:rPr>
          <w:lang w:val="ru-RU"/>
        </w:rPr>
      </w:pPr>
    </w:p>
    <w:p w:rsidR="0026690F" w:rsidRDefault="0026690F" w:rsidP="00DC20E1">
      <w:pPr>
        <w:spacing w:after="0" w:line="240" w:lineRule="auto"/>
        <w:rPr>
          <w:color w:val="000000"/>
          <w:lang w:val="ru-RU"/>
        </w:rPr>
      </w:pPr>
      <w:r>
        <w:rPr>
          <w:color w:val="000000"/>
          <w:lang w:val="ru-RU"/>
        </w:rPr>
        <w:br w:type="page"/>
      </w:r>
    </w:p>
    <w:p w:rsidR="0026690F" w:rsidRPr="001E3D8F" w:rsidRDefault="0026690F" w:rsidP="00DC20E1">
      <w:pPr>
        <w:pStyle w:val="1"/>
        <w:spacing w:before="0" w:line="240" w:lineRule="auto"/>
        <w:rPr>
          <w:rFonts w:ascii="Times New Roman" w:hAnsi="Times New Roman" w:cs="Times New Roman"/>
          <w:b w:val="0"/>
          <w:bCs w:val="0"/>
          <w:lang w:val="ru-RU"/>
        </w:rPr>
      </w:pPr>
      <w:bookmarkStart w:id="22" w:name="_Toc227872879"/>
      <w:r w:rsidRPr="001E3D8F">
        <w:rPr>
          <w:rFonts w:ascii="Times New Roman" w:eastAsia="Times New Roman" w:hAnsi="Times New Roman" w:cs="Times New Roman"/>
          <w:b w:val="0"/>
          <w:bCs w:val="0"/>
          <w:color w:val="000000"/>
          <w:lang w:val="ru-RU"/>
        </w:rPr>
        <w:lastRenderedPageBreak/>
        <w:t>Список литературы</w:t>
      </w:r>
      <w:bookmarkEnd w:id="22"/>
    </w:p>
    <w:p w:rsidR="0026690F" w:rsidRPr="00D35CA8" w:rsidRDefault="0026690F" w:rsidP="00DC20E1">
      <w:pPr>
        <w:spacing w:after="0" w:line="240" w:lineRule="auto"/>
        <w:ind w:firstLine="425"/>
        <w:jc w:val="both"/>
        <w:rPr>
          <w:lang w:val="ru-RU"/>
        </w:rPr>
      </w:pPr>
      <w:r w:rsidRPr="001E3D8F">
        <w:rPr>
          <w:color w:val="000000"/>
          <w:lang w:val="ru-RU"/>
        </w:rPr>
        <w:t>1. МАУ «</w:t>
      </w:r>
      <w:proofErr w:type="spellStart"/>
      <w:r w:rsidRPr="001E3D8F">
        <w:rPr>
          <w:color w:val="000000"/>
          <w:lang w:val="ru-RU"/>
        </w:rPr>
        <w:t>ЦМИРиТ</w:t>
      </w:r>
      <w:proofErr w:type="spellEnd"/>
      <w:r w:rsidRPr="001E3D8F">
        <w:rPr>
          <w:color w:val="000000"/>
          <w:lang w:val="ru-RU"/>
        </w:rPr>
        <w:t xml:space="preserve">». О компании. — [Электронный ресурс]. </w:t>
      </w:r>
      <w:r w:rsidRPr="001E3D8F">
        <w:rPr>
          <w:color w:val="000000"/>
        </w:rPr>
        <w:t>URL</w:t>
      </w:r>
      <w:r w:rsidRPr="00D35CA8">
        <w:rPr>
          <w:color w:val="000000"/>
          <w:lang w:val="ru-RU"/>
        </w:rPr>
        <w:t xml:space="preserve">: </w:t>
      </w:r>
      <w:proofErr w:type="gramStart"/>
      <w:r w:rsidRPr="001E3D8F">
        <w:rPr>
          <w:color w:val="000000"/>
        </w:rPr>
        <w:t>https</w:t>
      </w:r>
      <w:r w:rsidRPr="00D35CA8">
        <w:rPr>
          <w:color w:val="000000"/>
          <w:lang w:val="ru-RU"/>
        </w:rPr>
        <w:t>://</w:t>
      </w:r>
      <w:proofErr w:type="spellStart"/>
      <w:r w:rsidRPr="001E3D8F">
        <w:rPr>
          <w:color w:val="000000"/>
        </w:rPr>
        <w:t>cmirit</w:t>
      </w:r>
      <w:proofErr w:type="spellEnd"/>
      <w:r w:rsidRPr="00D35CA8">
        <w:rPr>
          <w:color w:val="000000"/>
          <w:lang w:val="ru-RU"/>
        </w:rPr>
        <w:t>.</w:t>
      </w:r>
      <w:proofErr w:type="spellStart"/>
      <w:r w:rsidRPr="001E3D8F">
        <w:rPr>
          <w:color w:val="000000"/>
        </w:rPr>
        <w:t>ru</w:t>
      </w:r>
      <w:proofErr w:type="spellEnd"/>
      <w:r w:rsidRPr="00D35CA8">
        <w:rPr>
          <w:color w:val="000000"/>
          <w:lang w:val="ru-RU"/>
        </w:rPr>
        <w:t>/</w:t>
      </w:r>
      <w:r w:rsidRPr="001E3D8F">
        <w:rPr>
          <w:color w:val="000000"/>
        </w:rPr>
        <w:t>o</w:t>
      </w:r>
      <w:r w:rsidRPr="00D35CA8">
        <w:rPr>
          <w:color w:val="000000"/>
          <w:lang w:val="ru-RU"/>
        </w:rPr>
        <w:t>-</w:t>
      </w:r>
      <w:proofErr w:type="spellStart"/>
      <w:r w:rsidRPr="001E3D8F">
        <w:rPr>
          <w:color w:val="000000"/>
        </w:rPr>
        <w:t>kompanii</w:t>
      </w:r>
      <w:proofErr w:type="spellEnd"/>
      <w:r w:rsidRPr="00D35CA8">
        <w:rPr>
          <w:color w:val="000000"/>
          <w:lang w:val="ru-RU"/>
        </w:rPr>
        <w:t xml:space="preserve">/  </w:t>
      </w:r>
      <w:r w:rsidRPr="00D35CA8">
        <w:rPr>
          <w:color w:val="000000"/>
          <w:szCs w:val="28"/>
          <w:lang w:val="ru-RU"/>
        </w:rPr>
        <w:t>Дата</w:t>
      </w:r>
      <w:proofErr w:type="gramEnd"/>
      <w:r w:rsidRPr="00D35CA8">
        <w:rPr>
          <w:color w:val="000000"/>
          <w:szCs w:val="28"/>
          <w:lang w:val="ru-RU"/>
        </w:rPr>
        <w:t xml:space="preserve"> доступа: 09.04.2026</w:t>
      </w:r>
    </w:p>
    <w:p w:rsidR="0026690F" w:rsidRPr="001E3D8F" w:rsidRDefault="0026690F" w:rsidP="00DC20E1">
      <w:pPr>
        <w:spacing w:after="0" w:line="240" w:lineRule="auto"/>
        <w:ind w:firstLine="425"/>
        <w:jc w:val="both"/>
        <w:rPr>
          <w:lang w:val="ru-RU"/>
        </w:rPr>
      </w:pPr>
      <w:r w:rsidRPr="001E3D8F">
        <w:rPr>
          <w:color w:val="000000"/>
          <w:lang w:val="ru-RU"/>
        </w:rPr>
        <w:t>2. Ершов Е.В., Виноградова Л.Н. Методика и организация самостоятельной работы студентов / Учебно-методическое пособие. — Череповец: Череповецкий Государственный Университет, 2015. — 208 с.</w:t>
      </w:r>
    </w:p>
    <w:p w:rsidR="0026690F" w:rsidRPr="001E3D8F" w:rsidRDefault="0026690F" w:rsidP="00DC20E1">
      <w:pPr>
        <w:spacing w:after="0" w:line="240" w:lineRule="auto"/>
        <w:ind w:firstLine="425"/>
        <w:jc w:val="both"/>
        <w:rPr>
          <w:lang w:val="ru-RU"/>
        </w:rPr>
      </w:pPr>
      <w:r w:rsidRPr="001E3D8F">
        <w:rPr>
          <w:color w:val="000000"/>
          <w:lang w:val="ru-RU"/>
        </w:rPr>
        <w:t>3. Иванова Г.С. Технология программирования: учебник. — М.: КНОРУС, 2016. — 336 с.</w:t>
      </w:r>
    </w:p>
    <w:p w:rsidR="0026690F" w:rsidRPr="001E3D8F" w:rsidRDefault="0026690F" w:rsidP="00DC20E1">
      <w:pPr>
        <w:spacing w:after="0" w:line="240" w:lineRule="auto"/>
        <w:ind w:firstLine="425"/>
        <w:jc w:val="both"/>
        <w:rPr>
          <w:lang w:val="ru-RU"/>
        </w:rPr>
      </w:pPr>
      <w:r w:rsidRPr="001E3D8F">
        <w:rPr>
          <w:color w:val="000000"/>
          <w:lang w:val="ru-RU"/>
        </w:rPr>
        <w:t xml:space="preserve">4. </w:t>
      </w:r>
      <w:proofErr w:type="spellStart"/>
      <w:r w:rsidRPr="001E3D8F">
        <w:rPr>
          <w:color w:val="000000"/>
          <w:lang w:val="ru-RU"/>
        </w:rPr>
        <w:t>Соммервилл</w:t>
      </w:r>
      <w:proofErr w:type="spellEnd"/>
      <w:r w:rsidRPr="001E3D8F">
        <w:rPr>
          <w:color w:val="000000"/>
          <w:lang w:val="ru-RU"/>
        </w:rPr>
        <w:t xml:space="preserve"> И. Инженерия программного обеспечения. — 6-е изд. — М.: Вильямс, 2002. — 624 с.</w:t>
      </w:r>
    </w:p>
    <w:p w:rsidR="0026690F" w:rsidRPr="001E3D8F" w:rsidRDefault="0026690F" w:rsidP="00DC20E1">
      <w:pPr>
        <w:spacing w:after="0" w:line="240" w:lineRule="auto"/>
        <w:ind w:firstLine="425"/>
        <w:jc w:val="both"/>
        <w:rPr>
          <w:lang w:val="ru-RU"/>
        </w:rPr>
      </w:pPr>
      <w:r w:rsidRPr="001E3D8F">
        <w:rPr>
          <w:color w:val="000000"/>
          <w:lang w:val="ru-RU"/>
        </w:rPr>
        <w:t xml:space="preserve">5. Орлов С.А., </w:t>
      </w:r>
      <w:proofErr w:type="spellStart"/>
      <w:r w:rsidRPr="001E3D8F">
        <w:rPr>
          <w:color w:val="000000"/>
          <w:lang w:val="ru-RU"/>
        </w:rPr>
        <w:t>Цилькер</w:t>
      </w:r>
      <w:proofErr w:type="spellEnd"/>
      <w:r w:rsidRPr="001E3D8F">
        <w:rPr>
          <w:color w:val="000000"/>
          <w:lang w:val="ru-RU"/>
        </w:rPr>
        <w:t xml:space="preserve"> Б.Я. Технологии разработки программного обеспечения: учебник для вузов. — 4-е изд. — СПб.: Питер, 2012. — 608 с.</w:t>
      </w:r>
    </w:p>
    <w:p w:rsidR="0026690F" w:rsidRPr="001E3D8F" w:rsidRDefault="0026690F" w:rsidP="00DC20E1">
      <w:pPr>
        <w:spacing w:after="0" w:line="240" w:lineRule="auto"/>
        <w:ind w:firstLine="425"/>
        <w:jc w:val="both"/>
        <w:rPr>
          <w:lang w:val="ru-RU"/>
        </w:rPr>
      </w:pPr>
      <w:r w:rsidRPr="001E3D8F">
        <w:rPr>
          <w:color w:val="000000"/>
          <w:lang w:val="ru-RU"/>
        </w:rPr>
        <w:t xml:space="preserve">6. </w:t>
      </w:r>
      <w:proofErr w:type="spellStart"/>
      <w:r w:rsidRPr="001E3D8F">
        <w:rPr>
          <w:color w:val="000000"/>
          <w:lang w:val="ru-RU"/>
        </w:rPr>
        <w:t>Липаев</w:t>
      </w:r>
      <w:proofErr w:type="spellEnd"/>
      <w:r w:rsidRPr="001E3D8F">
        <w:rPr>
          <w:color w:val="000000"/>
          <w:lang w:val="ru-RU"/>
        </w:rPr>
        <w:t xml:space="preserve"> В.В. Программная инженерия. Методологические основы. — М.: ТЕИС, 2006. — 608 с.</w:t>
      </w:r>
    </w:p>
    <w:p w:rsidR="0026690F" w:rsidRPr="001E3D8F" w:rsidRDefault="0026690F" w:rsidP="00DC20E1">
      <w:pPr>
        <w:spacing w:after="0" w:line="240" w:lineRule="auto"/>
        <w:ind w:firstLine="425"/>
        <w:jc w:val="both"/>
        <w:rPr>
          <w:lang w:val="ru-RU"/>
        </w:rPr>
      </w:pPr>
      <w:r w:rsidRPr="001E3D8F">
        <w:rPr>
          <w:color w:val="000000"/>
          <w:lang w:val="ru-RU"/>
        </w:rPr>
        <w:t>7. Одинцов И.О. Профессиональное программирование. Системный подход. — 2-е изд. — СПб.: БХВ-Петербург, 2004. — 624 с.</w:t>
      </w:r>
    </w:p>
    <w:p w:rsidR="0026690F" w:rsidRPr="001E3D8F" w:rsidRDefault="0026690F" w:rsidP="00DC20E1">
      <w:pPr>
        <w:spacing w:after="0" w:line="240" w:lineRule="auto"/>
        <w:ind w:firstLine="425"/>
        <w:jc w:val="both"/>
        <w:rPr>
          <w:lang w:val="ru-RU"/>
        </w:rPr>
      </w:pPr>
      <w:r w:rsidRPr="001E3D8F">
        <w:rPr>
          <w:color w:val="000000"/>
          <w:lang w:val="ru-RU"/>
        </w:rPr>
        <w:t xml:space="preserve">8. </w:t>
      </w:r>
      <w:proofErr w:type="spellStart"/>
      <w:r w:rsidRPr="001E3D8F">
        <w:rPr>
          <w:color w:val="000000"/>
          <w:lang w:val="ru-RU"/>
        </w:rPr>
        <w:t>Дейт</w:t>
      </w:r>
      <w:proofErr w:type="spellEnd"/>
      <w:r w:rsidRPr="001E3D8F">
        <w:rPr>
          <w:color w:val="000000"/>
          <w:lang w:val="ru-RU"/>
        </w:rPr>
        <w:t xml:space="preserve"> К. Дж. Введение в системы баз данных: учебник. — 8-е изд. — М.: Вильямс, 2005. — 1328 с.</w:t>
      </w:r>
    </w:p>
    <w:p w:rsidR="0026690F" w:rsidRPr="001E3D8F" w:rsidRDefault="0026690F" w:rsidP="00DC20E1">
      <w:pPr>
        <w:spacing w:after="0" w:line="240" w:lineRule="auto"/>
        <w:ind w:firstLine="425"/>
        <w:jc w:val="both"/>
        <w:rPr>
          <w:lang w:val="ru-RU"/>
        </w:rPr>
      </w:pPr>
      <w:r w:rsidRPr="001E3D8F">
        <w:rPr>
          <w:color w:val="000000"/>
          <w:lang w:val="ru-RU"/>
        </w:rPr>
        <w:t xml:space="preserve">9. Коннолли Т., </w:t>
      </w:r>
      <w:proofErr w:type="spellStart"/>
      <w:r w:rsidRPr="001E3D8F">
        <w:rPr>
          <w:color w:val="000000"/>
          <w:lang w:val="ru-RU"/>
        </w:rPr>
        <w:t>Бегг</w:t>
      </w:r>
      <w:proofErr w:type="spellEnd"/>
      <w:r w:rsidRPr="001E3D8F">
        <w:rPr>
          <w:color w:val="000000"/>
          <w:lang w:val="ru-RU"/>
        </w:rPr>
        <w:t xml:space="preserve"> К. Базы данных. Проектирование, реализация и сопровождение. Теория и практика: учебник. — 3-е изд. — М.: Вильямс, 2003. — 1440 с.</w:t>
      </w:r>
    </w:p>
    <w:p w:rsidR="0026690F" w:rsidRPr="001E3D8F" w:rsidRDefault="0026690F" w:rsidP="00DC20E1">
      <w:pPr>
        <w:spacing w:after="0" w:line="240" w:lineRule="auto"/>
        <w:ind w:firstLine="425"/>
        <w:jc w:val="both"/>
        <w:rPr>
          <w:lang w:val="ru-RU"/>
        </w:rPr>
      </w:pPr>
      <w:r w:rsidRPr="001E3D8F">
        <w:rPr>
          <w:color w:val="000000"/>
          <w:lang w:val="ru-RU"/>
        </w:rPr>
        <w:t>10. Карпова Т.С. Базы данных: модели, разработка, реализация: учебное пособие. — СПб.: Питер, 2001. — 304 с.</w:t>
      </w:r>
    </w:p>
    <w:p w:rsidR="0026690F" w:rsidRPr="001E3D8F" w:rsidRDefault="0026690F" w:rsidP="00DC20E1">
      <w:pPr>
        <w:spacing w:after="0" w:line="240" w:lineRule="auto"/>
        <w:rPr>
          <w:lang w:val="ru-RU"/>
        </w:rPr>
      </w:pPr>
    </w:p>
    <w:p w:rsidR="0026690F" w:rsidRDefault="0026690F" w:rsidP="00DC20E1">
      <w:pPr>
        <w:spacing w:after="0" w:line="240" w:lineRule="auto"/>
        <w:rPr>
          <w:color w:val="000000"/>
          <w:lang w:val="ru-RU"/>
        </w:rPr>
      </w:pPr>
      <w:r>
        <w:rPr>
          <w:color w:val="000000"/>
          <w:lang w:val="ru-RU"/>
        </w:rPr>
        <w:br w:type="page"/>
      </w:r>
    </w:p>
    <w:p w:rsidR="0026690F" w:rsidRPr="00D35CA8" w:rsidRDefault="0026690F" w:rsidP="00DC20E1">
      <w:pPr>
        <w:pStyle w:val="1"/>
        <w:spacing w:before="0" w:line="240" w:lineRule="auto"/>
        <w:jc w:val="right"/>
        <w:rPr>
          <w:rFonts w:ascii="Times New Roman" w:hAnsi="Times New Roman" w:cs="Times New Roman"/>
          <w:b w:val="0"/>
          <w:bCs w:val="0"/>
          <w:color w:val="000000"/>
          <w:lang w:val="ru-RU" w:eastAsia="ru-RU"/>
        </w:rPr>
      </w:pPr>
      <w:bookmarkStart w:id="23" w:name="_Toc197428257"/>
      <w:bookmarkStart w:id="24" w:name="_Toc227872880"/>
      <w:r w:rsidRPr="00D35CA8">
        <w:rPr>
          <w:rFonts w:ascii="Times New Roman" w:hAnsi="Times New Roman" w:cs="Times New Roman"/>
          <w:b w:val="0"/>
          <w:bCs w:val="0"/>
          <w:color w:val="000000"/>
          <w:lang w:val="ru-RU" w:eastAsia="ru-RU"/>
        </w:rPr>
        <w:lastRenderedPageBreak/>
        <w:t>Приложение 1</w:t>
      </w:r>
      <w:bookmarkEnd w:id="23"/>
      <w:bookmarkEnd w:id="24"/>
    </w:p>
    <w:p w:rsidR="0026690F" w:rsidRPr="00D35CA8" w:rsidRDefault="0026690F" w:rsidP="00DC20E1">
      <w:pPr>
        <w:spacing w:after="0" w:line="240" w:lineRule="auto"/>
        <w:jc w:val="center"/>
        <w:rPr>
          <w:rFonts w:eastAsia="DengXian"/>
          <w:szCs w:val="20"/>
          <w:lang w:val="ru-RU" w:eastAsia="ru-RU"/>
        </w:rPr>
      </w:pPr>
    </w:p>
    <w:p w:rsidR="0026690F" w:rsidRPr="00D35CA8" w:rsidRDefault="0026690F" w:rsidP="00DC20E1">
      <w:pPr>
        <w:autoSpaceDE w:val="0"/>
        <w:autoSpaceDN w:val="0"/>
        <w:adjustRightInd w:val="0"/>
        <w:spacing w:after="0" w:line="240" w:lineRule="auto"/>
        <w:jc w:val="center"/>
        <w:rPr>
          <w:rFonts w:ascii="TimesNewRoman" w:eastAsia="Calibri" w:hAnsi="TimesNewRoman" w:cs="TimesNewRoman"/>
          <w:szCs w:val="28"/>
          <w:lang w:val="ru-RU" w:eastAsia="ru-RU"/>
        </w:rPr>
      </w:pPr>
      <w:r w:rsidRPr="00D35CA8">
        <w:rPr>
          <w:rFonts w:ascii="TimesNewRoman" w:eastAsia="DengXian" w:hAnsi="TimesNewRoman" w:cs="TimesNewRoman"/>
          <w:szCs w:val="28"/>
          <w:lang w:val="ru-RU" w:eastAsia="ru-RU"/>
        </w:rPr>
        <w:t>МИНОБРНАУКИ РОССИИ</w:t>
      </w: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szCs w:val="28"/>
          <w:lang w:val="ru-RU" w:eastAsia="ru-RU"/>
        </w:rPr>
      </w:pPr>
      <w:r w:rsidRPr="00D35CA8">
        <w:rPr>
          <w:rFonts w:ascii="TimesNewRoman" w:eastAsia="DengXian" w:hAnsi="TimesNewRoman" w:cs="TimesNewRoman"/>
          <w:szCs w:val="28"/>
          <w:lang w:val="ru-RU" w:eastAsia="ru-RU"/>
        </w:rPr>
        <w:t xml:space="preserve">Федеральное государственное бюджетное </w:t>
      </w: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szCs w:val="28"/>
          <w:lang w:val="ru-RU" w:eastAsia="ru-RU"/>
        </w:rPr>
      </w:pPr>
      <w:r w:rsidRPr="00D35CA8">
        <w:rPr>
          <w:rFonts w:ascii="TimesNewRoman" w:eastAsia="DengXian" w:hAnsi="TimesNewRoman" w:cs="TimesNewRoman"/>
          <w:szCs w:val="28"/>
          <w:lang w:val="ru-RU" w:eastAsia="ru-RU"/>
        </w:rPr>
        <w:t>образовательное учреждение высшего образования</w:t>
      </w: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szCs w:val="28"/>
          <w:lang w:val="ru-RU" w:eastAsia="ru-RU"/>
        </w:rPr>
      </w:pPr>
      <w:r w:rsidRPr="00D35CA8">
        <w:rPr>
          <w:rFonts w:ascii="TimesNewRoman" w:eastAsia="DengXian" w:hAnsi="TimesNewRoman" w:cs="TimesNewRoman"/>
          <w:szCs w:val="28"/>
          <w:lang w:val="ru-RU" w:eastAsia="ru-RU"/>
        </w:rPr>
        <w:t>«ЧЕРЕПОВЕЦКИЙ ГОСУДАРСТВЕННЫЙ УНИВЕРСИТЕТ»</w:t>
      </w:r>
    </w:p>
    <w:p w:rsidR="0026690F" w:rsidRPr="00D35CA8" w:rsidRDefault="0026690F" w:rsidP="00DC20E1">
      <w:pPr>
        <w:pBdr>
          <w:bottom w:val="single" w:sz="4" w:space="1" w:color="auto"/>
        </w:pBdr>
        <w:autoSpaceDE w:val="0"/>
        <w:autoSpaceDN w:val="0"/>
        <w:adjustRightInd w:val="0"/>
        <w:spacing w:after="0" w:line="240" w:lineRule="auto"/>
        <w:jc w:val="center"/>
        <w:rPr>
          <w:rFonts w:ascii="TimesNewRoman" w:eastAsia="DengXian" w:hAnsi="TimesNewRoman" w:cs="TimesNewRoman"/>
          <w:szCs w:val="28"/>
          <w:lang w:val="ru-RU" w:eastAsia="ru-RU"/>
        </w:rPr>
      </w:pPr>
      <w:r w:rsidRPr="00D35CA8">
        <w:rPr>
          <w:rFonts w:ascii="TimesNewRoman" w:eastAsia="DengXian" w:hAnsi="TimesNewRoman" w:cs="TimesNewRoman"/>
          <w:szCs w:val="28"/>
          <w:lang w:val="ru-RU" w:eastAsia="ru-RU"/>
        </w:rPr>
        <w:t>Институт информационных технологий</w:t>
      </w: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i/>
          <w:iCs/>
          <w:sz w:val="24"/>
          <w:szCs w:val="24"/>
          <w:vertAlign w:val="superscript"/>
          <w:lang w:val="ru-RU" w:eastAsia="ru-RU"/>
        </w:rPr>
      </w:pPr>
      <w:r w:rsidRPr="00D35CA8">
        <w:rPr>
          <w:rFonts w:ascii="TimesNewRoman" w:eastAsia="DengXian" w:hAnsi="TimesNewRoman" w:cs="TimesNewRoman"/>
          <w:i/>
          <w:iCs/>
          <w:sz w:val="24"/>
          <w:szCs w:val="24"/>
          <w:vertAlign w:val="superscript"/>
          <w:lang w:val="ru-RU" w:eastAsia="ru-RU"/>
        </w:rPr>
        <w:t>наименование института (факультета)</w:t>
      </w:r>
    </w:p>
    <w:p w:rsidR="0026690F" w:rsidRPr="00D35CA8" w:rsidRDefault="0026690F" w:rsidP="00DC20E1">
      <w:pPr>
        <w:pBdr>
          <w:bottom w:val="single" w:sz="4" w:space="1" w:color="auto"/>
        </w:pBdr>
        <w:autoSpaceDE w:val="0"/>
        <w:autoSpaceDN w:val="0"/>
        <w:adjustRightInd w:val="0"/>
        <w:spacing w:after="0" w:line="240" w:lineRule="auto"/>
        <w:jc w:val="center"/>
        <w:rPr>
          <w:rFonts w:ascii="TimesNewRoman" w:eastAsia="DengXian" w:hAnsi="TimesNewRoman" w:cs="TimesNewRoman"/>
          <w:szCs w:val="28"/>
          <w:lang w:val="ru-RU" w:eastAsia="ru-RU"/>
        </w:rPr>
      </w:pPr>
      <w:r w:rsidRPr="00D35CA8">
        <w:rPr>
          <w:rFonts w:ascii="TimesNewRoman" w:eastAsia="DengXian" w:hAnsi="TimesNewRoman" w:cs="TimesNewRoman"/>
          <w:szCs w:val="28"/>
          <w:lang w:val="ru-RU" w:eastAsia="ru-RU"/>
        </w:rPr>
        <w:t>Кафедра МПО ЭВМ</w:t>
      </w: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i/>
          <w:iCs/>
          <w:sz w:val="24"/>
          <w:szCs w:val="24"/>
          <w:vertAlign w:val="superscript"/>
          <w:lang w:val="ru-RU" w:eastAsia="ru-RU"/>
        </w:rPr>
      </w:pPr>
      <w:r w:rsidRPr="00D35CA8">
        <w:rPr>
          <w:rFonts w:ascii="TimesNewRoman" w:eastAsia="DengXian" w:hAnsi="TimesNewRoman" w:cs="TimesNewRoman"/>
          <w:i/>
          <w:iCs/>
          <w:sz w:val="24"/>
          <w:szCs w:val="24"/>
          <w:vertAlign w:val="superscript"/>
          <w:lang w:val="ru-RU" w:eastAsia="ru-RU"/>
        </w:rPr>
        <w:t>наименование кафедры</w:t>
      </w:r>
    </w:p>
    <w:p w:rsidR="0026690F" w:rsidRPr="00D35CA8" w:rsidRDefault="0026690F" w:rsidP="00DC20E1">
      <w:pPr>
        <w:pBdr>
          <w:bottom w:val="single" w:sz="4" w:space="1" w:color="auto"/>
        </w:pBdr>
        <w:autoSpaceDE w:val="0"/>
        <w:autoSpaceDN w:val="0"/>
        <w:adjustRightInd w:val="0"/>
        <w:spacing w:after="0" w:line="240" w:lineRule="auto"/>
        <w:jc w:val="center"/>
        <w:rPr>
          <w:rFonts w:ascii="TimesNewRoman" w:eastAsia="DengXian" w:hAnsi="TimesNewRoman" w:cs="TimesNewRoman"/>
          <w:szCs w:val="28"/>
          <w:lang w:val="ru-RU" w:eastAsia="ru-RU"/>
        </w:rPr>
      </w:pPr>
      <w:r w:rsidRPr="00D35CA8">
        <w:rPr>
          <w:rFonts w:ascii="TimesNewRoman" w:eastAsia="DengXian" w:hAnsi="TimesNewRoman" w:cs="TimesNewRoman"/>
          <w:szCs w:val="28"/>
          <w:lang w:val="ru-RU" w:eastAsia="ru-RU"/>
        </w:rPr>
        <w:t>Проектирование систем управления данными</w:t>
      </w: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i/>
          <w:iCs/>
          <w:sz w:val="24"/>
          <w:szCs w:val="24"/>
          <w:vertAlign w:val="superscript"/>
          <w:lang w:val="ru-RU" w:eastAsia="ru-RU"/>
        </w:rPr>
      </w:pPr>
      <w:r w:rsidRPr="00D35CA8">
        <w:rPr>
          <w:rFonts w:ascii="TimesNewRoman" w:eastAsia="DengXian" w:hAnsi="TimesNewRoman" w:cs="TimesNewRoman"/>
          <w:i/>
          <w:iCs/>
          <w:sz w:val="24"/>
          <w:szCs w:val="24"/>
          <w:vertAlign w:val="superscript"/>
          <w:lang w:val="ru-RU" w:eastAsia="ru-RU"/>
        </w:rPr>
        <w:t>модуль</w:t>
      </w: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sz w:val="24"/>
          <w:szCs w:val="24"/>
          <w:u w:val="single"/>
          <w:lang w:val="ru-RU" w:eastAsia="ru-RU"/>
        </w:rPr>
      </w:pPr>
    </w:p>
    <w:p w:rsidR="0026690F" w:rsidRPr="00D35CA8" w:rsidRDefault="0026690F" w:rsidP="00DC20E1">
      <w:pPr>
        <w:autoSpaceDE w:val="0"/>
        <w:autoSpaceDN w:val="0"/>
        <w:adjustRightInd w:val="0"/>
        <w:spacing w:after="0" w:line="240" w:lineRule="auto"/>
        <w:ind w:left="4395"/>
        <w:jc w:val="center"/>
        <w:rPr>
          <w:rFonts w:ascii="TimesNewRoman" w:eastAsia="DengXian" w:hAnsi="TimesNewRoman" w:cs="TimesNewRoman"/>
          <w:szCs w:val="28"/>
          <w:lang w:val="ru-RU" w:eastAsia="ru-RU"/>
        </w:rPr>
      </w:pPr>
      <w:r w:rsidRPr="00D35CA8">
        <w:rPr>
          <w:rFonts w:ascii="TimesNewRoman" w:eastAsia="DengXian" w:hAnsi="TimesNewRoman" w:cs="TimesNewRoman"/>
          <w:szCs w:val="28"/>
          <w:lang w:val="ru-RU" w:eastAsia="ru-RU"/>
        </w:rPr>
        <w:t>УТВЕРЖДАЮ</w:t>
      </w:r>
    </w:p>
    <w:p w:rsidR="0026690F" w:rsidRPr="00D35CA8" w:rsidRDefault="0026690F" w:rsidP="00DC20E1">
      <w:pPr>
        <w:autoSpaceDE w:val="0"/>
        <w:autoSpaceDN w:val="0"/>
        <w:adjustRightInd w:val="0"/>
        <w:spacing w:after="0" w:line="240" w:lineRule="auto"/>
        <w:ind w:left="4395"/>
        <w:jc w:val="center"/>
        <w:rPr>
          <w:rFonts w:ascii="TimesNewRoman" w:eastAsia="DengXian" w:hAnsi="TimesNewRoman" w:cs="TimesNewRoman"/>
          <w:color w:val="000000" w:themeColor="text1"/>
          <w:szCs w:val="28"/>
          <w:lang w:val="ru-RU" w:eastAsia="ru-RU"/>
        </w:rPr>
      </w:pPr>
      <w:r w:rsidRPr="00D35CA8">
        <w:rPr>
          <w:rFonts w:ascii="TimesNewRoman" w:eastAsia="DengXian" w:hAnsi="TimesNewRoman" w:cs="TimesNewRoman"/>
          <w:szCs w:val="28"/>
          <w:lang w:val="ru-RU" w:eastAsia="ru-RU"/>
        </w:rPr>
        <w:t xml:space="preserve">Зав. </w:t>
      </w:r>
      <w:r w:rsidRPr="00D35CA8">
        <w:rPr>
          <w:rFonts w:ascii="TimesNewRoman" w:eastAsia="DengXian" w:hAnsi="TimesNewRoman" w:cs="TimesNewRoman"/>
          <w:color w:val="000000" w:themeColor="text1"/>
          <w:szCs w:val="28"/>
          <w:lang w:val="ru-RU" w:eastAsia="ru-RU"/>
        </w:rPr>
        <w:t>кафедрой МПО ЭВМ,</w:t>
      </w:r>
    </w:p>
    <w:p w:rsidR="0026690F" w:rsidRPr="00D35CA8" w:rsidRDefault="0026690F" w:rsidP="00DC20E1">
      <w:pPr>
        <w:autoSpaceDE w:val="0"/>
        <w:autoSpaceDN w:val="0"/>
        <w:adjustRightInd w:val="0"/>
        <w:spacing w:after="0" w:line="240" w:lineRule="auto"/>
        <w:ind w:left="4395"/>
        <w:jc w:val="center"/>
        <w:rPr>
          <w:rFonts w:ascii="TimesNewRoman" w:eastAsia="DengXian" w:hAnsi="TimesNewRoman" w:cs="TimesNewRoman"/>
          <w:color w:val="000000" w:themeColor="text1"/>
          <w:szCs w:val="28"/>
          <w:lang w:val="ru-RU" w:eastAsia="ru-RU"/>
        </w:rPr>
      </w:pPr>
      <w:r w:rsidRPr="00D35CA8">
        <w:rPr>
          <w:rFonts w:ascii="TimesNewRoman" w:eastAsia="DengXian" w:hAnsi="TimesNewRoman" w:cs="TimesNewRoman"/>
          <w:color w:val="000000" w:themeColor="text1"/>
          <w:szCs w:val="28"/>
          <w:lang w:val="ru-RU" w:eastAsia="ru-RU"/>
        </w:rPr>
        <w:t xml:space="preserve">д.т.н., профессор </w:t>
      </w:r>
      <w:r w:rsidRPr="00D35CA8">
        <w:rPr>
          <w:rFonts w:ascii="TimesNewRoman" w:eastAsia="DengXian" w:hAnsi="TimesNewRoman" w:cs="TimesNewRoman"/>
          <w:color w:val="000000" w:themeColor="text1"/>
          <w:szCs w:val="28"/>
          <w:u w:val="single"/>
          <w:lang w:val="ru-RU" w:eastAsia="ru-RU"/>
        </w:rPr>
        <w:t>__________</w:t>
      </w:r>
      <w:r w:rsidRPr="00D35CA8">
        <w:rPr>
          <w:rFonts w:ascii="TimesNewRoman" w:eastAsia="DengXian" w:hAnsi="TimesNewRoman" w:cs="TimesNewRoman"/>
          <w:color w:val="000000" w:themeColor="text1"/>
          <w:szCs w:val="28"/>
          <w:lang w:val="ru-RU" w:eastAsia="ru-RU"/>
        </w:rPr>
        <w:t xml:space="preserve"> Ершов Е.В.</w:t>
      </w:r>
    </w:p>
    <w:p w:rsidR="0026690F" w:rsidRPr="00D35CA8" w:rsidRDefault="0026690F" w:rsidP="00DC20E1">
      <w:pPr>
        <w:autoSpaceDE w:val="0"/>
        <w:autoSpaceDN w:val="0"/>
        <w:adjustRightInd w:val="0"/>
        <w:spacing w:after="0" w:line="240" w:lineRule="auto"/>
        <w:ind w:left="4395"/>
        <w:jc w:val="center"/>
        <w:rPr>
          <w:rFonts w:ascii="TimesNewRoman" w:eastAsia="DengXian" w:hAnsi="TimesNewRoman" w:cs="TimesNewRoman"/>
          <w:color w:val="000000" w:themeColor="text1"/>
          <w:szCs w:val="28"/>
          <w:lang w:val="ru-RU" w:eastAsia="ru-RU"/>
        </w:rPr>
      </w:pPr>
      <w:r w:rsidRPr="00D35CA8">
        <w:rPr>
          <w:rFonts w:ascii="TimesNewRoman" w:eastAsia="DengXian" w:hAnsi="TimesNewRoman" w:cs="TimesNewRoman"/>
          <w:color w:val="000000" w:themeColor="text1"/>
          <w:szCs w:val="28"/>
          <w:lang w:val="ru-RU" w:eastAsia="ru-RU"/>
        </w:rPr>
        <w:t>«</w:t>
      </w:r>
      <w:r w:rsidRPr="00D35CA8">
        <w:rPr>
          <w:rFonts w:ascii="TimesNewRoman" w:eastAsia="DengXian" w:hAnsi="TimesNewRoman" w:cs="TimesNewRoman"/>
          <w:color w:val="000000" w:themeColor="text1"/>
          <w:szCs w:val="28"/>
          <w:u w:val="single"/>
          <w:lang w:val="ru-RU" w:eastAsia="ru-RU"/>
        </w:rPr>
        <w:t>___</w:t>
      </w:r>
      <w:r w:rsidRPr="00D35CA8">
        <w:rPr>
          <w:rFonts w:ascii="TimesNewRoman" w:eastAsia="DengXian" w:hAnsi="TimesNewRoman" w:cs="TimesNewRoman"/>
          <w:color w:val="000000" w:themeColor="text1"/>
          <w:szCs w:val="28"/>
          <w:lang w:val="ru-RU" w:eastAsia="ru-RU"/>
        </w:rPr>
        <w:t xml:space="preserve">» </w:t>
      </w:r>
      <w:r w:rsidRPr="00D35CA8">
        <w:rPr>
          <w:rFonts w:ascii="TimesNewRoman" w:eastAsia="DengXian" w:hAnsi="TimesNewRoman" w:cs="TimesNewRoman"/>
          <w:color w:val="000000" w:themeColor="text1"/>
          <w:szCs w:val="28"/>
          <w:u w:val="single"/>
          <w:lang w:val="ru-RU" w:eastAsia="ru-RU"/>
        </w:rPr>
        <w:t>_____________</w:t>
      </w:r>
      <w:r w:rsidRPr="00D35CA8">
        <w:rPr>
          <w:rFonts w:ascii="TimesNewRoman" w:eastAsia="DengXian" w:hAnsi="TimesNewRoman" w:cs="TimesNewRoman"/>
          <w:color w:val="000000" w:themeColor="text1"/>
          <w:szCs w:val="28"/>
          <w:lang w:val="ru-RU" w:eastAsia="ru-RU"/>
        </w:rPr>
        <w:t xml:space="preserve"> 20</w:t>
      </w:r>
      <w:r w:rsidRPr="00D35CA8">
        <w:rPr>
          <w:rFonts w:ascii="TimesNewRoman" w:eastAsia="DengXian" w:hAnsi="TimesNewRoman" w:cs="TimesNewRoman"/>
          <w:color w:val="000000" w:themeColor="text1"/>
          <w:szCs w:val="28"/>
          <w:u w:val="single"/>
          <w:lang w:val="ru-RU" w:eastAsia="ru-RU"/>
        </w:rPr>
        <w:t>__</w:t>
      </w:r>
      <w:r w:rsidRPr="00D35CA8">
        <w:rPr>
          <w:rFonts w:ascii="TimesNewRoman" w:eastAsia="DengXian" w:hAnsi="TimesNewRoman" w:cs="TimesNewRoman"/>
          <w:color w:val="000000" w:themeColor="text1"/>
          <w:szCs w:val="28"/>
          <w:lang w:val="ru-RU" w:eastAsia="ru-RU"/>
        </w:rPr>
        <w:t xml:space="preserve"> г.</w:t>
      </w: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szCs w:val="28"/>
          <w:lang w:val="ru-RU" w:eastAsia="ru-RU"/>
        </w:rPr>
      </w:pP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szCs w:val="28"/>
          <w:lang w:val="ru-RU" w:eastAsia="ru-RU"/>
        </w:rPr>
      </w:pP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szCs w:val="28"/>
          <w:lang w:val="ru-RU" w:eastAsia="ru-RU"/>
        </w:rPr>
      </w:pP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szCs w:val="28"/>
          <w:lang w:val="ru-RU" w:eastAsia="ru-RU"/>
        </w:rPr>
      </w:pPr>
      <w:r w:rsidRPr="00D35CA8">
        <w:rPr>
          <w:szCs w:val="28"/>
          <w:lang w:val="ru-RU" w:eastAsia="ru-RU"/>
        </w:rPr>
        <w:t>«</w:t>
      </w:r>
      <w:r w:rsidRPr="000361C6">
        <w:rPr>
          <w:szCs w:val="28"/>
          <w:lang w:val="ru-RU" w:eastAsia="ru-RU"/>
        </w:rPr>
        <w:t xml:space="preserve">Проектирование информационной системы </w:t>
      </w:r>
      <w:r w:rsidRPr="00D35CA8">
        <w:rPr>
          <w:szCs w:val="28"/>
          <w:lang w:val="ru-RU" w:eastAsia="ru-RU"/>
        </w:rPr>
        <w:t xml:space="preserve">генерации </w:t>
      </w:r>
      <w:proofErr w:type="spellStart"/>
      <w:r w:rsidRPr="00D35CA8">
        <w:rPr>
          <w:szCs w:val="28"/>
          <w:lang w:val="ru-RU" w:eastAsia="ru-RU"/>
        </w:rPr>
        <w:t>автотестов</w:t>
      </w:r>
      <w:proofErr w:type="spellEnd"/>
      <w:r w:rsidRPr="00D35CA8">
        <w:rPr>
          <w:szCs w:val="28"/>
          <w:lang w:val="ru-RU" w:eastAsia="ru-RU"/>
        </w:rPr>
        <w:t xml:space="preserve"> для </w:t>
      </w:r>
      <w:r w:rsidRPr="00D35CA8">
        <w:rPr>
          <w:szCs w:val="28"/>
          <w:lang w:eastAsia="ru-RU"/>
        </w:rPr>
        <w:t>web</w:t>
      </w:r>
      <w:r w:rsidRPr="00D35CA8">
        <w:rPr>
          <w:szCs w:val="28"/>
          <w:lang w:val="ru-RU" w:eastAsia="ru-RU"/>
        </w:rPr>
        <w:t>-</w:t>
      </w:r>
      <w:proofErr w:type="spellStart"/>
      <w:r w:rsidRPr="00D35CA8">
        <w:rPr>
          <w:szCs w:val="28"/>
          <w:lang w:val="ru-RU" w:eastAsia="ru-RU"/>
        </w:rPr>
        <w:t>приложенияг</w:t>
      </w:r>
      <w:proofErr w:type="spellEnd"/>
      <w:r w:rsidRPr="00D35CA8">
        <w:rPr>
          <w:szCs w:val="28"/>
          <w:lang w:val="ru-RU" w:eastAsia="ru-RU"/>
        </w:rPr>
        <w:t>»</w:t>
      </w:r>
      <w:r w:rsidRPr="00D35CA8">
        <w:rPr>
          <w:rFonts w:ascii="TimesNewRoman" w:eastAsia="DengXian" w:hAnsi="TimesNewRoman" w:cs="TimesNewRoman"/>
          <w:szCs w:val="28"/>
          <w:lang w:val="ru-RU" w:eastAsia="ru-RU"/>
        </w:rPr>
        <w:t xml:space="preserve"> </w:t>
      </w: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szCs w:val="28"/>
          <w:lang w:val="ru-RU" w:eastAsia="ru-RU"/>
        </w:rPr>
      </w:pPr>
      <w:r w:rsidRPr="00D35CA8">
        <w:rPr>
          <w:rFonts w:ascii="TimesNewRoman" w:eastAsia="DengXian" w:hAnsi="TimesNewRoman" w:cs="TimesNewRoman"/>
          <w:szCs w:val="28"/>
          <w:lang w:val="ru-RU" w:eastAsia="ru-RU"/>
        </w:rPr>
        <w:t>Техническое задание на курсовой проект</w:t>
      </w: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szCs w:val="28"/>
          <w:lang w:val="ru-RU" w:eastAsia="ru-RU"/>
        </w:rPr>
      </w:pPr>
      <w:r w:rsidRPr="00D35CA8">
        <w:rPr>
          <w:rFonts w:ascii="TimesNewRoman" w:eastAsia="DengXian" w:hAnsi="TimesNewRoman" w:cs="TimesNewRoman"/>
          <w:szCs w:val="28"/>
          <w:lang w:val="ru-RU" w:eastAsia="ru-RU"/>
        </w:rPr>
        <w:t>Листов</w:t>
      </w:r>
      <w:r w:rsidRPr="00D35CA8">
        <w:rPr>
          <w:rFonts w:ascii="TimesNewRoman" w:eastAsia="DengXian" w:hAnsi="TimesNewRoman" w:cs="TimesNewRoman"/>
          <w:color w:val="000000"/>
          <w:szCs w:val="28"/>
          <w:lang w:val="ru-RU" w:eastAsia="ru-RU"/>
        </w:rPr>
        <w:t xml:space="preserve"> 6</w:t>
      </w: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szCs w:val="28"/>
          <w:lang w:val="ru-RU" w:eastAsia="ru-RU"/>
        </w:rPr>
      </w:pP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szCs w:val="28"/>
          <w:lang w:val="ru-RU" w:eastAsia="ru-RU"/>
        </w:rPr>
      </w:pP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szCs w:val="28"/>
          <w:lang w:val="ru-RU" w:eastAsia="ru-RU"/>
        </w:rPr>
      </w:pP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szCs w:val="28"/>
          <w:lang w:val="ru-RU" w:eastAsia="ru-RU"/>
        </w:rPr>
      </w:pPr>
    </w:p>
    <w:p w:rsidR="0026690F" w:rsidRPr="00D35CA8" w:rsidRDefault="0026690F" w:rsidP="00DC20E1">
      <w:pPr>
        <w:autoSpaceDE w:val="0"/>
        <w:autoSpaceDN w:val="0"/>
        <w:adjustRightInd w:val="0"/>
        <w:spacing w:after="0" w:line="240" w:lineRule="auto"/>
        <w:jc w:val="center"/>
        <w:rPr>
          <w:rFonts w:ascii="TimesNewRoman" w:eastAsia="DengXian" w:hAnsi="TimesNewRoman" w:cs="TimesNewRoman"/>
          <w:szCs w:val="28"/>
          <w:lang w:val="ru-RU" w:eastAsia="ru-RU"/>
        </w:rPr>
      </w:pPr>
    </w:p>
    <w:p w:rsidR="0026690F" w:rsidRPr="00D35CA8" w:rsidRDefault="0026690F" w:rsidP="00DC20E1">
      <w:pPr>
        <w:autoSpaceDE w:val="0"/>
        <w:autoSpaceDN w:val="0"/>
        <w:adjustRightInd w:val="0"/>
        <w:spacing w:after="0" w:line="240" w:lineRule="auto"/>
        <w:rPr>
          <w:rFonts w:ascii="TimesNewRoman" w:eastAsia="DengXian" w:hAnsi="TimesNewRoman" w:cs="TimesNewRoman"/>
          <w:szCs w:val="28"/>
          <w:lang w:val="ru-RU" w:eastAsia="ru-RU"/>
        </w:rPr>
      </w:pPr>
    </w:p>
    <w:p w:rsidR="0026690F" w:rsidRPr="00D35CA8" w:rsidRDefault="0026690F" w:rsidP="00DC20E1">
      <w:pPr>
        <w:autoSpaceDE w:val="0"/>
        <w:autoSpaceDN w:val="0"/>
        <w:adjustRightInd w:val="0"/>
        <w:spacing w:after="0" w:line="240" w:lineRule="auto"/>
        <w:ind w:left="3969"/>
        <w:rPr>
          <w:rFonts w:ascii="TimesNewRoman" w:eastAsia="DengXian" w:hAnsi="TimesNewRoman" w:cs="TimesNewRoman"/>
          <w:szCs w:val="28"/>
          <w:u w:val="single"/>
          <w:lang w:val="ru-RU" w:eastAsia="ru-RU"/>
        </w:rPr>
      </w:pPr>
      <w:r w:rsidRPr="00D35CA8">
        <w:rPr>
          <w:rFonts w:ascii="TimesNewRoman" w:eastAsia="DengXian" w:hAnsi="TimesNewRoman" w:cs="TimesNewRoman"/>
          <w:szCs w:val="28"/>
          <w:lang w:val="ru-RU" w:eastAsia="ru-RU"/>
        </w:rPr>
        <w:t xml:space="preserve">Руководитель: к.т.н., доцент </w:t>
      </w:r>
      <w:proofErr w:type="spellStart"/>
      <w:r w:rsidRPr="00D35CA8">
        <w:rPr>
          <w:rFonts w:eastAsia="MS Mincho"/>
          <w:szCs w:val="24"/>
          <w:lang w:val="ru-RU" w:eastAsia="ru-RU"/>
        </w:rPr>
        <w:t>Селяничев</w:t>
      </w:r>
      <w:proofErr w:type="spellEnd"/>
      <w:r w:rsidRPr="00D35CA8">
        <w:rPr>
          <w:rFonts w:eastAsia="MS Mincho"/>
          <w:szCs w:val="24"/>
          <w:lang w:val="ru-RU" w:eastAsia="ru-RU"/>
        </w:rPr>
        <w:t xml:space="preserve"> О.Л.</w:t>
      </w:r>
    </w:p>
    <w:p w:rsidR="0026690F" w:rsidRDefault="0026690F" w:rsidP="00DC20E1">
      <w:pPr>
        <w:autoSpaceDE w:val="0"/>
        <w:autoSpaceDN w:val="0"/>
        <w:adjustRightInd w:val="0"/>
        <w:spacing w:after="0" w:line="240" w:lineRule="auto"/>
        <w:ind w:left="3969"/>
        <w:rPr>
          <w:rFonts w:ascii="TimesNewRoman" w:eastAsia="DengXian" w:hAnsi="TimesNewRoman" w:cs="TimesNewRoman"/>
          <w:szCs w:val="28"/>
          <w:lang w:val="ru-RU" w:eastAsia="ru-RU"/>
        </w:rPr>
      </w:pPr>
      <w:r w:rsidRPr="00D35CA8">
        <w:rPr>
          <w:rFonts w:ascii="TimesNewRoman" w:eastAsia="DengXian" w:hAnsi="TimesNewRoman" w:cs="TimesNewRoman"/>
          <w:szCs w:val="28"/>
          <w:lang w:val="ru-RU" w:eastAsia="ru-RU"/>
        </w:rPr>
        <w:t xml:space="preserve">Исполнитель: студент гр. 1ИСб-01-1оп-22 </w:t>
      </w:r>
    </w:p>
    <w:p w:rsidR="0026690F" w:rsidRPr="00D35CA8" w:rsidRDefault="0026690F" w:rsidP="00DC20E1">
      <w:pPr>
        <w:autoSpaceDE w:val="0"/>
        <w:autoSpaceDN w:val="0"/>
        <w:adjustRightInd w:val="0"/>
        <w:spacing w:after="0" w:line="240" w:lineRule="auto"/>
        <w:ind w:left="3969"/>
        <w:rPr>
          <w:rFonts w:ascii="TimesNewRoman" w:eastAsia="DengXian" w:hAnsi="TimesNewRoman" w:cs="TimesNewRoman"/>
          <w:szCs w:val="28"/>
          <w:lang w:val="ru-RU" w:eastAsia="ru-RU"/>
        </w:rPr>
      </w:pPr>
      <w:r>
        <w:rPr>
          <w:rFonts w:ascii="TimesNewRoman" w:eastAsia="DengXian" w:hAnsi="TimesNewRoman" w:cs="TimesNewRoman"/>
          <w:szCs w:val="28"/>
          <w:lang w:val="ru-RU" w:eastAsia="ru-RU"/>
        </w:rPr>
        <w:t>Столбов Н</w:t>
      </w:r>
      <w:r w:rsidRPr="0026690F">
        <w:rPr>
          <w:rFonts w:ascii="TimesNewRoman" w:eastAsia="DengXian" w:hAnsi="TimesNewRoman" w:cs="TimesNewRoman"/>
          <w:szCs w:val="28"/>
          <w:lang w:val="ru-RU" w:eastAsia="ru-RU"/>
        </w:rPr>
        <w:t>.</w:t>
      </w:r>
      <w:r>
        <w:rPr>
          <w:rFonts w:ascii="TimesNewRoman" w:eastAsia="DengXian" w:hAnsi="TimesNewRoman" w:cs="TimesNewRoman"/>
          <w:szCs w:val="28"/>
          <w:lang w:val="ru-RU" w:eastAsia="ru-RU"/>
        </w:rPr>
        <w:t>А</w:t>
      </w:r>
      <w:r w:rsidRPr="0026690F">
        <w:rPr>
          <w:rFonts w:ascii="TimesNewRoman" w:eastAsia="DengXian" w:hAnsi="TimesNewRoman" w:cs="TimesNewRoman"/>
          <w:szCs w:val="28"/>
          <w:lang w:val="ru-RU" w:eastAsia="ru-RU"/>
        </w:rPr>
        <w:t>.</w:t>
      </w:r>
    </w:p>
    <w:p w:rsidR="0026690F" w:rsidRPr="00D35CA8" w:rsidRDefault="0026690F" w:rsidP="00DC20E1">
      <w:pPr>
        <w:autoSpaceDE w:val="0"/>
        <w:autoSpaceDN w:val="0"/>
        <w:adjustRightInd w:val="0"/>
        <w:spacing w:after="0" w:line="240" w:lineRule="auto"/>
        <w:jc w:val="right"/>
        <w:rPr>
          <w:rFonts w:ascii="TimesNewRoman" w:eastAsia="DengXian" w:hAnsi="TimesNewRoman" w:cs="TimesNewRoman"/>
          <w:sz w:val="24"/>
          <w:szCs w:val="24"/>
          <w:lang w:val="ru-RU" w:eastAsia="ru-RU"/>
        </w:rPr>
      </w:pPr>
    </w:p>
    <w:p w:rsidR="0026690F" w:rsidRPr="00D35CA8" w:rsidRDefault="0026690F" w:rsidP="00DC20E1">
      <w:pPr>
        <w:autoSpaceDE w:val="0"/>
        <w:autoSpaceDN w:val="0"/>
        <w:adjustRightInd w:val="0"/>
        <w:spacing w:after="0" w:line="240" w:lineRule="auto"/>
        <w:jc w:val="right"/>
        <w:rPr>
          <w:rFonts w:ascii="TimesNewRoman" w:eastAsia="DengXian" w:hAnsi="TimesNewRoman" w:cs="TimesNewRoman"/>
          <w:sz w:val="24"/>
          <w:szCs w:val="24"/>
          <w:lang w:val="ru-RU" w:eastAsia="ru-RU"/>
        </w:rPr>
      </w:pPr>
    </w:p>
    <w:p w:rsidR="0026690F" w:rsidRPr="00D35CA8" w:rsidRDefault="0026690F" w:rsidP="00DC20E1">
      <w:pPr>
        <w:autoSpaceDE w:val="0"/>
        <w:autoSpaceDN w:val="0"/>
        <w:adjustRightInd w:val="0"/>
        <w:spacing w:after="0" w:line="240" w:lineRule="auto"/>
        <w:jc w:val="right"/>
        <w:rPr>
          <w:rFonts w:ascii="TimesNewRoman" w:eastAsia="DengXian" w:hAnsi="TimesNewRoman" w:cs="TimesNewRoman"/>
          <w:sz w:val="24"/>
          <w:szCs w:val="24"/>
          <w:lang w:val="ru-RU" w:eastAsia="ru-RU"/>
        </w:rPr>
      </w:pPr>
    </w:p>
    <w:p w:rsidR="0026690F" w:rsidRPr="00D35CA8" w:rsidRDefault="0026690F" w:rsidP="00DC20E1">
      <w:pPr>
        <w:autoSpaceDE w:val="0"/>
        <w:autoSpaceDN w:val="0"/>
        <w:adjustRightInd w:val="0"/>
        <w:spacing w:after="0" w:line="240" w:lineRule="auto"/>
        <w:jc w:val="right"/>
        <w:rPr>
          <w:rFonts w:ascii="TimesNewRoman" w:eastAsia="DengXian" w:hAnsi="TimesNewRoman" w:cs="TimesNewRoman"/>
          <w:sz w:val="24"/>
          <w:szCs w:val="24"/>
          <w:lang w:val="ru-RU" w:eastAsia="ru-RU"/>
        </w:rPr>
      </w:pPr>
    </w:p>
    <w:p w:rsidR="0026690F" w:rsidRPr="00D35CA8" w:rsidRDefault="0026690F" w:rsidP="00DC20E1">
      <w:pPr>
        <w:autoSpaceDE w:val="0"/>
        <w:autoSpaceDN w:val="0"/>
        <w:adjustRightInd w:val="0"/>
        <w:spacing w:after="0" w:line="240" w:lineRule="auto"/>
        <w:jc w:val="right"/>
        <w:rPr>
          <w:rFonts w:ascii="TimesNewRoman" w:eastAsia="DengXian" w:hAnsi="TimesNewRoman" w:cs="TimesNewRoman"/>
          <w:sz w:val="24"/>
          <w:szCs w:val="24"/>
          <w:lang w:val="ru-RU" w:eastAsia="ru-RU"/>
        </w:rPr>
      </w:pPr>
    </w:p>
    <w:p w:rsidR="0026690F" w:rsidRPr="00D35CA8" w:rsidRDefault="0026690F" w:rsidP="00DC20E1">
      <w:pPr>
        <w:autoSpaceDE w:val="0"/>
        <w:autoSpaceDN w:val="0"/>
        <w:adjustRightInd w:val="0"/>
        <w:spacing w:after="0" w:line="240" w:lineRule="auto"/>
        <w:jc w:val="right"/>
        <w:rPr>
          <w:rFonts w:ascii="TimesNewRoman" w:eastAsia="DengXian" w:hAnsi="TimesNewRoman" w:cs="TimesNewRoman"/>
          <w:sz w:val="24"/>
          <w:szCs w:val="24"/>
          <w:lang w:val="ru-RU" w:eastAsia="ru-RU"/>
        </w:rPr>
      </w:pPr>
    </w:p>
    <w:p w:rsidR="0026690F" w:rsidRPr="00D35CA8" w:rsidRDefault="0026690F" w:rsidP="00DC20E1">
      <w:pPr>
        <w:autoSpaceDE w:val="0"/>
        <w:autoSpaceDN w:val="0"/>
        <w:adjustRightInd w:val="0"/>
        <w:spacing w:after="0" w:line="240" w:lineRule="auto"/>
        <w:jc w:val="right"/>
        <w:rPr>
          <w:rFonts w:ascii="TimesNewRoman" w:eastAsia="DengXian" w:hAnsi="TimesNewRoman" w:cs="TimesNewRoman"/>
          <w:sz w:val="24"/>
          <w:szCs w:val="24"/>
          <w:lang w:val="ru-RU" w:eastAsia="ru-RU"/>
        </w:rPr>
      </w:pPr>
    </w:p>
    <w:p w:rsidR="0026690F" w:rsidRDefault="0026690F" w:rsidP="00DC20E1">
      <w:pPr>
        <w:autoSpaceDE w:val="0"/>
        <w:autoSpaceDN w:val="0"/>
        <w:adjustRightInd w:val="0"/>
        <w:spacing w:after="0" w:line="240" w:lineRule="auto"/>
        <w:jc w:val="right"/>
        <w:rPr>
          <w:rFonts w:ascii="TimesNewRoman" w:eastAsia="DengXian" w:hAnsi="TimesNewRoman" w:cs="TimesNewRoman"/>
          <w:sz w:val="24"/>
          <w:szCs w:val="24"/>
          <w:lang w:eastAsia="ru-RU"/>
        </w:rPr>
      </w:pPr>
    </w:p>
    <w:p w:rsidR="00891031" w:rsidRDefault="00891031" w:rsidP="00DC20E1">
      <w:pPr>
        <w:autoSpaceDE w:val="0"/>
        <w:autoSpaceDN w:val="0"/>
        <w:adjustRightInd w:val="0"/>
        <w:spacing w:after="0" w:line="240" w:lineRule="auto"/>
        <w:jc w:val="right"/>
        <w:rPr>
          <w:rFonts w:ascii="TimesNewRoman" w:eastAsia="DengXian" w:hAnsi="TimesNewRoman" w:cs="TimesNewRoman"/>
          <w:sz w:val="24"/>
          <w:szCs w:val="24"/>
          <w:lang w:eastAsia="ru-RU"/>
        </w:rPr>
      </w:pPr>
    </w:p>
    <w:p w:rsidR="00891031" w:rsidRDefault="00891031" w:rsidP="00DC20E1">
      <w:pPr>
        <w:autoSpaceDE w:val="0"/>
        <w:autoSpaceDN w:val="0"/>
        <w:adjustRightInd w:val="0"/>
        <w:spacing w:after="0" w:line="240" w:lineRule="auto"/>
        <w:jc w:val="right"/>
        <w:rPr>
          <w:rFonts w:ascii="TimesNewRoman" w:eastAsia="DengXian" w:hAnsi="TimesNewRoman" w:cs="TimesNewRoman"/>
          <w:sz w:val="24"/>
          <w:szCs w:val="24"/>
          <w:lang w:eastAsia="ru-RU"/>
        </w:rPr>
      </w:pPr>
    </w:p>
    <w:p w:rsidR="00891031" w:rsidRDefault="00891031" w:rsidP="00DC20E1">
      <w:pPr>
        <w:autoSpaceDE w:val="0"/>
        <w:autoSpaceDN w:val="0"/>
        <w:adjustRightInd w:val="0"/>
        <w:spacing w:after="0" w:line="240" w:lineRule="auto"/>
        <w:jc w:val="right"/>
        <w:rPr>
          <w:rFonts w:ascii="TimesNewRoman" w:eastAsia="DengXian" w:hAnsi="TimesNewRoman" w:cs="TimesNewRoman"/>
          <w:sz w:val="24"/>
          <w:szCs w:val="24"/>
          <w:lang w:eastAsia="ru-RU"/>
        </w:rPr>
      </w:pPr>
    </w:p>
    <w:p w:rsidR="00891031" w:rsidRPr="00891031" w:rsidRDefault="00891031" w:rsidP="00DC20E1">
      <w:pPr>
        <w:autoSpaceDE w:val="0"/>
        <w:autoSpaceDN w:val="0"/>
        <w:adjustRightInd w:val="0"/>
        <w:spacing w:after="0" w:line="240" w:lineRule="auto"/>
        <w:jc w:val="right"/>
        <w:rPr>
          <w:rFonts w:ascii="TimesNewRoman" w:eastAsia="DengXian" w:hAnsi="TimesNewRoman" w:cs="TimesNewRoman"/>
          <w:sz w:val="24"/>
          <w:szCs w:val="24"/>
          <w:lang w:eastAsia="ru-RU"/>
        </w:rPr>
      </w:pPr>
    </w:p>
    <w:p w:rsidR="0026690F" w:rsidRPr="00D35CA8" w:rsidRDefault="0026690F" w:rsidP="00DC20E1">
      <w:pPr>
        <w:autoSpaceDE w:val="0"/>
        <w:autoSpaceDN w:val="0"/>
        <w:adjustRightInd w:val="0"/>
        <w:spacing w:after="0" w:line="240" w:lineRule="auto"/>
        <w:jc w:val="right"/>
        <w:rPr>
          <w:rFonts w:ascii="TimesNewRoman" w:eastAsia="DengXian" w:hAnsi="TimesNewRoman" w:cs="TimesNewRoman"/>
          <w:sz w:val="24"/>
          <w:szCs w:val="24"/>
          <w:lang w:val="ru-RU" w:eastAsia="ru-RU"/>
        </w:rPr>
      </w:pPr>
    </w:p>
    <w:p w:rsidR="0026690F" w:rsidRPr="00D35CA8" w:rsidRDefault="0026690F" w:rsidP="00DC20E1">
      <w:pPr>
        <w:autoSpaceDE w:val="0"/>
        <w:autoSpaceDN w:val="0"/>
        <w:adjustRightInd w:val="0"/>
        <w:spacing w:after="0" w:line="240" w:lineRule="auto"/>
        <w:jc w:val="center"/>
        <w:rPr>
          <w:szCs w:val="28"/>
          <w:lang w:val="ru-RU" w:eastAsia="ru-RU"/>
        </w:rPr>
      </w:pPr>
      <w:r w:rsidRPr="00D35CA8">
        <w:rPr>
          <w:szCs w:val="28"/>
          <w:lang w:val="ru-RU" w:eastAsia="ru-RU"/>
        </w:rPr>
        <w:t>Череповец, 2026 год</w:t>
      </w:r>
      <w:r>
        <w:rPr>
          <w:color w:val="000000"/>
          <w:lang w:val="ru-RU"/>
        </w:rPr>
        <w:br w:type="page"/>
      </w:r>
    </w:p>
    <w:p w:rsidR="0026690F" w:rsidRPr="001E3D8F" w:rsidRDefault="0026690F" w:rsidP="00DC20E1">
      <w:pPr>
        <w:spacing w:after="0" w:line="240" w:lineRule="auto"/>
        <w:rPr>
          <w:lang w:val="ru-RU"/>
        </w:rPr>
      </w:pPr>
      <w:r w:rsidRPr="001E3D8F">
        <w:rPr>
          <w:color w:val="000000"/>
          <w:lang w:val="ru-RU"/>
        </w:rPr>
        <w:lastRenderedPageBreak/>
        <w:t>Введение</w:t>
      </w:r>
    </w:p>
    <w:p w:rsidR="0026690F" w:rsidRDefault="0026690F" w:rsidP="00DC20E1">
      <w:pPr>
        <w:spacing w:after="0" w:line="240" w:lineRule="auto"/>
        <w:ind w:firstLine="425"/>
        <w:jc w:val="both"/>
        <w:rPr>
          <w:color w:val="000000"/>
          <w:lang w:val="ru-RU"/>
        </w:rPr>
      </w:pPr>
      <w:r w:rsidRPr="001E3D8F">
        <w:rPr>
          <w:color w:val="000000"/>
          <w:lang w:val="ru-RU"/>
        </w:rPr>
        <w:t xml:space="preserve">В данном документе описывается постановка задачи на разработку информационной системы «Генерация </w:t>
      </w:r>
      <w:proofErr w:type="spellStart"/>
      <w:r w:rsidRPr="001E3D8F">
        <w:rPr>
          <w:color w:val="000000"/>
          <w:lang w:val="ru-RU"/>
        </w:rPr>
        <w:t>автотестов</w:t>
      </w:r>
      <w:proofErr w:type="spellEnd"/>
      <w:r w:rsidRPr="001E3D8F">
        <w:rPr>
          <w:color w:val="000000"/>
          <w:lang w:val="ru-RU"/>
        </w:rPr>
        <w:t xml:space="preserve"> для </w:t>
      </w:r>
      <w:r w:rsidRPr="001E3D8F">
        <w:rPr>
          <w:color w:val="000000"/>
        </w:rPr>
        <w:t>web</w:t>
      </w:r>
      <w:r w:rsidRPr="001E3D8F">
        <w:rPr>
          <w:color w:val="000000"/>
          <w:lang w:val="ru-RU"/>
        </w:rPr>
        <w:t xml:space="preserve">-приложения», предназначенной для автоматического формирования набора </w:t>
      </w:r>
      <w:proofErr w:type="spellStart"/>
      <w:r w:rsidRPr="001E3D8F">
        <w:rPr>
          <w:color w:val="000000"/>
          <w:lang w:val="ru-RU"/>
        </w:rPr>
        <w:t>автотестов</w:t>
      </w:r>
      <w:proofErr w:type="spellEnd"/>
      <w:r w:rsidRPr="001E3D8F">
        <w:rPr>
          <w:color w:val="000000"/>
          <w:lang w:val="ru-RU"/>
        </w:rPr>
        <w:t xml:space="preserve"> по </w:t>
      </w:r>
      <w:r w:rsidRPr="001E3D8F">
        <w:rPr>
          <w:color w:val="000000"/>
        </w:rPr>
        <w:t>XML</w:t>
      </w:r>
      <w:r w:rsidRPr="001E3D8F">
        <w:rPr>
          <w:color w:val="000000"/>
          <w:lang w:val="ru-RU"/>
        </w:rPr>
        <w:t xml:space="preserve">-метамодели прикладных веб-приложений платформы </w:t>
      </w:r>
      <w:r w:rsidRPr="001E3D8F">
        <w:rPr>
          <w:color w:val="000000"/>
        </w:rPr>
        <w:t>E</w:t>
      </w:r>
      <w:r w:rsidRPr="001E3D8F">
        <w:rPr>
          <w:color w:val="000000"/>
          <w:lang w:val="ru-RU"/>
        </w:rPr>
        <w:t>3</w:t>
      </w:r>
      <w:r w:rsidRPr="001E3D8F">
        <w:rPr>
          <w:color w:val="000000"/>
        </w:rPr>
        <w:t>Core</w:t>
      </w:r>
      <w:r w:rsidRPr="001E3D8F">
        <w:rPr>
          <w:color w:val="000000"/>
          <w:lang w:val="ru-RU"/>
        </w:rPr>
        <w:t xml:space="preserve"> с последующим запуском тестов и сохранением истории прогонов.</w:t>
      </w:r>
    </w:p>
    <w:p w:rsidR="0026690F" w:rsidRPr="001E3D8F" w:rsidRDefault="0026690F" w:rsidP="00DC20E1">
      <w:pPr>
        <w:spacing w:after="0" w:line="240" w:lineRule="auto"/>
        <w:ind w:firstLine="425"/>
        <w:jc w:val="both"/>
        <w:rPr>
          <w:lang w:val="ru-RU"/>
        </w:rPr>
      </w:pPr>
    </w:p>
    <w:p w:rsidR="0026690F" w:rsidRPr="001E3D8F" w:rsidRDefault="0026690F" w:rsidP="00DC20E1">
      <w:pPr>
        <w:spacing w:after="0" w:line="240" w:lineRule="auto"/>
        <w:rPr>
          <w:lang w:val="ru-RU"/>
        </w:rPr>
      </w:pPr>
      <w:r w:rsidRPr="001E3D8F">
        <w:rPr>
          <w:color w:val="000000"/>
          <w:lang w:val="ru-RU"/>
        </w:rPr>
        <w:t>1. Основания для разработки</w:t>
      </w:r>
    </w:p>
    <w:p w:rsidR="0026690F" w:rsidRPr="001E3D8F" w:rsidRDefault="0026690F" w:rsidP="00DC20E1">
      <w:pPr>
        <w:spacing w:after="0" w:line="240" w:lineRule="auto"/>
        <w:ind w:firstLine="425"/>
        <w:jc w:val="both"/>
        <w:rPr>
          <w:lang w:val="ru-RU"/>
        </w:rPr>
      </w:pPr>
      <w:r w:rsidRPr="001E3D8F">
        <w:rPr>
          <w:color w:val="000000"/>
          <w:lang w:val="ru-RU"/>
        </w:rPr>
        <w:t>Основанием для разработки является задание на курсовой проект, выданное на кафедре МПО ЭВМ Института информационных технологий ФГБОУ ВО «Череповецкий государственный университет».</w:t>
      </w:r>
    </w:p>
    <w:p w:rsidR="0026690F" w:rsidRPr="001E3D8F" w:rsidRDefault="0026690F" w:rsidP="00DC20E1">
      <w:pPr>
        <w:spacing w:after="0" w:line="240" w:lineRule="auto"/>
        <w:ind w:firstLine="425"/>
        <w:jc w:val="both"/>
        <w:rPr>
          <w:lang w:val="ru-RU"/>
        </w:rPr>
      </w:pPr>
      <w:r w:rsidRPr="001E3D8F">
        <w:rPr>
          <w:color w:val="000000"/>
          <w:lang w:val="ru-RU"/>
        </w:rPr>
        <w:t>Дата утверждения: 10 февраля 2026 года.</w:t>
      </w:r>
    </w:p>
    <w:p w:rsidR="0026690F" w:rsidRDefault="0026690F" w:rsidP="00DC20E1">
      <w:pPr>
        <w:spacing w:after="0" w:line="240" w:lineRule="auto"/>
        <w:ind w:firstLine="425"/>
        <w:jc w:val="both"/>
        <w:rPr>
          <w:color w:val="000000"/>
          <w:lang w:val="ru-RU"/>
        </w:rPr>
      </w:pPr>
      <w:r w:rsidRPr="001E3D8F">
        <w:rPr>
          <w:color w:val="000000"/>
          <w:lang w:val="ru-RU"/>
        </w:rPr>
        <w:t xml:space="preserve">Тема разработки: Разработка информационной системы генерации </w:t>
      </w:r>
      <w:proofErr w:type="spellStart"/>
      <w:r w:rsidRPr="001E3D8F">
        <w:rPr>
          <w:color w:val="000000"/>
          <w:lang w:val="ru-RU"/>
        </w:rPr>
        <w:t>автотестов</w:t>
      </w:r>
      <w:proofErr w:type="spellEnd"/>
      <w:r w:rsidRPr="001E3D8F">
        <w:rPr>
          <w:color w:val="000000"/>
          <w:lang w:val="ru-RU"/>
        </w:rPr>
        <w:t xml:space="preserve"> для </w:t>
      </w:r>
      <w:r w:rsidRPr="001E3D8F">
        <w:rPr>
          <w:color w:val="000000"/>
        </w:rPr>
        <w:t>web</w:t>
      </w:r>
      <w:r w:rsidRPr="001E3D8F">
        <w:rPr>
          <w:color w:val="000000"/>
          <w:lang w:val="ru-RU"/>
        </w:rPr>
        <w:t>‑приложения.</w:t>
      </w:r>
    </w:p>
    <w:p w:rsidR="0026690F" w:rsidRPr="001E3D8F" w:rsidRDefault="0026690F" w:rsidP="00DC20E1">
      <w:pPr>
        <w:spacing w:after="0" w:line="240" w:lineRule="auto"/>
        <w:ind w:firstLine="425"/>
        <w:jc w:val="both"/>
        <w:rPr>
          <w:lang w:val="ru-RU"/>
        </w:rPr>
      </w:pPr>
    </w:p>
    <w:p w:rsidR="0026690F" w:rsidRPr="001E3D8F" w:rsidRDefault="0026690F" w:rsidP="00DC20E1">
      <w:pPr>
        <w:spacing w:after="0" w:line="240" w:lineRule="auto"/>
        <w:rPr>
          <w:lang w:val="ru-RU"/>
        </w:rPr>
      </w:pPr>
      <w:r w:rsidRPr="001E3D8F">
        <w:rPr>
          <w:color w:val="000000"/>
          <w:lang w:val="ru-RU"/>
        </w:rPr>
        <w:t>2. Назначение разработки</w:t>
      </w:r>
    </w:p>
    <w:p w:rsidR="0026690F" w:rsidRPr="001E3D8F" w:rsidRDefault="0026690F" w:rsidP="00DC20E1">
      <w:pPr>
        <w:spacing w:after="0" w:line="240" w:lineRule="auto"/>
        <w:ind w:firstLine="425"/>
        <w:jc w:val="both"/>
        <w:rPr>
          <w:lang w:val="ru-RU"/>
        </w:rPr>
      </w:pPr>
      <w:r w:rsidRPr="001E3D8F">
        <w:rPr>
          <w:color w:val="000000"/>
          <w:lang w:val="ru-RU"/>
        </w:rPr>
        <w:t xml:space="preserve">В рамках курсового проекта требуется создать информационную систему «Генерация </w:t>
      </w:r>
      <w:proofErr w:type="spellStart"/>
      <w:r w:rsidRPr="001E3D8F">
        <w:rPr>
          <w:color w:val="000000"/>
          <w:lang w:val="ru-RU"/>
        </w:rPr>
        <w:t>автотестов</w:t>
      </w:r>
      <w:proofErr w:type="spellEnd"/>
      <w:r w:rsidRPr="001E3D8F">
        <w:rPr>
          <w:color w:val="000000"/>
          <w:lang w:val="ru-RU"/>
        </w:rPr>
        <w:t xml:space="preserve"> для </w:t>
      </w:r>
      <w:r w:rsidRPr="001E3D8F">
        <w:rPr>
          <w:color w:val="000000"/>
        </w:rPr>
        <w:t>web</w:t>
      </w:r>
      <w:r w:rsidRPr="001E3D8F">
        <w:rPr>
          <w:color w:val="000000"/>
          <w:lang w:val="ru-RU"/>
        </w:rPr>
        <w:t>‑приложения», состоящую в разработке программного продукта, который позволит испытательной команде МАУ «</w:t>
      </w:r>
      <w:proofErr w:type="spellStart"/>
      <w:r w:rsidRPr="001E3D8F">
        <w:rPr>
          <w:color w:val="000000"/>
          <w:lang w:val="ru-RU"/>
        </w:rPr>
        <w:t>ЦМИРиТ</w:t>
      </w:r>
      <w:proofErr w:type="spellEnd"/>
      <w:r w:rsidRPr="001E3D8F">
        <w:rPr>
          <w:color w:val="000000"/>
          <w:lang w:val="ru-RU"/>
        </w:rPr>
        <w:t xml:space="preserve">» автоматически формировать набор </w:t>
      </w:r>
      <w:proofErr w:type="spellStart"/>
      <w:r w:rsidRPr="001E3D8F">
        <w:rPr>
          <w:color w:val="000000"/>
          <w:lang w:val="ru-RU"/>
        </w:rPr>
        <w:t>автотестов</w:t>
      </w:r>
      <w:proofErr w:type="spellEnd"/>
      <w:r w:rsidRPr="001E3D8F">
        <w:rPr>
          <w:color w:val="000000"/>
          <w:lang w:val="ru-RU"/>
        </w:rPr>
        <w:t xml:space="preserve"> по </w:t>
      </w:r>
      <w:r w:rsidRPr="001E3D8F">
        <w:rPr>
          <w:color w:val="000000"/>
        </w:rPr>
        <w:t>XML</w:t>
      </w:r>
      <w:r w:rsidRPr="001E3D8F">
        <w:rPr>
          <w:color w:val="000000"/>
          <w:lang w:val="ru-RU"/>
        </w:rPr>
        <w:t>-метамодели прикладного веб-приложения, выполнять прогон сгенерированных тестов и сохранять историю прогонов в локальной базе данных.</w:t>
      </w:r>
    </w:p>
    <w:p w:rsidR="0026690F" w:rsidRDefault="0026690F" w:rsidP="00DC20E1">
      <w:pPr>
        <w:spacing w:after="0" w:line="240" w:lineRule="auto"/>
        <w:ind w:firstLine="425"/>
        <w:jc w:val="both"/>
        <w:rPr>
          <w:color w:val="000000"/>
          <w:lang w:val="ru-RU"/>
        </w:rPr>
      </w:pPr>
      <w:r w:rsidRPr="001E3D8F">
        <w:rPr>
          <w:color w:val="000000"/>
          <w:lang w:val="ru-RU"/>
        </w:rPr>
        <w:t>Информационная система проектируется с учётом потребностей как опытных испытателей, владеющих инструментами автоматизации тестирования (</w:t>
      </w:r>
      <w:r w:rsidRPr="001E3D8F">
        <w:rPr>
          <w:color w:val="000000"/>
        </w:rPr>
        <w:t>Selenium</w:t>
      </w:r>
      <w:r w:rsidRPr="001E3D8F">
        <w:rPr>
          <w:color w:val="000000"/>
          <w:lang w:val="ru-RU"/>
        </w:rPr>
        <w:t xml:space="preserve">, </w:t>
      </w:r>
      <w:r w:rsidRPr="001E3D8F">
        <w:rPr>
          <w:color w:val="000000"/>
        </w:rPr>
        <w:t>JUnit</w:t>
      </w:r>
      <w:r w:rsidRPr="001E3D8F">
        <w:rPr>
          <w:color w:val="000000"/>
          <w:lang w:val="ru-RU"/>
        </w:rPr>
        <w:t>), так и сотрудников без глубоких технических навыков — за счёт графического интерфейса для настройки параметров прогона и наглядного отображения результатов.</w:t>
      </w:r>
    </w:p>
    <w:p w:rsidR="0026690F" w:rsidRPr="001E3D8F" w:rsidRDefault="0026690F" w:rsidP="00DC20E1">
      <w:pPr>
        <w:spacing w:after="0" w:line="240" w:lineRule="auto"/>
        <w:ind w:firstLine="425"/>
        <w:jc w:val="both"/>
        <w:rPr>
          <w:lang w:val="ru-RU"/>
        </w:rPr>
      </w:pPr>
    </w:p>
    <w:p w:rsidR="0026690F" w:rsidRDefault="0026690F" w:rsidP="00DC20E1">
      <w:pPr>
        <w:spacing w:after="0" w:line="240" w:lineRule="auto"/>
        <w:rPr>
          <w:color w:val="000000"/>
          <w:lang w:val="ru-RU"/>
        </w:rPr>
      </w:pPr>
      <w:r w:rsidRPr="001E3D8F">
        <w:rPr>
          <w:color w:val="000000"/>
          <w:lang w:val="ru-RU"/>
        </w:rPr>
        <w:t>3. Требования к разработке</w:t>
      </w:r>
    </w:p>
    <w:p w:rsidR="0026690F" w:rsidRPr="001E3D8F" w:rsidRDefault="0026690F" w:rsidP="00DC20E1">
      <w:pPr>
        <w:spacing w:after="0" w:line="240" w:lineRule="auto"/>
        <w:rPr>
          <w:lang w:val="ru-RU"/>
        </w:rPr>
      </w:pPr>
    </w:p>
    <w:p w:rsidR="0026690F" w:rsidRPr="001E3D8F" w:rsidRDefault="0026690F" w:rsidP="00DC20E1">
      <w:pPr>
        <w:spacing w:after="0" w:line="240" w:lineRule="auto"/>
        <w:rPr>
          <w:lang w:val="ru-RU"/>
        </w:rPr>
      </w:pPr>
      <w:r w:rsidRPr="001E3D8F">
        <w:rPr>
          <w:color w:val="000000"/>
          <w:lang w:val="ru-RU"/>
        </w:rPr>
        <w:t>3.1. Требования к функциональным характеристикам</w:t>
      </w:r>
    </w:p>
    <w:p w:rsidR="0026690F" w:rsidRPr="001E3D8F" w:rsidRDefault="0026690F" w:rsidP="00DC20E1">
      <w:pPr>
        <w:spacing w:after="0" w:line="240" w:lineRule="auto"/>
        <w:ind w:firstLine="425"/>
        <w:jc w:val="both"/>
        <w:rPr>
          <w:lang w:val="ru-RU"/>
        </w:rPr>
      </w:pPr>
      <w:r w:rsidRPr="001E3D8F">
        <w:rPr>
          <w:color w:val="000000"/>
          <w:lang w:val="ru-RU"/>
        </w:rPr>
        <w:t>Информационная система должна реализовывать следующие функции:</w:t>
      </w:r>
    </w:p>
    <w:p w:rsidR="0026690F" w:rsidRPr="001E3D8F" w:rsidRDefault="0026690F" w:rsidP="00DC20E1">
      <w:pPr>
        <w:spacing w:after="0" w:line="240" w:lineRule="auto"/>
        <w:ind w:firstLine="425"/>
        <w:jc w:val="both"/>
        <w:rPr>
          <w:lang w:val="ru-RU"/>
        </w:rPr>
      </w:pPr>
      <w:r w:rsidRPr="001E3D8F">
        <w:rPr>
          <w:color w:val="000000"/>
          <w:lang w:val="ru-RU"/>
        </w:rPr>
        <w:t xml:space="preserve">– чтение </w:t>
      </w:r>
      <w:r w:rsidRPr="001E3D8F">
        <w:rPr>
          <w:color w:val="000000"/>
        </w:rPr>
        <w:t>XML</w:t>
      </w:r>
      <w:r w:rsidRPr="001E3D8F">
        <w:rPr>
          <w:color w:val="000000"/>
          <w:lang w:val="ru-RU"/>
        </w:rPr>
        <w:t xml:space="preserve">-файла метамодели прикладного веб-приложения </w:t>
      </w:r>
      <w:r w:rsidRPr="001E3D8F">
        <w:rPr>
          <w:color w:val="000000"/>
        </w:rPr>
        <w:t>E</w:t>
      </w:r>
      <w:r w:rsidRPr="001E3D8F">
        <w:rPr>
          <w:color w:val="000000"/>
          <w:lang w:val="ru-RU"/>
        </w:rPr>
        <w:t>3</w:t>
      </w:r>
      <w:r w:rsidRPr="001E3D8F">
        <w:rPr>
          <w:color w:val="000000"/>
        </w:rPr>
        <w:t>Core</w:t>
      </w:r>
      <w:r w:rsidRPr="001E3D8F">
        <w:rPr>
          <w:color w:val="000000"/>
          <w:lang w:val="ru-RU"/>
        </w:rPr>
        <w:t xml:space="preserve"> средствами </w:t>
      </w:r>
      <w:r w:rsidRPr="001E3D8F">
        <w:rPr>
          <w:color w:val="000000"/>
        </w:rPr>
        <w:t>Streaming</w:t>
      </w:r>
      <w:r w:rsidRPr="001E3D8F">
        <w:rPr>
          <w:color w:val="000000"/>
          <w:lang w:val="ru-RU"/>
        </w:rPr>
        <w:t xml:space="preserve"> </w:t>
      </w:r>
      <w:r w:rsidRPr="001E3D8F">
        <w:rPr>
          <w:color w:val="000000"/>
        </w:rPr>
        <w:t>API</w:t>
      </w:r>
      <w:r w:rsidRPr="001E3D8F">
        <w:rPr>
          <w:color w:val="000000"/>
          <w:lang w:val="ru-RU"/>
        </w:rPr>
        <w:t xml:space="preserve"> </w:t>
      </w:r>
      <w:r w:rsidRPr="001E3D8F">
        <w:rPr>
          <w:color w:val="000000"/>
        </w:rPr>
        <w:t>for</w:t>
      </w:r>
      <w:r w:rsidRPr="001E3D8F">
        <w:rPr>
          <w:color w:val="000000"/>
          <w:lang w:val="ru-RU"/>
        </w:rPr>
        <w:t xml:space="preserve"> </w:t>
      </w:r>
      <w:r w:rsidRPr="001E3D8F">
        <w:rPr>
          <w:color w:val="000000"/>
        </w:rPr>
        <w:t>XML</w:t>
      </w:r>
      <w:r w:rsidRPr="001E3D8F">
        <w:rPr>
          <w:color w:val="000000"/>
          <w:lang w:val="ru-RU"/>
        </w:rPr>
        <w:t xml:space="preserve"> (</w:t>
      </w:r>
      <w:proofErr w:type="spellStart"/>
      <w:r w:rsidRPr="001E3D8F">
        <w:rPr>
          <w:color w:val="000000"/>
        </w:rPr>
        <w:t>StAX</w:t>
      </w:r>
      <w:proofErr w:type="spellEnd"/>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построение объектной модели сущностей, свойств, операций, ассоциаций и поисковых форм;</w:t>
      </w:r>
    </w:p>
    <w:p w:rsidR="0026690F" w:rsidRPr="001E3D8F" w:rsidRDefault="0026690F" w:rsidP="00DC20E1">
      <w:pPr>
        <w:spacing w:after="0" w:line="240" w:lineRule="auto"/>
        <w:ind w:firstLine="425"/>
        <w:jc w:val="both"/>
        <w:rPr>
          <w:lang w:val="ru-RU"/>
        </w:rPr>
      </w:pPr>
      <w:r w:rsidRPr="001E3D8F">
        <w:rPr>
          <w:color w:val="000000"/>
          <w:lang w:val="ru-RU"/>
        </w:rPr>
        <w:t xml:space="preserve">– формирование базового </w:t>
      </w:r>
      <w:r w:rsidRPr="001E3D8F">
        <w:rPr>
          <w:color w:val="000000"/>
        </w:rPr>
        <w:t>Maven</w:t>
      </w:r>
      <w:r w:rsidRPr="001E3D8F">
        <w:rPr>
          <w:color w:val="000000"/>
          <w:lang w:val="ru-RU"/>
        </w:rPr>
        <w:t xml:space="preserve">-проекта с каталогом исходных текстов, файлом </w:t>
      </w:r>
      <w:r w:rsidRPr="001E3D8F">
        <w:rPr>
          <w:rFonts w:eastAsia="Courier New"/>
          <w:color w:val="000000"/>
        </w:rPr>
        <w:t>pom</w:t>
      </w:r>
      <w:r w:rsidRPr="001E3D8F">
        <w:rPr>
          <w:rFonts w:eastAsia="Courier New"/>
          <w:color w:val="000000"/>
          <w:lang w:val="ru-RU"/>
        </w:rPr>
        <w:t>.</w:t>
      </w:r>
      <w:r w:rsidRPr="001E3D8F">
        <w:rPr>
          <w:rFonts w:eastAsia="Courier New"/>
          <w:color w:val="000000"/>
        </w:rPr>
        <w:t>xml</w:t>
      </w:r>
      <w:r w:rsidRPr="001E3D8F">
        <w:rPr>
          <w:color w:val="000000"/>
          <w:lang w:val="ru-RU"/>
        </w:rPr>
        <w:t xml:space="preserve"> и базовым классом </w:t>
      </w:r>
      <w:proofErr w:type="spellStart"/>
      <w:r w:rsidRPr="001E3D8F">
        <w:rPr>
          <w:rFonts w:eastAsia="Courier New"/>
          <w:color w:val="000000"/>
        </w:rPr>
        <w:t>BaseTest</w:t>
      </w:r>
      <w:proofErr w:type="spellEnd"/>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генерация классов </w:t>
      </w:r>
      <w:r w:rsidRPr="001E3D8F">
        <w:rPr>
          <w:color w:val="000000"/>
        </w:rPr>
        <w:t>Page</w:t>
      </w:r>
      <w:r w:rsidRPr="001E3D8F">
        <w:rPr>
          <w:color w:val="000000"/>
          <w:lang w:val="ru-RU"/>
        </w:rPr>
        <w:t xml:space="preserve"> </w:t>
      </w:r>
      <w:r w:rsidRPr="001E3D8F">
        <w:rPr>
          <w:color w:val="000000"/>
        </w:rPr>
        <w:t>Object</w:t>
      </w:r>
      <w:r w:rsidRPr="001E3D8F">
        <w:rPr>
          <w:color w:val="000000"/>
          <w:lang w:val="ru-RU"/>
        </w:rPr>
        <w:t xml:space="preserve"> для каждой сущности с аннотациями </w:t>
      </w:r>
      <w:r w:rsidRPr="001E3D8F">
        <w:rPr>
          <w:rFonts w:eastAsia="Courier New"/>
          <w:color w:val="000000"/>
          <w:lang w:val="ru-RU"/>
        </w:rPr>
        <w:t>@</w:t>
      </w:r>
      <w:proofErr w:type="spellStart"/>
      <w:r w:rsidRPr="001E3D8F">
        <w:rPr>
          <w:rFonts w:eastAsia="Courier New"/>
          <w:color w:val="000000"/>
        </w:rPr>
        <w:t>FindBy</w:t>
      </w:r>
      <w:proofErr w:type="spellEnd"/>
      <w:r w:rsidRPr="001E3D8F">
        <w:rPr>
          <w:color w:val="000000"/>
          <w:lang w:val="ru-RU"/>
        </w:rPr>
        <w:t xml:space="preserve"> </w:t>
      </w:r>
      <w:r w:rsidRPr="001E3D8F">
        <w:rPr>
          <w:color w:val="000000"/>
        </w:rPr>
        <w:t>Selenium</w:t>
      </w:r>
      <w:r w:rsidRPr="001E3D8F">
        <w:rPr>
          <w:color w:val="000000"/>
          <w:lang w:val="ru-RU"/>
        </w:rPr>
        <w:t xml:space="preserve"> </w:t>
      </w:r>
      <w:r w:rsidRPr="001E3D8F">
        <w:rPr>
          <w:color w:val="000000"/>
        </w:rPr>
        <w:t>WebDriver</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генерация тест-классов </w:t>
      </w:r>
      <w:r w:rsidRPr="001E3D8F">
        <w:rPr>
          <w:color w:val="000000"/>
        </w:rPr>
        <w:t>JUnit</w:t>
      </w:r>
      <w:r w:rsidRPr="001E3D8F">
        <w:rPr>
          <w:color w:val="000000"/>
          <w:lang w:val="ru-RU"/>
        </w:rPr>
        <w:t xml:space="preserve"> 5 с восемью типами тестов: проверка отображения полей, проверка обязательности заполнения, операции </w:t>
      </w:r>
      <w:r w:rsidRPr="001E3D8F">
        <w:rPr>
          <w:color w:val="000000"/>
        </w:rPr>
        <w:t>Create</w:t>
      </w:r>
      <w:r w:rsidRPr="001E3D8F">
        <w:rPr>
          <w:color w:val="000000"/>
          <w:lang w:val="ru-RU"/>
        </w:rPr>
        <w:t xml:space="preserve">, </w:t>
      </w:r>
      <w:r w:rsidRPr="001E3D8F">
        <w:rPr>
          <w:color w:val="000000"/>
        </w:rPr>
        <w:t>Update</w:t>
      </w:r>
      <w:r w:rsidRPr="001E3D8F">
        <w:rPr>
          <w:color w:val="000000"/>
          <w:lang w:val="ru-RU"/>
        </w:rPr>
        <w:t xml:space="preserve">, </w:t>
      </w:r>
      <w:r w:rsidRPr="001E3D8F">
        <w:rPr>
          <w:color w:val="000000"/>
        </w:rPr>
        <w:t>Delete</w:t>
      </w:r>
      <w:r w:rsidRPr="001E3D8F">
        <w:rPr>
          <w:color w:val="000000"/>
          <w:lang w:val="ru-RU"/>
        </w:rPr>
        <w:t xml:space="preserve">, </w:t>
      </w:r>
      <w:r w:rsidRPr="001E3D8F">
        <w:rPr>
          <w:color w:val="000000"/>
        </w:rPr>
        <w:t>Logical</w:t>
      </w:r>
      <w:r w:rsidRPr="001E3D8F">
        <w:rPr>
          <w:color w:val="000000"/>
          <w:lang w:val="ru-RU"/>
        </w:rPr>
        <w:t xml:space="preserve"> </w:t>
      </w:r>
      <w:r w:rsidRPr="001E3D8F">
        <w:rPr>
          <w:color w:val="000000"/>
        </w:rPr>
        <w:t>Edit</w:t>
      </w:r>
      <w:r w:rsidRPr="001E3D8F">
        <w:rPr>
          <w:color w:val="000000"/>
          <w:lang w:val="ru-RU"/>
        </w:rPr>
        <w:t xml:space="preserve">, </w:t>
      </w:r>
      <w:r w:rsidRPr="001E3D8F">
        <w:rPr>
          <w:color w:val="000000"/>
        </w:rPr>
        <w:t>Archive</w:t>
      </w:r>
      <w:r w:rsidRPr="001E3D8F">
        <w:rPr>
          <w:color w:val="000000"/>
          <w:lang w:val="ru-RU"/>
        </w:rPr>
        <w:t>, тесты поиска и списочных форм;</w:t>
      </w:r>
    </w:p>
    <w:p w:rsidR="0026690F" w:rsidRPr="001E3D8F" w:rsidRDefault="0026690F" w:rsidP="00DC20E1">
      <w:pPr>
        <w:spacing w:after="0" w:line="240" w:lineRule="auto"/>
        <w:ind w:firstLine="425"/>
        <w:jc w:val="both"/>
        <w:rPr>
          <w:lang w:val="ru-RU"/>
        </w:rPr>
      </w:pPr>
      <w:r w:rsidRPr="001E3D8F">
        <w:rPr>
          <w:color w:val="000000"/>
          <w:lang w:val="ru-RU"/>
        </w:rPr>
        <w:t>– подбор тестовых данных по типу поля и маске ввода (строка, число, дата);</w:t>
      </w:r>
    </w:p>
    <w:p w:rsidR="0026690F" w:rsidRPr="001E3D8F" w:rsidRDefault="0026690F" w:rsidP="00DC20E1">
      <w:pPr>
        <w:spacing w:after="0" w:line="240" w:lineRule="auto"/>
        <w:ind w:firstLine="425"/>
        <w:jc w:val="both"/>
        <w:rPr>
          <w:lang w:val="ru-RU"/>
        </w:rPr>
      </w:pPr>
      <w:r w:rsidRPr="001E3D8F">
        <w:rPr>
          <w:color w:val="000000"/>
          <w:lang w:val="ru-RU"/>
        </w:rPr>
        <w:lastRenderedPageBreak/>
        <w:t xml:space="preserve">– запуск сгенерированного проекта через </w:t>
      </w:r>
      <w:proofErr w:type="spellStart"/>
      <w:r w:rsidRPr="001E3D8F">
        <w:rPr>
          <w:rFonts w:eastAsia="Courier New"/>
          <w:color w:val="000000"/>
        </w:rPr>
        <w:t>mvn</w:t>
      </w:r>
      <w:proofErr w:type="spellEnd"/>
      <w:r w:rsidRPr="001E3D8F">
        <w:rPr>
          <w:rFonts w:eastAsia="Courier New"/>
          <w:color w:val="000000"/>
          <w:lang w:val="ru-RU"/>
        </w:rPr>
        <w:t xml:space="preserve"> </w:t>
      </w:r>
      <w:r w:rsidRPr="001E3D8F">
        <w:rPr>
          <w:rFonts w:eastAsia="Courier New"/>
          <w:color w:val="000000"/>
        </w:rPr>
        <w:t>test</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разбор итоговых отчётов </w:t>
      </w:r>
      <w:r w:rsidRPr="001E3D8F">
        <w:rPr>
          <w:color w:val="000000"/>
        </w:rPr>
        <w:t>Maven</w:t>
      </w:r>
      <w:r w:rsidRPr="001E3D8F">
        <w:rPr>
          <w:color w:val="000000"/>
          <w:lang w:val="ru-RU"/>
        </w:rPr>
        <w:t xml:space="preserve"> </w:t>
      </w:r>
      <w:r w:rsidRPr="001E3D8F">
        <w:rPr>
          <w:color w:val="000000"/>
        </w:rPr>
        <w:t>Surefire</w:t>
      </w:r>
      <w:r w:rsidRPr="001E3D8F">
        <w:rPr>
          <w:color w:val="000000"/>
          <w:lang w:val="ru-RU"/>
        </w:rPr>
        <w:t xml:space="preserve"> в формате </w:t>
      </w:r>
      <w:r w:rsidRPr="001E3D8F">
        <w:rPr>
          <w:color w:val="000000"/>
        </w:rPr>
        <w:t>XML</w:t>
      </w:r>
      <w:r w:rsidRPr="001E3D8F">
        <w:rPr>
          <w:color w:val="000000"/>
          <w:lang w:val="ru-RU"/>
        </w:rPr>
        <w:t xml:space="preserve"> и формирование агрегированной статистики прогона;</w:t>
      </w:r>
    </w:p>
    <w:p w:rsidR="0026690F" w:rsidRPr="001E3D8F" w:rsidRDefault="0026690F" w:rsidP="00DC20E1">
      <w:pPr>
        <w:spacing w:after="0" w:line="240" w:lineRule="auto"/>
        <w:ind w:firstLine="425"/>
        <w:jc w:val="both"/>
        <w:rPr>
          <w:lang w:val="ru-RU"/>
        </w:rPr>
      </w:pPr>
      <w:r w:rsidRPr="001E3D8F">
        <w:rPr>
          <w:color w:val="000000"/>
          <w:lang w:val="ru-RU"/>
        </w:rPr>
        <w:t xml:space="preserve">– сохранение сведений о прогоне и результатов тест-кейсов в локальной базе данных </w:t>
      </w:r>
      <w:r w:rsidRPr="001E3D8F">
        <w:rPr>
          <w:color w:val="000000"/>
        </w:rPr>
        <w:t>SQLite</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отображение истории прогонов в графическом интерфейсе;</w:t>
      </w:r>
    </w:p>
    <w:p w:rsidR="0026690F" w:rsidRPr="001E3D8F" w:rsidRDefault="0026690F" w:rsidP="00DC20E1">
      <w:pPr>
        <w:spacing w:after="0" w:line="240" w:lineRule="auto"/>
        <w:ind w:firstLine="425"/>
        <w:jc w:val="both"/>
        <w:rPr>
          <w:lang w:val="ru-RU"/>
        </w:rPr>
      </w:pPr>
      <w:r w:rsidRPr="001E3D8F">
        <w:rPr>
          <w:color w:val="000000"/>
          <w:lang w:val="ru-RU"/>
        </w:rPr>
        <w:t>– ведение журнала хода выполнения основных операций системы.</w:t>
      </w:r>
    </w:p>
    <w:p w:rsidR="0026690F" w:rsidRPr="001E3D8F" w:rsidRDefault="0026690F" w:rsidP="00DC20E1">
      <w:pPr>
        <w:spacing w:after="0" w:line="240" w:lineRule="auto"/>
        <w:ind w:firstLine="425"/>
        <w:jc w:val="both"/>
        <w:rPr>
          <w:lang w:val="ru-RU"/>
        </w:rPr>
      </w:pPr>
      <w:r w:rsidRPr="001E3D8F">
        <w:rPr>
          <w:color w:val="000000"/>
          <w:lang w:val="ru-RU"/>
        </w:rPr>
        <w:t>Возможные ошибочные ситуации, которые система должна корректно обрабатывать:</w:t>
      </w:r>
    </w:p>
    <w:p w:rsidR="0026690F" w:rsidRPr="001E3D8F" w:rsidRDefault="0026690F" w:rsidP="00DC20E1">
      <w:pPr>
        <w:spacing w:after="0" w:line="240" w:lineRule="auto"/>
        <w:ind w:firstLine="425"/>
        <w:jc w:val="both"/>
        <w:rPr>
          <w:lang w:val="ru-RU"/>
        </w:rPr>
      </w:pPr>
      <w:r w:rsidRPr="001E3D8F">
        <w:rPr>
          <w:color w:val="000000"/>
          <w:lang w:val="ru-RU"/>
        </w:rPr>
        <w:t>– попытка запустить генерацию до выполнения разбора метамодели;</w:t>
      </w:r>
    </w:p>
    <w:p w:rsidR="0026690F" w:rsidRPr="001E3D8F" w:rsidRDefault="0026690F" w:rsidP="00DC20E1">
      <w:pPr>
        <w:spacing w:after="0" w:line="240" w:lineRule="auto"/>
        <w:ind w:firstLine="425"/>
        <w:jc w:val="both"/>
        <w:rPr>
          <w:lang w:val="ru-RU"/>
        </w:rPr>
      </w:pPr>
      <w:r w:rsidRPr="001E3D8F">
        <w:rPr>
          <w:color w:val="000000"/>
          <w:lang w:val="ru-RU"/>
        </w:rPr>
        <w:t>– попытка запустить тесты до выполнения генерации;</w:t>
      </w:r>
    </w:p>
    <w:p w:rsidR="0026690F" w:rsidRPr="001E3D8F" w:rsidRDefault="0026690F" w:rsidP="00DC20E1">
      <w:pPr>
        <w:spacing w:after="0" w:line="240" w:lineRule="auto"/>
        <w:ind w:firstLine="425"/>
        <w:jc w:val="both"/>
        <w:rPr>
          <w:lang w:val="ru-RU"/>
        </w:rPr>
      </w:pPr>
      <w:r w:rsidRPr="001E3D8F">
        <w:rPr>
          <w:color w:val="000000"/>
          <w:lang w:val="ru-RU"/>
        </w:rPr>
        <w:t xml:space="preserve">– указание недоступного пути к </w:t>
      </w:r>
      <w:r w:rsidRPr="001E3D8F">
        <w:rPr>
          <w:color w:val="000000"/>
        </w:rPr>
        <w:t>XML</w:t>
      </w:r>
      <w:r w:rsidRPr="001E3D8F">
        <w:rPr>
          <w:color w:val="000000"/>
          <w:lang w:val="ru-RU"/>
        </w:rPr>
        <w:t>-файлу или недоступного каталога генерации;</w:t>
      </w:r>
    </w:p>
    <w:p w:rsidR="0026690F" w:rsidRPr="001E3D8F" w:rsidRDefault="0026690F" w:rsidP="00DC20E1">
      <w:pPr>
        <w:spacing w:after="0" w:line="240" w:lineRule="auto"/>
        <w:ind w:firstLine="425"/>
        <w:jc w:val="both"/>
        <w:rPr>
          <w:lang w:val="ru-RU"/>
        </w:rPr>
      </w:pPr>
      <w:r w:rsidRPr="001E3D8F">
        <w:rPr>
          <w:color w:val="000000"/>
          <w:lang w:val="ru-RU"/>
        </w:rPr>
        <w:t xml:space="preserve">– поступление повреждённого или некорректного </w:t>
      </w:r>
      <w:r w:rsidRPr="001E3D8F">
        <w:rPr>
          <w:color w:val="000000"/>
        </w:rPr>
        <w:t>XML</w:t>
      </w:r>
      <w:r w:rsidRPr="001E3D8F">
        <w:rPr>
          <w:color w:val="000000"/>
          <w:lang w:val="ru-RU"/>
        </w:rPr>
        <w:t>-файла;</w:t>
      </w:r>
    </w:p>
    <w:p w:rsidR="0026690F" w:rsidRPr="001E3D8F" w:rsidRDefault="0026690F" w:rsidP="00DC20E1">
      <w:pPr>
        <w:spacing w:after="0" w:line="240" w:lineRule="auto"/>
        <w:ind w:firstLine="425"/>
        <w:jc w:val="both"/>
        <w:rPr>
          <w:lang w:val="ru-RU"/>
        </w:rPr>
      </w:pPr>
      <w:r w:rsidRPr="001E3D8F">
        <w:rPr>
          <w:color w:val="000000"/>
          <w:lang w:val="ru-RU"/>
        </w:rPr>
        <w:t xml:space="preserve">– отсутствие </w:t>
      </w:r>
      <w:r w:rsidRPr="001E3D8F">
        <w:rPr>
          <w:color w:val="000000"/>
        </w:rPr>
        <w:t>Maven</w:t>
      </w:r>
      <w:r w:rsidRPr="001E3D8F">
        <w:rPr>
          <w:color w:val="000000"/>
          <w:lang w:val="ru-RU"/>
        </w:rPr>
        <w:t xml:space="preserve"> или </w:t>
      </w:r>
      <w:r w:rsidRPr="001E3D8F">
        <w:rPr>
          <w:color w:val="000000"/>
        </w:rPr>
        <w:t>JDK</w:t>
      </w:r>
      <w:r w:rsidRPr="001E3D8F">
        <w:rPr>
          <w:color w:val="000000"/>
          <w:lang w:val="ru-RU"/>
        </w:rPr>
        <w:t xml:space="preserve"> в переменной окружения </w:t>
      </w:r>
      <w:r w:rsidRPr="001E3D8F">
        <w:rPr>
          <w:color w:val="000000"/>
        </w:rPr>
        <w:t>PATH</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отсутствие доступа к тестовому стенду по сети;</w:t>
      </w:r>
    </w:p>
    <w:p w:rsidR="0026690F" w:rsidRPr="001E3D8F" w:rsidRDefault="0026690F" w:rsidP="00DC20E1">
      <w:pPr>
        <w:spacing w:after="0" w:line="240" w:lineRule="auto"/>
        <w:ind w:firstLine="425"/>
        <w:jc w:val="both"/>
        <w:rPr>
          <w:lang w:val="ru-RU"/>
        </w:rPr>
      </w:pPr>
      <w:r w:rsidRPr="001E3D8F">
        <w:rPr>
          <w:color w:val="000000"/>
          <w:lang w:val="ru-RU"/>
        </w:rPr>
        <w:t>– отсутствие или блокировка файла локальной базы данных.</w:t>
      </w:r>
    </w:p>
    <w:p w:rsidR="0026690F" w:rsidRPr="001E3D8F" w:rsidRDefault="0026690F" w:rsidP="00DC20E1">
      <w:pPr>
        <w:spacing w:after="0" w:line="240" w:lineRule="auto"/>
        <w:ind w:firstLine="425"/>
        <w:jc w:val="both"/>
        <w:rPr>
          <w:lang w:val="ru-RU"/>
        </w:rPr>
      </w:pPr>
      <w:r w:rsidRPr="001E3D8F">
        <w:rPr>
          <w:color w:val="000000"/>
          <w:lang w:val="ru-RU"/>
        </w:rPr>
        <w:t>К системе в целом предъявляются следующие требования:</w:t>
      </w:r>
    </w:p>
    <w:p w:rsidR="0026690F" w:rsidRPr="001E3D8F" w:rsidRDefault="0026690F" w:rsidP="00DC20E1">
      <w:pPr>
        <w:spacing w:after="0" w:line="240" w:lineRule="auto"/>
        <w:ind w:firstLine="425"/>
        <w:jc w:val="both"/>
        <w:rPr>
          <w:lang w:val="ru-RU"/>
        </w:rPr>
      </w:pPr>
      <w:r w:rsidRPr="001E3D8F">
        <w:rPr>
          <w:color w:val="000000"/>
          <w:lang w:val="ru-RU"/>
        </w:rPr>
        <w:t xml:space="preserve">– корректная интерпретация </w:t>
      </w:r>
      <w:r w:rsidRPr="001E3D8F">
        <w:rPr>
          <w:color w:val="000000"/>
        </w:rPr>
        <w:t>XML</w:t>
      </w:r>
      <w:r w:rsidRPr="001E3D8F">
        <w:rPr>
          <w:color w:val="000000"/>
          <w:lang w:val="ru-RU"/>
        </w:rPr>
        <w:t xml:space="preserve">-метамодели, включая сущности, свойства, группы свойств, операции, ассоциации и поиски в пространствах имён </w:t>
      </w:r>
      <w:proofErr w:type="gramStart"/>
      <w:r w:rsidRPr="001E3D8F">
        <w:rPr>
          <w:rFonts w:eastAsia="Courier New"/>
          <w:color w:val="000000"/>
        </w:rPr>
        <w:t>e</w:t>
      </w:r>
      <w:r w:rsidRPr="001E3D8F">
        <w:rPr>
          <w:rFonts w:eastAsia="Courier New"/>
          <w:color w:val="000000"/>
          <w:lang w:val="ru-RU"/>
        </w:rPr>
        <w:t>:</w:t>
      </w:r>
      <w:r w:rsidRPr="001E3D8F">
        <w:rPr>
          <w:color w:val="000000"/>
          <w:lang w:val="ru-RU"/>
        </w:rPr>
        <w:t>,</w:t>
      </w:r>
      <w:proofErr w:type="gramEnd"/>
      <w:r w:rsidRPr="001E3D8F">
        <w:rPr>
          <w:color w:val="000000"/>
          <w:lang w:val="ru-RU"/>
        </w:rPr>
        <w:t xml:space="preserve"> </w:t>
      </w:r>
      <w:r w:rsidRPr="001E3D8F">
        <w:rPr>
          <w:rFonts w:eastAsia="Courier New"/>
          <w:color w:val="000000"/>
        </w:rPr>
        <w:t>e</w:t>
      </w:r>
      <w:r w:rsidRPr="001E3D8F">
        <w:rPr>
          <w:rFonts w:eastAsia="Courier New"/>
          <w:color w:val="000000"/>
          <w:lang w:val="ru-RU"/>
        </w:rPr>
        <w:t>3:</w:t>
      </w:r>
      <w:r w:rsidRPr="001E3D8F">
        <w:rPr>
          <w:color w:val="000000"/>
          <w:lang w:val="ru-RU"/>
        </w:rPr>
        <w:t xml:space="preserve"> и </w:t>
      </w:r>
      <w:proofErr w:type="gramStart"/>
      <w:r w:rsidRPr="001E3D8F">
        <w:rPr>
          <w:rFonts w:eastAsia="Courier New"/>
          <w:color w:val="000000"/>
        </w:rPr>
        <w:t>md</w:t>
      </w:r>
      <w:r w:rsidRPr="001E3D8F">
        <w:rPr>
          <w:rFonts w:eastAsia="Courier New"/>
          <w:color w:val="000000"/>
          <w:lang w:val="ru-RU"/>
        </w:rPr>
        <w:t>:</w:t>
      </w:r>
      <w:r w:rsidRPr="001E3D8F">
        <w:rPr>
          <w:color w:val="000000"/>
          <w:lang w:val="ru-RU"/>
        </w:rPr>
        <w:t>;</w:t>
      </w:r>
      <w:proofErr w:type="gramEnd"/>
    </w:p>
    <w:p w:rsidR="0026690F" w:rsidRPr="001E3D8F" w:rsidRDefault="0026690F" w:rsidP="00DC20E1">
      <w:pPr>
        <w:spacing w:after="0" w:line="240" w:lineRule="auto"/>
        <w:ind w:firstLine="425"/>
        <w:jc w:val="both"/>
        <w:rPr>
          <w:lang w:val="ru-RU"/>
        </w:rPr>
      </w:pPr>
      <w:r w:rsidRPr="001E3D8F">
        <w:rPr>
          <w:color w:val="000000"/>
          <w:lang w:val="ru-RU"/>
        </w:rPr>
        <w:t>– поддержка вложенных элементов метамодели без ограничения глубины вложенности;</w:t>
      </w:r>
    </w:p>
    <w:p w:rsidR="0026690F" w:rsidRPr="001E3D8F" w:rsidRDefault="0026690F" w:rsidP="00DC20E1">
      <w:pPr>
        <w:spacing w:after="0" w:line="240" w:lineRule="auto"/>
        <w:ind w:firstLine="425"/>
        <w:jc w:val="both"/>
        <w:rPr>
          <w:lang w:val="ru-RU"/>
        </w:rPr>
      </w:pPr>
      <w:r w:rsidRPr="001E3D8F">
        <w:rPr>
          <w:color w:val="000000"/>
          <w:lang w:val="ru-RU"/>
        </w:rPr>
        <w:t xml:space="preserve">– автоматическое формирование идентификаторов </w:t>
      </w:r>
      <w:r w:rsidRPr="001E3D8F">
        <w:rPr>
          <w:color w:val="000000"/>
        </w:rPr>
        <w:t>Java</w:t>
      </w:r>
      <w:r w:rsidRPr="001E3D8F">
        <w:rPr>
          <w:color w:val="000000"/>
          <w:lang w:val="ru-RU"/>
        </w:rPr>
        <w:t xml:space="preserve"> из русских имён сущностей и свойств посредством транслитерации;</w:t>
      </w:r>
    </w:p>
    <w:p w:rsidR="0026690F" w:rsidRPr="001E3D8F" w:rsidRDefault="0026690F" w:rsidP="00DC20E1">
      <w:pPr>
        <w:spacing w:after="0" w:line="240" w:lineRule="auto"/>
        <w:ind w:firstLine="425"/>
        <w:jc w:val="both"/>
        <w:rPr>
          <w:lang w:val="ru-RU"/>
        </w:rPr>
      </w:pPr>
      <w:r w:rsidRPr="001E3D8F">
        <w:rPr>
          <w:color w:val="000000"/>
          <w:lang w:val="ru-RU"/>
        </w:rPr>
        <w:t xml:space="preserve">– корректная работа с кодировкой </w:t>
      </w:r>
      <w:r w:rsidRPr="001E3D8F">
        <w:rPr>
          <w:color w:val="000000"/>
        </w:rPr>
        <w:t>UTF</w:t>
      </w:r>
      <w:r w:rsidRPr="001E3D8F">
        <w:rPr>
          <w:color w:val="000000"/>
          <w:lang w:val="ru-RU"/>
        </w:rPr>
        <w:t xml:space="preserve">-8 на всех этапах обработки </w:t>
      </w:r>
      <w:r w:rsidRPr="001E3D8F">
        <w:rPr>
          <w:color w:val="000000"/>
        </w:rPr>
        <w:t>XML</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формирование имён </w:t>
      </w:r>
      <w:proofErr w:type="gramStart"/>
      <w:r w:rsidRPr="001E3D8F">
        <w:rPr>
          <w:color w:val="000000"/>
          <w:lang w:val="ru-RU"/>
        </w:rPr>
        <w:t>файлов</w:t>
      </w:r>
      <w:proofErr w:type="gramEnd"/>
      <w:r w:rsidRPr="001E3D8F">
        <w:rPr>
          <w:color w:val="000000"/>
          <w:lang w:val="ru-RU"/>
        </w:rPr>
        <w:t xml:space="preserve"> сгенерированных </w:t>
      </w:r>
      <w:r w:rsidRPr="001E3D8F">
        <w:rPr>
          <w:color w:val="000000"/>
        </w:rPr>
        <w:t>Java</w:t>
      </w:r>
      <w:r w:rsidRPr="001E3D8F">
        <w:rPr>
          <w:color w:val="000000"/>
          <w:lang w:val="ru-RU"/>
        </w:rPr>
        <w:t xml:space="preserve">-классов по правилам </w:t>
      </w:r>
      <w:proofErr w:type="spellStart"/>
      <w:r w:rsidRPr="001E3D8F">
        <w:rPr>
          <w:rFonts w:eastAsia="Courier New"/>
          <w:color w:val="000000"/>
        </w:rPr>
        <w:t>UpperCamelCase</w:t>
      </w:r>
      <w:proofErr w:type="spellEnd"/>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поддержка </w:t>
      </w:r>
      <w:r w:rsidRPr="001E3D8F">
        <w:rPr>
          <w:color w:val="000000"/>
        </w:rPr>
        <w:t>XML</w:t>
      </w:r>
      <w:r w:rsidRPr="001E3D8F">
        <w:rPr>
          <w:color w:val="000000"/>
          <w:lang w:val="ru-RU"/>
        </w:rPr>
        <w:t>-файлов размером до 10 МБ со временем разбора не более 5 секунд на рабочей станции минимальной конфигурации;</w:t>
      </w:r>
    </w:p>
    <w:p w:rsidR="0026690F" w:rsidRPr="001E3D8F" w:rsidRDefault="0026690F" w:rsidP="00DC20E1">
      <w:pPr>
        <w:spacing w:after="0" w:line="240" w:lineRule="auto"/>
        <w:ind w:firstLine="425"/>
        <w:jc w:val="both"/>
        <w:rPr>
          <w:lang w:val="ru-RU"/>
        </w:rPr>
      </w:pPr>
      <w:r w:rsidRPr="001E3D8F">
        <w:rPr>
          <w:color w:val="000000"/>
          <w:lang w:val="ru-RU"/>
        </w:rPr>
        <w:t xml:space="preserve">– устойчивость к некорректным входным данным (повреждённый </w:t>
      </w:r>
      <w:r w:rsidRPr="001E3D8F">
        <w:rPr>
          <w:color w:val="000000"/>
        </w:rPr>
        <w:t>XML</w:t>
      </w:r>
      <w:r w:rsidRPr="001E3D8F">
        <w:rPr>
          <w:color w:val="000000"/>
          <w:lang w:val="ru-RU"/>
        </w:rPr>
        <w:t>, недоступный каталог, сбой тестового стенда);</w:t>
      </w:r>
    </w:p>
    <w:p w:rsidR="0026690F" w:rsidRPr="001E3D8F" w:rsidRDefault="0026690F" w:rsidP="00DC20E1">
      <w:pPr>
        <w:spacing w:after="0" w:line="240" w:lineRule="auto"/>
        <w:ind w:firstLine="425"/>
        <w:jc w:val="both"/>
        <w:rPr>
          <w:lang w:val="ru-RU"/>
        </w:rPr>
      </w:pPr>
      <w:r w:rsidRPr="001E3D8F">
        <w:rPr>
          <w:color w:val="000000"/>
          <w:lang w:val="ru-RU"/>
        </w:rPr>
        <w:t>– сохранение истории прогонов между сессиями работы с приложением;</w:t>
      </w:r>
    </w:p>
    <w:p w:rsidR="0026690F" w:rsidRPr="001E3D8F" w:rsidRDefault="0026690F" w:rsidP="00DC20E1">
      <w:pPr>
        <w:spacing w:after="0" w:line="240" w:lineRule="auto"/>
        <w:ind w:firstLine="425"/>
        <w:jc w:val="both"/>
        <w:rPr>
          <w:lang w:val="ru-RU"/>
        </w:rPr>
      </w:pPr>
      <w:r w:rsidRPr="001E3D8F">
        <w:rPr>
          <w:color w:val="000000"/>
          <w:lang w:val="ru-RU"/>
        </w:rPr>
        <w:t xml:space="preserve">– кроссплатформенность — возможность запуска под операционными системами </w:t>
      </w:r>
      <w:r w:rsidRPr="001E3D8F">
        <w:rPr>
          <w:color w:val="000000"/>
        </w:rPr>
        <w:t>Windows</w:t>
      </w:r>
      <w:r w:rsidRPr="001E3D8F">
        <w:rPr>
          <w:color w:val="000000"/>
          <w:lang w:val="ru-RU"/>
        </w:rPr>
        <w:t xml:space="preserve"> 10, </w:t>
      </w:r>
      <w:r w:rsidRPr="001E3D8F">
        <w:rPr>
          <w:color w:val="000000"/>
        </w:rPr>
        <w:t>Linux</w:t>
      </w:r>
      <w:r w:rsidRPr="001E3D8F">
        <w:rPr>
          <w:color w:val="000000"/>
          <w:lang w:val="ru-RU"/>
        </w:rPr>
        <w:t xml:space="preserve"> и </w:t>
      </w:r>
      <w:r w:rsidRPr="001E3D8F">
        <w:rPr>
          <w:color w:val="000000"/>
        </w:rPr>
        <w:t>macOS</w:t>
      </w:r>
      <w:r w:rsidRPr="001E3D8F">
        <w:rPr>
          <w:color w:val="000000"/>
          <w:lang w:val="ru-RU"/>
        </w:rPr>
        <w:t xml:space="preserve"> без необходимости дополнительных настроек;</w:t>
      </w:r>
    </w:p>
    <w:p w:rsidR="0026690F" w:rsidRPr="001E3D8F" w:rsidRDefault="0026690F" w:rsidP="00DC20E1">
      <w:pPr>
        <w:spacing w:after="0" w:line="240" w:lineRule="auto"/>
        <w:ind w:firstLine="425"/>
        <w:jc w:val="both"/>
        <w:rPr>
          <w:lang w:val="ru-RU"/>
        </w:rPr>
      </w:pPr>
      <w:r w:rsidRPr="001E3D8F">
        <w:rPr>
          <w:color w:val="000000"/>
          <w:lang w:val="ru-RU"/>
        </w:rPr>
        <w:t xml:space="preserve">– возможность расширения перечня поддерживаемых </w:t>
      </w:r>
      <w:r w:rsidRPr="001E3D8F">
        <w:rPr>
          <w:color w:val="000000"/>
        </w:rPr>
        <w:t>XML</w:t>
      </w:r>
      <w:r w:rsidRPr="001E3D8F">
        <w:rPr>
          <w:color w:val="000000"/>
          <w:lang w:val="ru-RU"/>
        </w:rPr>
        <w:t>-элементов без изменения ядра системы.</w:t>
      </w:r>
    </w:p>
    <w:p w:rsidR="0026690F" w:rsidRPr="001E3D8F" w:rsidRDefault="0026690F" w:rsidP="00DC20E1">
      <w:pPr>
        <w:spacing w:after="0" w:line="240" w:lineRule="auto"/>
        <w:ind w:firstLine="425"/>
        <w:jc w:val="both"/>
        <w:rPr>
          <w:lang w:val="ru-RU"/>
        </w:rPr>
      </w:pPr>
      <w:r w:rsidRPr="001E3D8F">
        <w:rPr>
          <w:color w:val="000000"/>
          <w:lang w:val="ru-RU"/>
        </w:rPr>
        <w:t>К входным данным системы предъявляются следующие требования:</w:t>
      </w:r>
    </w:p>
    <w:p w:rsidR="0026690F" w:rsidRPr="001E3D8F" w:rsidRDefault="0026690F" w:rsidP="00DC20E1">
      <w:pPr>
        <w:spacing w:after="0" w:line="240" w:lineRule="auto"/>
        <w:ind w:firstLine="425"/>
        <w:jc w:val="both"/>
        <w:rPr>
          <w:lang w:val="ru-RU"/>
        </w:rPr>
      </w:pPr>
      <w:r w:rsidRPr="001E3D8F">
        <w:rPr>
          <w:color w:val="000000"/>
          <w:lang w:val="ru-RU"/>
        </w:rPr>
        <w:t xml:space="preserve">– </w:t>
      </w:r>
      <w:r w:rsidRPr="001E3D8F">
        <w:rPr>
          <w:color w:val="000000"/>
        </w:rPr>
        <w:t>XML</w:t>
      </w:r>
      <w:r w:rsidRPr="001E3D8F">
        <w:rPr>
          <w:color w:val="000000"/>
          <w:lang w:val="ru-RU"/>
        </w:rPr>
        <w:t xml:space="preserve">-файл метамодели </w:t>
      </w:r>
      <w:r w:rsidRPr="001E3D8F">
        <w:rPr>
          <w:color w:val="000000"/>
        </w:rPr>
        <w:t>E</w:t>
      </w:r>
      <w:r w:rsidRPr="001E3D8F">
        <w:rPr>
          <w:color w:val="000000"/>
          <w:lang w:val="ru-RU"/>
        </w:rPr>
        <w:t>3</w:t>
      </w:r>
      <w:r w:rsidRPr="001E3D8F">
        <w:rPr>
          <w:color w:val="000000"/>
        </w:rPr>
        <w:t>Core</w:t>
      </w:r>
      <w:r w:rsidRPr="001E3D8F">
        <w:rPr>
          <w:color w:val="000000"/>
          <w:lang w:val="ru-RU"/>
        </w:rPr>
        <w:t xml:space="preserve"> должен соответствовать спецификации </w:t>
      </w:r>
      <w:r w:rsidRPr="001E3D8F">
        <w:rPr>
          <w:color w:val="000000"/>
        </w:rPr>
        <w:t>XML</w:t>
      </w:r>
      <w:r w:rsidRPr="001E3D8F">
        <w:rPr>
          <w:color w:val="000000"/>
          <w:lang w:val="ru-RU"/>
        </w:rPr>
        <w:t xml:space="preserve"> 1.0 и содержать корневой элемент </w:t>
      </w:r>
      <w:r w:rsidRPr="001E3D8F">
        <w:rPr>
          <w:rFonts w:eastAsia="Courier New"/>
          <w:color w:val="000000"/>
          <w:lang w:val="ru-RU"/>
        </w:rPr>
        <w:t>&lt;</w:t>
      </w:r>
      <w:r w:rsidRPr="001E3D8F">
        <w:rPr>
          <w:rFonts w:eastAsia="Courier New"/>
          <w:color w:val="000000"/>
        </w:rPr>
        <w:t>Object</w:t>
      </w:r>
      <w:r w:rsidRPr="001E3D8F">
        <w:rPr>
          <w:rFonts w:eastAsia="Courier New"/>
          <w:color w:val="000000"/>
          <w:lang w:val="ru-RU"/>
        </w:rPr>
        <w:t>&gt;</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все сущности должны содержать атрибут имени и один элемент </w:t>
      </w:r>
      <w:r w:rsidRPr="001E3D8F">
        <w:rPr>
          <w:rFonts w:eastAsia="Courier New"/>
          <w:color w:val="000000"/>
          <w:lang w:val="ru-RU"/>
        </w:rPr>
        <w:t>&lt;</w:t>
      </w:r>
      <w:r w:rsidRPr="001E3D8F">
        <w:rPr>
          <w:rFonts w:eastAsia="Courier New"/>
          <w:color w:val="000000"/>
        </w:rPr>
        <w:t>Property</w:t>
      </w:r>
      <w:r w:rsidRPr="001E3D8F">
        <w:rPr>
          <w:rFonts w:eastAsia="Courier New"/>
          <w:color w:val="000000"/>
          <w:lang w:val="ru-RU"/>
        </w:rPr>
        <w:t>&gt;</w:t>
      </w:r>
      <w:r w:rsidRPr="001E3D8F">
        <w:rPr>
          <w:color w:val="000000"/>
          <w:lang w:val="ru-RU"/>
        </w:rPr>
        <w:t>, помеченный как ключевой;</w:t>
      </w:r>
    </w:p>
    <w:p w:rsidR="0026690F" w:rsidRPr="001E3D8F" w:rsidRDefault="0026690F" w:rsidP="00DC20E1">
      <w:pPr>
        <w:spacing w:after="0" w:line="240" w:lineRule="auto"/>
        <w:ind w:firstLine="425"/>
        <w:jc w:val="both"/>
        <w:rPr>
          <w:lang w:val="ru-RU"/>
        </w:rPr>
      </w:pPr>
      <w:r w:rsidRPr="001E3D8F">
        <w:rPr>
          <w:color w:val="000000"/>
          <w:lang w:val="ru-RU"/>
        </w:rPr>
        <w:t xml:space="preserve">– для каждого поля должен быть указан корректный тип данных (атрибут </w:t>
      </w:r>
      <w:proofErr w:type="spellStart"/>
      <w:r w:rsidRPr="001E3D8F">
        <w:rPr>
          <w:rFonts w:eastAsia="Courier New"/>
          <w:color w:val="000000"/>
        </w:rPr>
        <w:t>attrType</w:t>
      </w:r>
      <w:proofErr w:type="spellEnd"/>
      <w:r w:rsidRPr="001E3D8F">
        <w:rPr>
          <w:color w:val="000000"/>
          <w:lang w:val="ru-RU"/>
        </w:rPr>
        <w:t>) и, при необходимости, маска ввода;</w:t>
      </w:r>
    </w:p>
    <w:p w:rsidR="0026690F" w:rsidRPr="001E3D8F" w:rsidRDefault="0026690F" w:rsidP="00DC20E1">
      <w:pPr>
        <w:spacing w:after="0" w:line="240" w:lineRule="auto"/>
        <w:ind w:firstLine="425"/>
        <w:jc w:val="both"/>
        <w:rPr>
          <w:lang w:val="ru-RU"/>
        </w:rPr>
      </w:pPr>
      <w:r w:rsidRPr="001E3D8F">
        <w:rPr>
          <w:color w:val="000000"/>
          <w:lang w:val="ru-RU"/>
        </w:rPr>
        <w:lastRenderedPageBreak/>
        <w:t>– недопустимы незакрытые теги, двойные декларации и несогласованные пространства имён;</w:t>
      </w:r>
    </w:p>
    <w:p w:rsidR="0026690F" w:rsidRPr="001E3D8F" w:rsidRDefault="0026690F" w:rsidP="00DC20E1">
      <w:pPr>
        <w:spacing w:after="0" w:line="240" w:lineRule="auto"/>
        <w:ind w:firstLine="425"/>
        <w:jc w:val="both"/>
        <w:rPr>
          <w:lang w:val="ru-RU"/>
        </w:rPr>
      </w:pPr>
      <w:r w:rsidRPr="001E3D8F">
        <w:rPr>
          <w:color w:val="000000"/>
          <w:lang w:val="ru-RU"/>
        </w:rPr>
        <w:t xml:space="preserve">– параметры запуска (базовый </w:t>
      </w:r>
      <w:r w:rsidRPr="001E3D8F">
        <w:rPr>
          <w:color w:val="000000"/>
        </w:rPr>
        <w:t>URL</w:t>
      </w:r>
      <w:r w:rsidRPr="001E3D8F">
        <w:rPr>
          <w:color w:val="000000"/>
          <w:lang w:val="ru-RU"/>
        </w:rPr>
        <w:t xml:space="preserve"> стенда, учётные данные, каталог генерации, параметры базы отчётов) задаются пользователем в интерфейсе приложения и не встраиваются в </w:t>
      </w:r>
      <w:r w:rsidRPr="001E3D8F">
        <w:rPr>
          <w:color w:val="000000"/>
        </w:rPr>
        <w:t>XML</w:t>
      </w:r>
      <w:r w:rsidRPr="001E3D8F">
        <w:rPr>
          <w:color w:val="000000"/>
          <w:lang w:val="ru-RU"/>
        </w:rPr>
        <w:t>-файл метамодели.</w:t>
      </w:r>
    </w:p>
    <w:p w:rsidR="0026690F" w:rsidRDefault="0026690F" w:rsidP="00DC20E1">
      <w:pPr>
        <w:spacing w:after="0" w:line="240" w:lineRule="auto"/>
        <w:ind w:firstLine="425"/>
        <w:jc w:val="both"/>
        <w:rPr>
          <w:color w:val="000000"/>
          <w:lang w:val="ru-RU"/>
        </w:rPr>
      </w:pPr>
      <w:r w:rsidRPr="001E3D8F">
        <w:rPr>
          <w:color w:val="000000"/>
          <w:lang w:val="ru-RU"/>
        </w:rPr>
        <w:t>Информация в базе данных хранится в нормализованном виде (3НФ). Конкретная схема и процесс нормализации описаны в Приложении 2.</w:t>
      </w:r>
    </w:p>
    <w:p w:rsidR="0026690F" w:rsidRPr="001E3D8F" w:rsidRDefault="0026690F" w:rsidP="00DC20E1">
      <w:pPr>
        <w:spacing w:after="0" w:line="240" w:lineRule="auto"/>
        <w:ind w:firstLine="425"/>
        <w:jc w:val="both"/>
        <w:rPr>
          <w:lang w:val="ru-RU"/>
        </w:rPr>
      </w:pPr>
    </w:p>
    <w:p w:rsidR="0026690F" w:rsidRPr="001E3D8F" w:rsidRDefault="0026690F" w:rsidP="00DC20E1">
      <w:pPr>
        <w:spacing w:after="0" w:line="240" w:lineRule="auto"/>
        <w:rPr>
          <w:lang w:val="ru-RU"/>
        </w:rPr>
      </w:pPr>
      <w:r w:rsidRPr="001E3D8F">
        <w:rPr>
          <w:color w:val="000000"/>
          <w:lang w:val="ru-RU"/>
        </w:rPr>
        <w:t>3.2. Требования к надёжности</w:t>
      </w:r>
    </w:p>
    <w:p w:rsidR="0026690F" w:rsidRPr="001E3D8F" w:rsidRDefault="0026690F" w:rsidP="00DC20E1">
      <w:pPr>
        <w:spacing w:after="0" w:line="240" w:lineRule="auto"/>
        <w:ind w:firstLine="425"/>
        <w:jc w:val="both"/>
        <w:rPr>
          <w:lang w:val="ru-RU"/>
        </w:rPr>
      </w:pPr>
      <w:r w:rsidRPr="001E3D8F">
        <w:rPr>
          <w:color w:val="000000"/>
          <w:lang w:val="ru-RU"/>
        </w:rPr>
        <w:t>Разрабатываемая система должна удовлетворять следующие требования надёжности:</w:t>
      </w:r>
    </w:p>
    <w:p w:rsidR="0026690F" w:rsidRPr="001E3D8F" w:rsidRDefault="0026690F" w:rsidP="00DC20E1">
      <w:pPr>
        <w:spacing w:after="0" w:line="240" w:lineRule="auto"/>
        <w:ind w:firstLine="425"/>
        <w:jc w:val="both"/>
        <w:rPr>
          <w:lang w:val="ru-RU"/>
        </w:rPr>
      </w:pPr>
      <w:r w:rsidRPr="001E3D8F">
        <w:rPr>
          <w:color w:val="000000"/>
          <w:lang w:val="ru-RU"/>
        </w:rPr>
        <w:t>– оперативное сохранение информации о результатах работы (прогон и кейсы сохраняются в базу данных сразу после завершения прогона, а не в момент закрытия приложения);</w:t>
      </w:r>
    </w:p>
    <w:p w:rsidR="0026690F" w:rsidRPr="001E3D8F" w:rsidRDefault="0026690F" w:rsidP="00DC20E1">
      <w:pPr>
        <w:spacing w:after="0" w:line="240" w:lineRule="auto"/>
        <w:ind w:firstLine="425"/>
        <w:jc w:val="both"/>
        <w:rPr>
          <w:lang w:val="ru-RU"/>
        </w:rPr>
      </w:pPr>
      <w:r w:rsidRPr="001E3D8F">
        <w:rPr>
          <w:color w:val="000000"/>
          <w:lang w:val="ru-RU"/>
        </w:rPr>
        <w:t xml:space="preserve">– отказоустойчивость при любых входных данных: при появлении непредусмотренных элементов </w:t>
      </w:r>
      <w:r w:rsidRPr="001E3D8F">
        <w:rPr>
          <w:color w:val="000000"/>
        </w:rPr>
        <w:t>XML</w:t>
      </w:r>
      <w:r w:rsidRPr="001E3D8F">
        <w:rPr>
          <w:color w:val="000000"/>
          <w:lang w:val="ru-RU"/>
        </w:rPr>
        <w:t xml:space="preserve"> система должна вывести диагностическое сообщение и продолжить работу;</w:t>
      </w:r>
    </w:p>
    <w:p w:rsidR="0026690F" w:rsidRPr="001E3D8F" w:rsidRDefault="0026690F" w:rsidP="00DC20E1">
      <w:pPr>
        <w:spacing w:after="0" w:line="240" w:lineRule="auto"/>
        <w:ind w:firstLine="425"/>
        <w:jc w:val="both"/>
        <w:rPr>
          <w:lang w:val="ru-RU"/>
        </w:rPr>
      </w:pPr>
      <w:r w:rsidRPr="001E3D8F">
        <w:rPr>
          <w:color w:val="000000"/>
          <w:lang w:val="ru-RU"/>
        </w:rPr>
        <w:t xml:space="preserve">– проверка корректности вводимых пользователем параметров перед запуском операций (наличие </w:t>
      </w:r>
      <w:r w:rsidRPr="001E3D8F">
        <w:rPr>
          <w:color w:val="000000"/>
        </w:rPr>
        <w:t>XML</w:t>
      </w:r>
      <w:r w:rsidRPr="001E3D8F">
        <w:rPr>
          <w:color w:val="000000"/>
          <w:lang w:val="ru-RU"/>
        </w:rPr>
        <w:t xml:space="preserve">-файла, доступность каталога генерации, формат базового </w:t>
      </w:r>
      <w:r w:rsidRPr="001E3D8F">
        <w:rPr>
          <w:color w:val="000000"/>
        </w:rPr>
        <w:t>URL</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обработка исключительных ситуаций с уведомлением пользователя через диалоговые окна и запись в журнал:</w:t>
      </w:r>
    </w:p>
    <w:p w:rsidR="0026690F" w:rsidRPr="001E3D8F" w:rsidRDefault="0026690F" w:rsidP="00DC20E1">
      <w:pPr>
        <w:spacing w:after="0" w:line="240" w:lineRule="auto"/>
        <w:ind w:firstLine="425"/>
        <w:jc w:val="both"/>
        <w:rPr>
          <w:lang w:val="ru-RU"/>
        </w:rPr>
      </w:pPr>
      <w:r w:rsidRPr="001E3D8F">
        <w:rPr>
          <w:color w:val="000000"/>
          <w:lang w:val="ru-RU"/>
        </w:rPr>
        <w:t xml:space="preserve">– внутренние исключения </w:t>
      </w:r>
      <w:r w:rsidRPr="001E3D8F">
        <w:rPr>
          <w:color w:val="000000"/>
        </w:rPr>
        <w:t>Java</w:t>
      </w:r>
      <w:r w:rsidRPr="001E3D8F">
        <w:rPr>
          <w:color w:val="000000"/>
          <w:lang w:val="ru-RU"/>
        </w:rPr>
        <w:t xml:space="preserve"> (в том числе </w:t>
      </w:r>
      <w:proofErr w:type="spellStart"/>
      <w:r w:rsidRPr="001E3D8F">
        <w:rPr>
          <w:rFonts w:eastAsia="Courier New"/>
          <w:color w:val="000000"/>
        </w:rPr>
        <w:t>ParserException</w:t>
      </w:r>
      <w:proofErr w:type="spellEnd"/>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ошибки запуска </w:t>
      </w:r>
      <w:r w:rsidRPr="001E3D8F">
        <w:rPr>
          <w:color w:val="000000"/>
        </w:rPr>
        <w:t>Maven</w:t>
      </w:r>
      <w:r w:rsidRPr="001E3D8F">
        <w:rPr>
          <w:color w:val="000000"/>
          <w:lang w:val="ru-RU"/>
        </w:rPr>
        <w:t xml:space="preserve"> (отсутствие процесса, сбой сборки);</w:t>
      </w:r>
    </w:p>
    <w:p w:rsidR="0026690F" w:rsidRPr="001E3D8F" w:rsidRDefault="0026690F" w:rsidP="00DC20E1">
      <w:pPr>
        <w:spacing w:after="0" w:line="240" w:lineRule="auto"/>
        <w:ind w:firstLine="425"/>
        <w:jc w:val="both"/>
        <w:rPr>
          <w:lang w:val="ru-RU"/>
        </w:rPr>
      </w:pPr>
      <w:r w:rsidRPr="001E3D8F">
        <w:rPr>
          <w:color w:val="000000"/>
          <w:lang w:val="ru-RU"/>
        </w:rPr>
        <w:t>– ошибки соединения с локальной базой данных;</w:t>
      </w:r>
    </w:p>
    <w:p w:rsidR="0026690F" w:rsidRDefault="0026690F" w:rsidP="00DC20E1">
      <w:pPr>
        <w:spacing w:after="0" w:line="240" w:lineRule="auto"/>
        <w:ind w:firstLine="425"/>
        <w:jc w:val="both"/>
        <w:rPr>
          <w:color w:val="000000"/>
          <w:lang w:val="ru-RU"/>
        </w:rPr>
      </w:pPr>
      <w:r w:rsidRPr="001E3D8F">
        <w:rPr>
          <w:color w:val="000000"/>
          <w:lang w:val="ru-RU"/>
        </w:rPr>
        <w:t>– ошибки записи сгенерированных файлов в каталог.</w:t>
      </w:r>
    </w:p>
    <w:p w:rsidR="0026690F" w:rsidRPr="001E3D8F" w:rsidRDefault="0026690F" w:rsidP="00DC20E1">
      <w:pPr>
        <w:spacing w:after="0" w:line="240" w:lineRule="auto"/>
        <w:ind w:firstLine="425"/>
        <w:jc w:val="both"/>
        <w:rPr>
          <w:lang w:val="ru-RU"/>
        </w:rPr>
      </w:pPr>
    </w:p>
    <w:p w:rsidR="0026690F" w:rsidRPr="001E3D8F" w:rsidRDefault="0026690F" w:rsidP="00DC20E1">
      <w:pPr>
        <w:spacing w:after="0" w:line="240" w:lineRule="auto"/>
        <w:rPr>
          <w:lang w:val="ru-RU"/>
        </w:rPr>
      </w:pPr>
      <w:r w:rsidRPr="001E3D8F">
        <w:rPr>
          <w:color w:val="000000"/>
          <w:lang w:val="ru-RU"/>
        </w:rPr>
        <w:t>3.3. Условия эксплуатации</w:t>
      </w:r>
    </w:p>
    <w:p w:rsidR="0026690F" w:rsidRPr="001E3D8F" w:rsidRDefault="0026690F" w:rsidP="00DC20E1">
      <w:pPr>
        <w:spacing w:after="0" w:line="240" w:lineRule="auto"/>
        <w:ind w:firstLine="425"/>
        <w:jc w:val="both"/>
        <w:rPr>
          <w:lang w:val="ru-RU"/>
        </w:rPr>
      </w:pPr>
      <w:r w:rsidRPr="001E3D8F">
        <w:rPr>
          <w:color w:val="000000"/>
          <w:lang w:val="ru-RU"/>
        </w:rPr>
        <w:t>Информационная система предназначена для эксплуатации в стандартных офисных условиях со следующими параметрами:</w:t>
      </w:r>
    </w:p>
    <w:p w:rsidR="0026690F" w:rsidRPr="001E3D8F" w:rsidRDefault="0026690F" w:rsidP="00DC20E1">
      <w:pPr>
        <w:spacing w:after="0" w:line="240" w:lineRule="auto"/>
        <w:ind w:firstLine="425"/>
        <w:jc w:val="both"/>
        <w:rPr>
          <w:lang w:val="ru-RU"/>
        </w:rPr>
      </w:pPr>
      <w:r w:rsidRPr="001E3D8F">
        <w:rPr>
          <w:color w:val="000000"/>
          <w:lang w:val="ru-RU"/>
        </w:rPr>
        <w:t>– температура окружающей среды: от +15 до +30 °</w:t>
      </w:r>
      <w:r w:rsidRPr="001E3D8F">
        <w:rPr>
          <w:color w:val="000000"/>
        </w:rPr>
        <w:t>C</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относительная влажность воздуха: от 30 % до 70 %;</w:t>
      </w:r>
    </w:p>
    <w:p w:rsidR="0026690F" w:rsidRPr="001E3D8F" w:rsidRDefault="0026690F" w:rsidP="00DC20E1">
      <w:pPr>
        <w:spacing w:after="0" w:line="240" w:lineRule="auto"/>
        <w:ind w:firstLine="425"/>
        <w:jc w:val="both"/>
        <w:rPr>
          <w:lang w:val="ru-RU"/>
        </w:rPr>
      </w:pPr>
      <w:r w:rsidRPr="001E3D8F">
        <w:rPr>
          <w:color w:val="000000"/>
          <w:lang w:val="ru-RU"/>
        </w:rPr>
        <w:t>– допустимое атмосферное давление: 86–106 кПа;</w:t>
      </w:r>
    </w:p>
    <w:p w:rsidR="0026690F" w:rsidRPr="001E3D8F" w:rsidRDefault="0026690F" w:rsidP="00DC20E1">
      <w:pPr>
        <w:spacing w:after="0" w:line="240" w:lineRule="auto"/>
        <w:ind w:firstLine="425"/>
        <w:jc w:val="both"/>
        <w:rPr>
          <w:lang w:val="ru-RU"/>
        </w:rPr>
      </w:pPr>
      <w:r w:rsidRPr="001E3D8F">
        <w:rPr>
          <w:color w:val="000000"/>
          <w:lang w:val="ru-RU"/>
        </w:rPr>
        <w:t>– интерфейс должен обеспечивать непрерывное взаимодействие с пользователем в режиме реального времени.</w:t>
      </w:r>
    </w:p>
    <w:p w:rsidR="0026690F" w:rsidRPr="001E3D8F" w:rsidRDefault="0026690F" w:rsidP="00DC20E1">
      <w:pPr>
        <w:spacing w:after="0" w:line="240" w:lineRule="auto"/>
        <w:rPr>
          <w:lang w:val="ru-RU"/>
        </w:rPr>
      </w:pPr>
      <w:r w:rsidRPr="001E3D8F">
        <w:rPr>
          <w:color w:val="000000"/>
          <w:lang w:val="ru-RU"/>
        </w:rPr>
        <w:t>3.4. Требования к составу и параметрам технических средств</w:t>
      </w:r>
    </w:p>
    <w:p w:rsidR="0026690F" w:rsidRPr="001E3D8F" w:rsidRDefault="0026690F" w:rsidP="00DC20E1">
      <w:pPr>
        <w:spacing w:after="0" w:line="240" w:lineRule="auto"/>
        <w:ind w:firstLine="425"/>
        <w:jc w:val="both"/>
        <w:rPr>
          <w:lang w:val="ru-RU"/>
        </w:rPr>
      </w:pPr>
      <w:r w:rsidRPr="001E3D8F">
        <w:rPr>
          <w:color w:val="000000"/>
          <w:lang w:val="ru-RU"/>
        </w:rPr>
        <w:t>Минимальные системные требования к персональному компьютеру пользователя:</w:t>
      </w:r>
    </w:p>
    <w:p w:rsidR="0026690F" w:rsidRPr="001E3D8F" w:rsidRDefault="0026690F" w:rsidP="00DC20E1">
      <w:pPr>
        <w:spacing w:after="0" w:line="240" w:lineRule="auto"/>
        <w:ind w:firstLine="425"/>
        <w:jc w:val="both"/>
        <w:rPr>
          <w:lang w:val="ru-RU"/>
        </w:rPr>
      </w:pPr>
      <w:r w:rsidRPr="001E3D8F">
        <w:rPr>
          <w:color w:val="000000"/>
          <w:lang w:val="ru-RU"/>
        </w:rPr>
        <w:t xml:space="preserve">– монитор, клавиатура, компьютерная мышь, материнская плата с поддержкой </w:t>
      </w:r>
      <w:r w:rsidRPr="001E3D8F">
        <w:rPr>
          <w:color w:val="000000"/>
        </w:rPr>
        <w:t>USB</w:t>
      </w:r>
      <w:r w:rsidRPr="001E3D8F">
        <w:rPr>
          <w:color w:val="000000"/>
          <w:lang w:val="ru-RU"/>
        </w:rPr>
        <w:t>-портов и портов вывода изображения (</w:t>
      </w:r>
      <w:r w:rsidRPr="001E3D8F">
        <w:rPr>
          <w:color w:val="000000"/>
        </w:rPr>
        <w:t>HDMI</w:t>
      </w:r>
      <w:r w:rsidRPr="001E3D8F">
        <w:rPr>
          <w:color w:val="000000"/>
          <w:lang w:val="ru-RU"/>
        </w:rPr>
        <w:t xml:space="preserve">, </w:t>
      </w:r>
      <w:r w:rsidRPr="001E3D8F">
        <w:rPr>
          <w:color w:val="000000"/>
        </w:rPr>
        <w:t>DisplayPort</w:t>
      </w:r>
      <w:r w:rsidRPr="001E3D8F">
        <w:rPr>
          <w:color w:val="000000"/>
          <w:lang w:val="ru-RU"/>
        </w:rPr>
        <w:t xml:space="preserve"> или </w:t>
      </w:r>
      <w:r w:rsidRPr="001E3D8F">
        <w:rPr>
          <w:color w:val="000000"/>
        </w:rPr>
        <w:t>DVI</w:t>
      </w:r>
      <w:r w:rsidRPr="001E3D8F">
        <w:rPr>
          <w:color w:val="000000"/>
          <w:lang w:val="ru-RU"/>
        </w:rPr>
        <w:t>-</w:t>
      </w:r>
      <w:r w:rsidRPr="001E3D8F">
        <w:rPr>
          <w:color w:val="000000"/>
        </w:rPr>
        <w:t>D</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процессор: минимально — двухъядерный с тактовой частотой 2 ГГц (</w:t>
      </w:r>
      <w:r w:rsidRPr="001E3D8F">
        <w:rPr>
          <w:color w:val="000000"/>
        </w:rPr>
        <w:t>Intel</w:t>
      </w:r>
      <w:r w:rsidRPr="001E3D8F">
        <w:rPr>
          <w:color w:val="000000"/>
          <w:lang w:val="ru-RU"/>
        </w:rPr>
        <w:t xml:space="preserve"> </w:t>
      </w:r>
      <w:r w:rsidRPr="001E3D8F">
        <w:rPr>
          <w:color w:val="000000"/>
        </w:rPr>
        <w:t>Core</w:t>
      </w:r>
      <w:r w:rsidRPr="001E3D8F">
        <w:rPr>
          <w:color w:val="000000"/>
          <w:lang w:val="ru-RU"/>
        </w:rPr>
        <w:t xml:space="preserve"> </w:t>
      </w:r>
      <w:proofErr w:type="spellStart"/>
      <w:r w:rsidRPr="001E3D8F">
        <w:rPr>
          <w:color w:val="000000"/>
        </w:rPr>
        <w:t>i</w:t>
      </w:r>
      <w:proofErr w:type="spellEnd"/>
      <w:r w:rsidRPr="001E3D8F">
        <w:rPr>
          <w:color w:val="000000"/>
          <w:lang w:val="ru-RU"/>
        </w:rPr>
        <w:t xml:space="preserve">3 или </w:t>
      </w:r>
      <w:r w:rsidRPr="001E3D8F">
        <w:rPr>
          <w:color w:val="000000"/>
        </w:rPr>
        <w:t>AMD</w:t>
      </w:r>
      <w:r w:rsidRPr="001E3D8F">
        <w:rPr>
          <w:color w:val="000000"/>
          <w:lang w:val="ru-RU"/>
        </w:rPr>
        <w:t xml:space="preserve"> </w:t>
      </w:r>
      <w:r w:rsidRPr="001E3D8F">
        <w:rPr>
          <w:color w:val="000000"/>
        </w:rPr>
        <w:t>Ryzen</w:t>
      </w:r>
      <w:r w:rsidRPr="001E3D8F">
        <w:rPr>
          <w:color w:val="000000"/>
          <w:lang w:val="ru-RU"/>
        </w:rPr>
        <w:t xml:space="preserve"> 3 или аналог); рекомендуется — четырёхъядерный с тактовой частотой не менее 2,5 ГГц (</w:t>
      </w:r>
      <w:r w:rsidRPr="001E3D8F">
        <w:rPr>
          <w:color w:val="000000"/>
        </w:rPr>
        <w:t>Intel</w:t>
      </w:r>
      <w:r w:rsidRPr="001E3D8F">
        <w:rPr>
          <w:color w:val="000000"/>
          <w:lang w:val="ru-RU"/>
        </w:rPr>
        <w:t xml:space="preserve"> </w:t>
      </w:r>
      <w:r w:rsidRPr="001E3D8F">
        <w:rPr>
          <w:color w:val="000000"/>
        </w:rPr>
        <w:t>Core</w:t>
      </w:r>
      <w:r w:rsidRPr="001E3D8F">
        <w:rPr>
          <w:color w:val="000000"/>
          <w:lang w:val="ru-RU"/>
        </w:rPr>
        <w:t xml:space="preserve"> </w:t>
      </w:r>
      <w:proofErr w:type="spellStart"/>
      <w:r w:rsidRPr="001E3D8F">
        <w:rPr>
          <w:color w:val="000000"/>
        </w:rPr>
        <w:t>i</w:t>
      </w:r>
      <w:proofErr w:type="spellEnd"/>
      <w:r w:rsidRPr="001E3D8F">
        <w:rPr>
          <w:color w:val="000000"/>
          <w:lang w:val="ru-RU"/>
        </w:rPr>
        <w:t xml:space="preserve">5, </w:t>
      </w:r>
      <w:r w:rsidRPr="001E3D8F">
        <w:rPr>
          <w:color w:val="000000"/>
        </w:rPr>
        <w:t>AMD</w:t>
      </w:r>
      <w:r w:rsidRPr="001E3D8F">
        <w:rPr>
          <w:color w:val="000000"/>
          <w:lang w:val="ru-RU"/>
        </w:rPr>
        <w:t xml:space="preserve"> </w:t>
      </w:r>
      <w:r w:rsidRPr="001E3D8F">
        <w:rPr>
          <w:color w:val="000000"/>
        </w:rPr>
        <w:t>Ryzen</w:t>
      </w:r>
      <w:r w:rsidRPr="001E3D8F">
        <w:rPr>
          <w:color w:val="000000"/>
          <w:lang w:val="ru-RU"/>
        </w:rPr>
        <w:t xml:space="preserve"> 5 или аналог);</w:t>
      </w:r>
    </w:p>
    <w:p w:rsidR="0026690F" w:rsidRPr="001E3D8F" w:rsidRDefault="0026690F" w:rsidP="00DC20E1">
      <w:pPr>
        <w:spacing w:after="0" w:line="240" w:lineRule="auto"/>
        <w:ind w:firstLine="425"/>
        <w:jc w:val="both"/>
        <w:rPr>
          <w:lang w:val="ru-RU"/>
        </w:rPr>
      </w:pPr>
      <w:r w:rsidRPr="001E3D8F">
        <w:rPr>
          <w:color w:val="000000"/>
          <w:lang w:val="ru-RU"/>
        </w:rPr>
        <w:lastRenderedPageBreak/>
        <w:t>– оперативная память: минимально — 4 ГБ; рекомендуется — 8 ГБ;</w:t>
      </w:r>
    </w:p>
    <w:p w:rsidR="0026690F" w:rsidRPr="001E3D8F" w:rsidRDefault="0026690F" w:rsidP="00DC20E1">
      <w:pPr>
        <w:spacing w:after="0" w:line="240" w:lineRule="auto"/>
        <w:ind w:firstLine="425"/>
        <w:jc w:val="both"/>
        <w:rPr>
          <w:lang w:val="ru-RU"/>
        </w:rPr>
      </w:pPr>
      <w:r w:rsidRPr="001E3D8F">
        <w:rPr>
          <w:color w:val="000000"/>
          <w:lang w:val="ru-RU"/>
        </w:rPr>
        <w:t xml:space="preserve">– видеокарта: минимально — интегрированная графика с поддержкой </w:t>
      </w:r>
      <w:r w:rsidRPr="001E3D8F">
        <w:rPr>
          <w:color w:val="000000"/>
        </w:rPr>
        <w:t>OpenGL</w:t>
      </w:r>
      <w:r w:rsidRPr="001E3D8F">
        <w:rPr>
          <w:color w:val="000000"/>
          <w:lang w:val="ru-RU"/>
        </w:rPr>
        <w:t xml:space="preserve"> 2.0 (для корректной отрисовки </w:t>
      </w:r>
      <w:r w:rsidRPr="001E3D8F">
        <w:rPr>
          <w:color w:val="000000"/>
        </w:rPr>
        <w:t>JavaFX</w:t>
      </w:r>
      <w:r w:rsidRPr="001E3D8F">
        <w:rPr>
          <w:color w:val="000000"/>
          <w:lang w:val="ru-RU"/>
        </w:rPr>
        <w:t xml:space="preserve">); рекомендуется — интегрированная графика </w:t>
      </w:r>
      <w:r w:rsidRPr="001E3D8F">
        <w:rPr>
          <w:color w:val="000000"/>
        </w:rPr>
        <w:t>Intel</w:t>
      </w:r>
      <w:r w:rsidRPr="001E3D8F">
        <w:rPr>
          <w:color w:val="000000"/>
          <w:lang w:val="ru-RU"/>
        </w:rPr>
        <w:t xml:space="preserve"> </w:t>
      </w:r>
      <w:r w:rsidRPr="001E3D8F">
        <w:rPr>
          <w:color w:val="000000"/>
        </w:rPr>
        <w:t>UHD</w:t>
      </w:r>
      <w:r w:rsidRPr="001E3D8F">
        <w:rPr>
          <w:color w:val="000000"/>
          <w:lang w:val="ru-RU"/>
        </w:rPr>
        <w:t>/</w:t>
      </w:r>
      <w:r w:rsidRPr="001E3D8F">
        <w:rPr>
          <w:color w:val="000000"/>
        </w:rPr>
        <w:t>AMD</w:t>
      </w:r>
      <w:r w:rsidRPr="001E3D8F">
        <w:rPr>
          <w:color w:val="000000"/>
          <w:lang w:val="ru-RU"/>
        </w:rPr>
        <w:t xml:space="preserve"> </w:t>
      </w:r>
      <w:r w:rsidRPr="001E3D8F">
        <w:rPr>
          <w:color w:val="000000"/>
        </w:rPr>
        <w:t>Vega</w:t>
      </w:r>
      <w:r w:rsidRPr="001E3D8F">
        <w:rPr>
          <w:color w:val="000000"/>
          <w:lang w:val="ru-RU"/>
        </w:rPr>
        <w:t xml:space="preserve"> или дискретная карта </w:t>
      </w:r>
      <w:r w:rsidRPr="001E3D8F">
        <w:rPr>
          <w:color w:val="000000"/>
        </w:rPr>
        <w:t>NVIDIA</w:t>
      </w:r>
      <w:r w:rsidRPr="001E3D8F">
        <w:rPr>
          <w:color w:val="000000"/>
          <w:lang w:val="ru-RU"/>
        </w:rPr>
        <w:t xml:space="preserve"> </w:t>
      </w:r>
      <w:r w:rsidRPr="001E3D8F">
        <w:rPr>
          <w:color w:val="000000"/>
        </w:rPr>
        <w:t>GeForce</w:t>
      </w:r>
      <w:r w:rsidRPr="001E3D8F">
        <w:rPr>
          <w:color w:val="000000"/>
          <w:lang w:val="ru-RU"/>
        </w:rPr>
        <w:t xml:space="preserve"> </w:t>
      </w:r>
      <w:r w:rsidRPr="001E3D8F">
        <w:rPr>
          <w:color w:val="000000"/>
        </w:rPr>
        <w:t>GT</w:t>
      </w:r>
      <w:r w:rsidRPr="001E3D8F">
        <w:rPr>
          <w:color w:val="000000"/>
          <w:lang w:val="ru-RU"/>
        </w:rPr>
        <w:t xml:space="preserve"> 710 и выше;</w:t>
      </w:r>
    </w:p>
    <w:p w:rsidR="0026690F" w:rsidRPr="001E3D8F" w:rsidRDefault="0026690F" w:rsidP="00DC20E1">
      <w:pPr>
        <w:spacing w:after="0" w:line="240" w:lineRule="auto"/>
        <w:ind w:firstLine="425"/>
        <w:jc w:val="both"/>
        <w:rPr>
          <w:lang w:val="ru-RU"/>
        </w:rPr>
      </w:pPr>
      <w:r w:rsidRPr="001E3D8F">
        <w:rPr>
          <w:color w:val="000000"/>
          <w:lang w:val="ru-RU"/>
        </w:rPr>
        <w:t>– свободное место на диске: не менее 1 ГБ для приложения и сгенерированных проектов;</w:t>
      </w:r>
    </w:p>
    <w:p w:rsidR="0026690F" w:rsidRDefault="0026690F" w:rsidP="00DC20E1">
      <w:pPr>
        <w:spacing w:after="0" w:line="240" w:lineRule="auto"/>
        <w:ind w:firstLine="425"/>
        <w:jc w:val="both"/>
        <w:rPr>
          <w:color w:val="000000"/>
          <w:lang w:val="ru-RU"/>
        </w:rPr>
      </w:pPr>
      <w:r w:rsidRPr="001E3D8F">
        <w:rPr>
          <w:color w:val="000000"/>
          <w:lang w:val="ru-RU"/>
        </w:rPr>
        <w:t xml:space="preserve">– возможность установки веб-браузера </w:t>
      </w:r>
      <w:r w:rsidRPr="001E3D8F">
        <w:rPr>
          <w:color w:val="000000"/>
        </w:rPr>
        <w:t>Chrome</w:t>
      </w:r>
      <w:r w:rsidRPr="001E3D8F">
        <w:rPr>
          <w:color w:val="000000"/>
          <w:lang w:val="ru-RU"/>
        </w:rPr>
        <w:t xml:space="preserve"> для запуска сгенерированных </w:t>
      </w:r>
      <w:r w:rsidRPr="001E3D8F">
        <w:rPr>
          <w:color w:val="000000"/>
        </w:rPr>
        <w:t>Selenium</w:t>
      </w:r>
      <w:r w:rsidRPr="001E3D8F">
        <w:rPr>
          <w:color w:val="000000"/>
          <w:lang w:val="ru-RU"/>
        </w:rPr>
        <w:t>-тестов.</w:t>
      </w:r>
    </w:p>
    <w:p w:rsidR="0026690F" w:rsidRPr="001E3D8F" w:rsidRDefault="0026690F" w:rsidP="00DC20E1">
      <w:pPr>
        <w:spacing w:after="0" w:line="240" w:lineRule="auto"/>
        <w:ind w:firstLine="425"/>
        <w:jc w:val="both"/>
        <w:rPr>
          <w:lang w:val="ru-RU"/>
        </w:rPr>
      </w:pPr>
    </w:p>
    <w:p w:rsidR="0026690F" w:rsidRPr="001E3D8F" w:rsidRDefault="0026690F" w:rsidP="00DC20E1">
      <w:pPr>
        <w:spacing w:after="0" w:line="240" w:lineRule="auto"/>
        <w:rPr>
          <w:lang w:val="ru-RU"/>
        </w:rPr>
      </w:pPr>
      <w:r w:rsidRPr="001E3D8F">
        <w:rPr>
          <w:color w:val="000000"/>
          <w:lang w:val="ru-RU"/>
        </w:rPr>
        <w:t>3.5. Требования к информационной и программной совместимости</w:t>
      </w:r>
    </w:p>
    <w:p w:rsidR="0026690F" w:rsidRPr="001E3D8F" w:rsidRDefault="0026690F" w:rsidP="00DC20E1">
      <w:pPr>
        <w:spacing w:after="0" w:line="240" w:lineRule="auto"/>
        <w:ind w:firstLine="425"/>
        <w:jc w:val="both"/>
        <w:rPr>
          <w:lang w:val="ru-RU"/>
        </w:rPr>
      </w:pPr>
      <w:r w:rsidRPr="001E3D8F">
        <w:rPr>
          <w:color w:val="000000"/>
          <w:lang w:val="ru-RU"/>
        </w:rPr>
        <w:t>Для корректной работы системы необходимы следующие компоненты:</w:t>
      </w:r>
    </w:p>
    <w:p w:rsidR="0026690F" w:rsidRPr="001E3D8F" w:rsidRDefault="0026690F" w:rsidP="00DC20E1">
      <w:pPr>
        <w:spacing w:after="0" w:line="240" w:lineRule="auto"/>
        <w:ind w:firstLine="425"/>
        <w:jc w:val="both"/>
        <w:rPr>
          <w:lang w:val="ru-RU"/>
        </w:rPr>
      </w:pPr>
      <w:r w:rsidRPr="001E3D8F">
        <w:rPr>
          <w:color w:val="000000"/>
          <w:lang w:val="ru-RU"/>
        </w:rPr>
        <w:t xml:space="preserve">– операционная система </w:t>
      </w:r>
      <w:r w:rsidRPr="001E3D8F">
        <w:rPr>
          <w:color w:val="000000"/>
        </w:rPr>
        <w:t>Microsoft</w:t>
      </w:r>
      <w:r w:rsidRPr="001E3D8F">
        <w:rPr>
          <w:color w:val="000000"/>
          <w:lang w:val="ru-RU"/>
        </w:rPr>
        <w:t xml:space="preserve"> </w:t>
      </w:r>
      <w:r w:rsidRPr="001E3D8F">
        <w:rPr>
          <w:color w:val="000000"/>
        </w:rPr>
        <w:t>Windows</w:t>
      </w:r>
      <w:r w:rsidRPr="001E3D8F">
        <w:rPr>
          <w:color w:val="000000"/>
          <w:lang w:val="ru-RU"/>
        </w:rPr>
        <w:t xml:space="preserve"> 10 или более новая, либо </w:t>
      </w:r>
      <w:r w:rsidRPr="001E3D8F">
        <w:rPr>
          <w:color w:val="000000"/>
        </w:rPr>
        <w:t>Linux</w:t>
      </w:r>
      <w:r w:rsidRPr="001E3D8F">
        <w:rPr>
          <w:color w:val="000000"/>
          <w:lang w:val="ru-RU"/>
        </w:rPr>
        <w:t xml:space="preserve">, либо </w:t>
      </w:r>
      <w:r w:rsidRPr="001E3D8F">
        <w:rPr>
          <w:color w:val="000000"/>
        </w:rPr>
        <w:t>macOS</w:t>
      </w:r>
      <w:r w:rsidRPr="001E3D8F">
        <w:rPr>
          <w:color w:val="000000"/>
          <w:lang w:val="ru-RU"/>
        </w:rPr>
        <w:t>;</w:t>
      </w:r>
    </w:p>
    <w:p w:rsidR="0026690F" w:rsidRPr="001E3D8F" w:rsidRDefault="0026690F" w:rsidP="00DC20E1">
      <w:pPr>
        <w:spacing w:after="0" w:line="240" w:lineRule="auto"/>
        <w:ind w:firstLine="425"/>
        <w:jc w:val="both"/>
        <w:rPr>
          <w:lang w:val="ru-RU"/>
        </w:rPr>
      </w:pPr>
      <w:r w:rsidRPr="001E3D8F">
        <w:rPr>
          <w:color w:val="000000"/>
          <w:lang w:val="ru-RU"/>
        </w:rPr>
        <w:t xml:space="preserve">– установленный </w:t>
      </w:r>
      <w:r w:rsidRPr="001E3D8F">
        <w:rPr>
          <w:color w:val="000000"/>
        </w:rPr>
        <w:t>JDK</w:t>
      </w:r>
      <w:r w:rsidRPr="001E3D8F">
        <w:rPr>
          <w:color w:val="000000"/>
          <w:lang w:val="ru-RU"/>
        </w:rPr>
        <w:t xml:space="preserve"> версии 17 или более новой;</w:t>
      </w:r>
    </w:p>
    <w:p w:rsidR="0026690F" w:rsidRPr="001E3D8F" w:rsidRDefault="0026690F" w:rsidP="00DC20E1">
      <w:pPr>
        <w:spacing w:after="0" w:line="240" w:lineRule="auto"/>
        <w:ind w:firstLine="425"/>
        <w:jc w:val="both"/>
        <w:rPr>
          <w:lang w:val="ru-RU"/>
        </w:rPr>
      </w:pPr>
      <w:r w:rsidRPr="001E3D8F">
        <w:rPr>
          <w:color w:val="000000"/>
          <w:lang w:val="ru-RU"/>
        </w:rPr>
        <w:t xml:space="preserve">– установленный </w:t>
      </w:r>
      <w:r w:rsidRPr="001E3D8F">
        <w:rPr>
          <w:color w:val="000000"/>
        </w:rPr>
        <w:t>Apache</w:t>
      </w:r>
      <w:r w:rsidRPr="001E3D8F">
        <w:rPr>
          <w:color w:val="000000"/>
          <w:lang w:val="ru-RU"/>
        </w:rPr>
        <w:t xml:space="preserve"> </w:t>
      </w:r>
      <w:r w:rsidRPr="001E3D8F">
        <w:rPr>
          <w:color w:val="000000"/>
        </w:rPr>
        <w:t>Maven</w:t>
      </w:r>
      <w:r w:rsidRPr="001E3D8F">
        <w:rPr>
          <w:color w:val="000000"/>
          <w:lang w:val="ru-RU"/>
        </w:rPr>
        <w:t xml:space="preserve"> версии 3.8 или более новой;</w:t>
      </w:r>
    </w:p>
    <w:p w:rsidR="0026690F" w:rsidRPr="001E3D8F" w:rsidRDefault="0026690F" w:rsidP="00DC20E1">
      <w:pPr>
        <w:spacing w:after="0" w:line="240" w:lineRule="auto"/>
        <w:ind w:firstLine="425"/>
        <w:jc w:val="both"/>
        <w:rPr>
          <w:lang w:val="ru-RU"/>
        </w:rPr>
      </w:pPr>
      <w:r w:rsidRPr="001E3D8F">
        <w:rPr>
          <w:color w:val="000000"/>
          <w:lang w:val="ru-RU"/>
        </w:rPr>
        <w:t xml:space="preserve">– установленный веб-браузер </w:t>
      </w:r>
      <w:r w:rsidRPr="001E3D8F">
        <w:rPr>
          <w:color w:val="000000"/>
        </w:rPr>
        <w:t>Google</w:t>
      </w:r>
      <w:r w:rsidRPr="001E3D8F">
        <w:rPr>
          <w:color w:val="000000"/>
          <w:lang w:val="ru-RU"/>
        </w:rPr>
        <w:t xml:space="preserve"> </w:t>
      </w:r>
      <w:r w:rsidRPr="001E3D8F">
        <w:rPr>
          <w:color w:val="000000"/>
        </w:rPr>
        <w:t>Chrome</w:t>
      </w:r>
      <w:r w:rsidRPr="001E3D8F">
        <w:rPr>
          <w:color w:val="000000"/>
          <w:lang w:val="ru-RU"/>
        </w:rPr>
        <w:t xml:space="preserve"> актуальной версии;</w:t>
      </w:r>
    </w:p>
    <w:p w:rsidR="0026690F" w:rsidRDefault="0026690F" w:rsidP="00DC20E1">
      <w:pPr>
        <w:spacing w:after="0" w:line="240" w:lineRule="auto"/>
        <w:ind w:firstLine="425"/>
        <w:jc w:val="both"/>
        <w:rPr>
          <w:color w:val="000000"/>
          <w:lang w:val="ru-RU"/>
        </w:rPr>
      </w:pPr>
      <w:r w:rsidRPr="001E3D8F">
        <w:rPr>
          <w:color w:val="000000"/>
          <w:lang w:val="ru-RU"/>
        </w:rPr>
        <w:t>– при использовании удалённых тестовых стендов — подключение к локальной сети или сети Интернет.</w:t>
      </w:r>
    </w:p>
    <w:p w:rsidR="0026690F" w:rsidRPr="001E3D8F" w:rsidRDefault="0026690F" w:rsidP="00DC20E1">
      <w:pPr>
        <w:spacing w:after="0" w:line="240" w:lineRule="auto"/>
        <w:ind w:firstLine="425"/>
        <w:jc w:val="both"/>
        <w:rPr>
          <w:lang w:val="ru-RU"/>
        </w:rPr>
      </w:pPr>
    </w:p>
    <w:p w:rsidR="0026690F" w:rsidRPr="001E3D8F" w:rsidRDefault="0026690F" w:rsidP="00DC20E1">
      <w:pPr>
        <w:spacing w:after="0" w:line="240" w:lineRule="auto"/>
        <w:rPr>
          <w:lang w:val="ru-RU"/>
        </w:rPr>
      </w:pPr>
      <w:r w:rsidRPr="001E3D8F">
        <w:rPr>
          <w:color w:val="000000"/>
          <w:lang w:val="ru-RU"/>
        </w:rPr>
        <w:t>3.6. Требования к маркировке и упаковке</w:t>
      </w:r>
    </w:p>
    <w:p w:rsidR="0026690F" w:rsidRDefault="0026690F" w:rsidP="00DC20E1">
      <w:pPr>
        <w:spacing w:after="0" w:line="240" w:lineRule="auto"/>
        <w:ind w:firstLine="425"/>
        <w:jc w:val="both"/>
        <w:rPr>
          <w:color w:val="000000"/>
          <w:lang w:val="ru-RU"/>
        </w:rPr>
      </w:pPr>
      <w:r w:rsidRPr="001E3D8F">
        <w:rPr>
          <w:color w:val="000000"/>
          <w:lang w:val="ru-RU"/>
        </w:rPr>
        <w:t xml:space="preserve">Разработанная система распространяется в виде исполняемого </w:t>
      </w:r>
      <w:r w:rsidRPr="001E3D8F">
        <w:rPr>
          <w:color w:val="000000"/>
        </w:rPr>
        <w:t>JAR</w:t>
      </w:r>
      <w:r w:rsidRPr="001E3D8F">
        <w:rPr>
          <w:color w:val="000000"/>
          <w:lang w:val="ru-RU"/>
        </w:rPr>
        <w:t>-файла, сопровождаемого руководством пользователя (Приложение 4) и скриптом проверки окружения. Дистрибутив может поставляться на съёмном носителе или передаваться по защищённому каналу связи.</w:t>
      </w:r>
    </w:p>
    <w:p w:rsidR="0026690F" w:rsidRPr="001E3D8F" w:rsidRDefault="0026690F" w:rsidP="00DC20E1">
      <w:pPr>
        <w:spacing w:after="0" w:line="240" w:lineRule="auto"/>
        <w:ind w:firstLine="425"/>
        <w:jc w:val="both"/>
        <w:rPr>
          <w:lang w:val="ru-RU"/>
        </w:rPr>
      </w:pPr>
    </w:p>
    <w:p w:rsidR="0026690F" w:rsidRPr="001E3D8F" w:rsidRDefault="0026690F" w:rsidP="00DC20E1">
      <w:pPr>
        <w:spacing w:after="0" w:line="240" w:lineRule="auto"/>
        <w:rPr>
          <w:lang w:val="ru-RU"/>
        </w:rPr>
      </w:pPr>
      <w:r w:rsidRPr="001E3D8F">
        <w:rPr>
          <w:color w:val="000000"/>
          <w:lang w:val="ru-RU"/>
        </w:rPr>
        <w:t>3.7. Требования к транспортированию и хранению</w:t>
      </w:r>
    </w:p>
    <w:p w:rsidR="0026690F" w:rsidRDefault="0026690F" w:rsidP="00DC20E1">
      <w:pPr>
        <w:spacing w:after="0" w:line="240" w:lineRule="auto"/>
        <w:ind w:firstLine="425"/>
        <w:jc w:val="both"/>
        <w:rPr>
          <w:color w:val="000000"/>
          <w:lang w:val="ru-RU"/>
        </w:rPr>
      </w:pPr>
      <w:r w:rsidRPr="001E3D8F">
        <w:rPr>
          <w:color w:val="000000"/>
          <w:lang w:val="ru-RU"/>
        </w:rPr>
        <w:t>Съёмный носитель с дистрибутивом системы должен храниться в сухом и тёмном месте при температуре от +5 до +30 °</w:t>
      </w:r>
      <w:r w:rsidRPr="001E3D8F">
        <w:rPr>
          <w:color w:val="000000"/>
        </w:rPr>
        <w:t>C</w:t>
      </w:r>
      <w:r w:rsidRPr="001E3D8F">
        <w:rPr>
          <w:color w:val="000000"/>
          <w:lang w:val="ru-RU"/>
        </w:rPr>
        <w:t xml:space="preserve"> и относительной влажности не выше 70 %.</w:t>
      </w:r>
    </w:p>
    <w:p w:rsidR="0026690F" w:rsidRPr="001E3D8F" w:rsidRDefault="0026690F" w:rsidP="00DC20E1">
      <w:pPr>
        <w:spacing w:after="0" w:line="240" w:lineRule="auto"/>
        <w:ind w:firstLine="425"/>
        <w:jc w:val="both"/>
        <w:rPr>
          <w:lang w:val="ru-RU"/>
        </w:rPr>
      </w:pPr>
    </w:p>
    <w:p w:rsidR="0026690F" w:rsidRDefault="0026690F" w:rsidP="00DC20E1">
      <w:pPr>
        <w:spacing w:after="0" w:line="240" w:lineRule="auto"/>
        <w:rPr>
          <w:color w:val="000000"/>
          <w:lang w:val="ru-RU"/>
        </w:rPr>
      </w:pPr>
      <w:r w:rsidRPr="001E3D8F">
        <w:rPr>
          <w:color w:val="000000"/>
          <w:lang w:val="ru-RU"/>
        </w:rPr>
        <w:t>4. Требования к программной документации</w:t>
      </w:r>
    </w:p>
    <w:p w:rsidR="0026690F" w:rsidRPr="001E3D8F" w:rsidRDefault="0026690F" w:rsidP="00DC20E1">
      <w:pPr>
        <w:spacing w:after="0" w:line="240" w:lineRule="auto"/>
        <w:rPr>
          <w:lang w:val="ru-RU"/>
        </w:rPr>
      </w:pPr>
    </w:p>
    <w:p w:rsidR="0026690F" w:rsidRPr="001E3D8F" w:rsidRDefault="0026690F" w:rsidP="00DC20E1">
      <w:pPr>
        <w:spacing w:after="0" w:line="240" w:lineRule="auto"/>
        <w:rPr>
          <w:lang w:val="ru-RU"/>
        </w:rPr>
      </w:pPr>
      <w:r w:rsidRPr="001E3D8F">
        <w:rPr>
          <w:color w:val="000000"/>
          <w:lang w:val="ru-RU"/>
        </w:rPr>
        <w:t>4.1. Содержание программной документации</w:t>
      </w:r>
    </w:p>
    <w:p w:rsidR="0026690F" w:rsidRDefault="0026690F" w:rsidP="00DC20E1">
      <w:pPr>
        <w:spacing w:after="0" w:line="240" w:lineRule="auto"/>
        <w:ind w:firstLine="425"/>
        <w:jc w:val="both"/>
        <w:rPr>
          <w:color w:val="000000"/>
          <w:lang w:val="ru-RU"/>
        </w:rPr>
      </w:pPr>
      <w:r w:rsidRPr="001E3D8F">
        <w:rPr>
          <w:color w:val="000000"/>
          <w:lang w:val="ru-RU"/>
        </w:rPr>
        <w:t xml:space="preserve">Программная документация должна содержать расчётно-пояснительную записку и приложения: техническое задание, проектирование базы данных с описанием нормализации и </w:t>
      </w:r>
      <w:r w:rsidRPr="001E3D8F">
        <w:rPr>
          <w:color w:val="000000"/>
        </w:rPr>
        <w:t>ER</w:t>
      </w:r>
      <w:r w:rsidRPr="001E3D8F">
        <w:rPr>
          <w:color w:val="000000"/>
          <w:lang w:val="ru-RU"/>
        </w:rPr>
        <w:t>-диаграммой, текст программы с листингами ключевых классов, руководство пользователя.</w:t>
      </w:r>
    </w:p>
    <w:p w:rsidR="0026690F" w:rsidRPr="001E3D8F" w:rsidRDefault="0026690F" w:rsidP="00DC20E1">
      <w:pPr>
        <w:spacing w:after="0" w:line="240" w:lineRule="auto"/>
        <w:ind w:firstLine="425"/>
        <w:jc w:val="both"/>
        <w:rPr>
          <w:lang w:val="ru-RU"/>
        </w:rPr>
      </w:pPr>
    </w:p>
    <w:p w:rsidR="0026690F" w:rsidRPr="001E3D8F" w:rsidRDefault="0026690F" w:rsidP="00DC20E1">
      <w:pPr>
        <w:spacing w:after="0" w:line="240" w:lineRule="auto"/>
        <w:rPr>
          <w:lang w:val="ru-RU"/>
        </w:rPr>
      </w:pPr>
      <w:r w:rsidRPr="001E3D8F">
        <w:rPr>
          <w:color w:val="000000"/>
          <w:lang w:val="ru-RU"/>
        </w:rPr>
        <w:t>4.2. Требования к оформлению</w:t>
      </w:r>
    </w:p>
    <w:p w:rsidR="0026690F" w:rsidRDefault="0026690F" w:rsidP="00DC20E1">
      <w:pPr>
        <w:spacing w:after="0" w:line="240" w:lineRule="auto"/>
        <w:ind w:firstLine="425"/>
        <w:jc w:val="both"/>
        <w:rPr>
          <w:color w:val="000000"/>
          <w:lang w:val="ru-RU"/>
        </w:rPr>
      </w:pPr>
      <w:r w:rsidRPr="001E3D8F">
        <w:rPr>
          <w:color w:val="000000"/>
          <w:lang w:val="ru-RU"/>
        </w:rPr>
        <w:t>Требования к оформлению установлены в ЕСПД и в учебно-методическом пособии [2] и должны выдерживаться на протяжении всей работы без изменений.</w:t>
      </w:r>
    </w:p>
    <w:p w:rsidR="0026690F" w:rsidRPr="001E3D8F" w:rsidRDefault="0026690F" w:rsidP="00DC20E1">
      <w:pPr>
        <w:spacing w:after="0" w:line="240" w:lineRule="auto"/>
        <w:ind w:firstLine="425"/>
        <w:jc w:val="both"/>
        <w:rPr>
          <w:lang w:val="ru-RU"/>
        </w:rPr>
      </w:pPr>
    </w:p>
    <w:p w:rsidR="0026690F" w:rsidRPr="001E3D8F" w:rsidRDefault="0026690F" w:rsidP="00DC20E1">
      <w:pPr>
        <w:spacing w:after="0" w:line="240" w:lineRule="auto"/>
        <w:rPr>
          <w:lang w:val="ru-RU"/>
        </w:rPr>
      </w:pPr>
      <w:r w:rsidRPr="001E3D8F">
        <w:rPr>
          <w:color w:val="000000"/>
          <w:lang w:val="ru-RU"/>
        </w:rPr>
        <w:t>5. Стадии и этапы разработки</w:t>
      </w:r>
    </w:p>
    <w:p w:rsidR="0026690F" w:rsidRPr="001E3D8F" w:rsidRDefault="0026690F" w:rsidP="00DC20E1">
      <w:pPr>
        <w:spacing w:after="0" w:line="240" w:lineRule="auto"/>
        <w:ind w:firstLine="425"/>
        <w:jc w:val="both"/>
        <w:rPr>
          <w:lang w:val="ru-RU"/>
        </w:rPr>
      </w:pPr>
      <w:r w:rsidRPr="001E3D8F">
        <w:rPr>
          <w:color w:val="000000"/>
          <w:lang w:val="ru-RU"/>
        </w:rPr>
        <w:lastRenderedPageBreak/>
        <w:t>Стадии и этапы разработки представлены в табл. П1.1.</w:t>
      </w:r>
    </w:p>
    <w:p w:rsidR="0026690F" w:rsidRPr="001E3D8F" w:rsidRDefault="0026690F" w:rsidP="00DC20E1">
      <w:pPr>
        <w:spacing w:after="0" w:line="240" w:lineRule="auto"/>
        <w:ind w:firstLine="425"/>
        <w:jc w:val="right"/>
        <w:rPr>
          <w:lang w:val="ru-RU"/>
        </w:rPr>
      </w:pPr>
      <w:r w:rsidRPr="001E3D8F">
        <w:rPr>
          <w:color w:val="000000"/>
          <w:lang w:val="ru-RU"/>
        </w:rPr>
        <w:t>Таблица П1.1</w:t>
      </w:r>
    </w:p>
    <w:p w:rsidR="0026690F" w:rsidRPr="001E3D8F" w:rsidRDefault="0026690F" w:rsidP="00DC20E1">
      <w:pPr>
        <w:spacing w:after="0" w:line="240" w:lineRule="auto"/>
        <w:ind w:firstLine="425"/>
        <w:jc w:val="center"/>
        <w:rPr>
          <w:lang w:val="ru-RU"/>
        </w:rPr>
      </w:pPr>
      <w:r w:rsidRPr="001E3D8F">
        <w:rPr>
          <w:color w:val="000000"/>
          <w:lang w:val="ru-RU"/>
        </w:rPr>
        <w:t>Стадии и этапы разработки</w:t>
      </w:r>
    </w:p>
    <w:tbl>
      <w:tblPr>
        <w:tblStyle w:val="aff0"/>
        <w:tblW w:w="0" w:type="auto"/>
        <w:tblLook w:val="04A0" w:firstRow="1" w:lastRow="0" w:firstColumn="1" w:lastColumn="0" w:noHBand="0" w:noVBand="1"/>
      </w:tblPr>
      <w:tblGrid>
        <w:gridCol w:w="3439"/>
        <w:gridCol w:w="1296"/>
        <w:gridCol w:w="3113"/>
        <w:gridCol w:w="1497"/>
      </w:tblGrid>
      <w:tr w:rsidR="0026690F" w:rsidRPr="001E3D8F" w:rsidTr="00970AA0">
        <w:tc>
          <w:tcPr>
            <w:tcW w:w="365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Наименование</w:t>
            </w:r>
            <w:proofErr w:type="spellEnd"/>
            <w:r w:rsidRPr="001E3D8F">
              <w:rPr>
                <w:color w:val="000000"/>
                <w:sz w:val="24"/>
              </w:rPr>
              <w:t xml:space="preserve"> </w:t>
            </w:r>
            <w:proofErr w:type="spellStart"/>
            <w:r w:rsidRPr="001E3D8F">
              <w:rPr>
                <w:color w:val="000000"/>
                <w:sz w:val="24"/>
              </w:rPr>
              <w:t>этапа</w:t>
            </w:r>
            <w:proofErr w:type="spellEnd"/>
          </w:p>
        </w:tc>
        <w:tc>
          <w:tcPr>
            <w:tcW w:w="127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Срок</w:t>
            </w:r>
            <w:proofErr w:type="spellEnd"/>
          </w:p>
        </w:tc>
        <w:tc>
          <w:tcPr>
            <w:tcW w:w="328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Результат</w:t>
            </w:r>
            <w:proofErr w:type="spellEnd"/>
          </w:p>
        </w:tc>
        <w:tc>
          <w:tcPr>
            <w:tcW w:w="150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Отметка</w:t>
            </w:r>
            <w:proofErr w:type="spellEnd"/>
            <w:r w:rsidRPr="001E3D8F">
              <w:rPr>
                <w:color w:val="000000"/>
                <w:sz w:val="24"/>
              </w:rPr>
              <w:t xml:space="preserve"> о </w:t>
            </w:r>
            <w:proofErr w:type="spellStart"/>
            <w:r w:rsidRPr="001E3D8F">
              <w:rPr>
                <w:color w:val="000000"/>
                <w:sz w:val="24"/>
              </w:rPr>
              <w:t>выполнении</w:t>
            </w:r>
            <w:proofErr w:type="spellEnd"/>
          </w:p>
        </w:tc>
      </w:tr>
      <w:tr w:rsidR="0026690F" w:rsidRPr="001E3D8F" w:rsidTr="00970AA0">
        <w:tc>
          <w:tcPr>
            <w:tcW w:w="365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Получение</w:t>
            </w:r>
            <w:proofErr w:type="spellEnd"/>
            <w:r w:rsidRPr="001E3D8F">
              <w:rPr>
                <w:color w:val="000000"/>
                <w:sz w:val="24"/>
              </w:rPr>
              <w:t xml:space="preserve"> </w:t>
            </w:r>
            <w:proofErr w:type="spellStart"/>
            <w:r w:rsidRPr="001E3D8F">
              <w:rPr>
                <w:color w:val="000000"/>
                <w:sz w:val="24"/>
              </w:rPr>
              <w:t>задания</w:t>
            </w:r>
            <w:proofErr w:type="spellEnd"/>
          </w:p>
        </w:tc>
        <w:tc>
          <w:tcPr>
            <w:tcW w:w="127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10.02.2026</w:t>
            </w:r>
          </w:p>
        </w:tc>
        <w:tc>
          <w:tcPr>
            <w:tcW w:w="328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Задание</w:t>
            </w:r>
            <w:proofErr w:type="spellEnd"/>
            <w:r w:rsidRPr="001E3D8F">
              <w:rPr>
                <w:color w:val="000000"/>
                <w:sz w:val="24"/>
              </w:rPr>
              <w:t xml:space="preserve"> </w:t>
            </w:r>
            <w:proofErr w:type="spellStart"/>
            <w:r w:rsidRPr="001E3D8F">
              <w:rPr>
                <w:color w:val="000000"/>
                <w:sz w:val="24"/>
              </w:rPr>
              <w:t>получено</w:t>
            </w:r>
            <w:proofErr w:type="spellEnd"/>
          </w:p>
        </w:tc>
        <w:tc>
          <w:tcPr>
            <w:tcW w:w="150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tc>
      </w:tr>
      <w:tr w:rsidR="0026690F" w:rsidRPr="001E3D8F" w:rsidTr="00970AA0">
        <w:tc>
          <w:tcPr>
            <w:tcW w:w="365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Анализ</w:t>
            </w:r>
            <w:proofErr w:type="spellEnd"/>
            <w:r w:rsidRPr="001E3D8F">
              <w:rPr>
                <w:color w:val="000000"/>
                <w:sz w:val="24"/>
              </w:rPr>
              <w:t xml:space="preserve"> </w:t>
            </w:r>
            <w:proofErr w:type="spellStart"/>
            <w:r w:rsidRPr="001E3D8F">
              <w:rPr>
                <w:color w:val="000000"/>
                <w:sz w:val="24"/>
              </w:rPr>
              <w:t>предметной</w:t>
            </w:r>
            <w:proofErr w:type="spellEnd"/>
            <w:r w:rsidRPr="001E3D8F">
              <w:rPr>
                <w:color w:val="000000"/>
                <w:sz w:val="24"/>
              </w:rPr>
              <w:t xml:space="preserve"> </w:t>
            </w:r>
            <w:proofErr w:type="spellStart"/>
            <w:r w:rsidRPr="001E3D8F">
              <w:rPr>
                <w:color w:val="000000"/>
                <w:sz w:val="24"/>
              </w:rPr>
              <w:t>области</w:t>
            </w:r>
            <w:proofErr w:type="spellEnd"/>
          </w:p>
        </w:tc>
        <w:tc>
          <w:tcPr>
            <w:tcW w:w="127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15.02.2026</w:t>
            </w:r>
          </w:p>
        </w:tc>
        <w:tc>
          <w:tcPr>
            <w:tcW w:w="328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Проведён</w:t>
            </w:r>
            <w:proofErr w:type="spellEnd"/>
            <w:r w:rsidRPr="001E3D8F">
              <w:rPr>
                <w:color w:val="000000"/>
                <w:sz w:val="24"/>
              </w:rPr>
              <w:t xml:space="preserve"> </w:t>
            </w:r>
            <w:proofErr w:type="spellStart"/>
            <w:r w:rsidRPr="001E3D8F">
              <w:rPr>
                <w:color w:val="000000"/>
                <w:sz w:val="24"/>
              </w:rPr>
              <w:t>анализ</w:t>
            </w:r>
            <w:proofErr w:type="spellEnd"/>
            <w:r w:rsidRPr="001E3D8F">
              <w:rPr>
                <w:color w:val="000000"/>
                <w:sz w:val="24"/>
              </w:rPr>
              <w:t xml:space="preserve"> </w:t>
            </w:r>
            <w:proofErr w:type="spellStart"/>
            <w:r w:rsidRPr="001E3D8F">
              <w:rPr>
                <w:color w:val="000000"/>
                <w:sz w:val="24"/>
              </w:rPr>
              <w:t>предметной</w:t>
            </w:r>
            <w:proofErr w:type="spellEnd"/>
            <w:r w:rsidRPr="001E3D8F">
              <w:rPr>
                <w:color w:val="000000"/>
                <w:sz w:val="24"/>
              </w:rPr>
              <w:t xml:space="preserve"> </w:t>
            </w:r>
            <w:proofErr w:type="spellStart"/>
            <w:r w:rsidRPr="001E3D8F">
              <w:rPr>
                <w:color w:val="000000"/>
                <w:sz w:val="24"/>
              </w:rPr>
              <w:t>области</w:t>
            </w:r>
            <w:proofErr w:type="spellEnd"/>
          </w:p>
        </w:tc>
        <w:tc>
          <w:tcPr>
            <w:tcW w:w="150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tc>
      </w:tr>
      <w:tr w:rsidR="0026690F" w:rsidRPr="001E3D8F" w:rsidTr="00970AA0">
        <w:tc>
          <w:tcPr>
            <w:tcW w:w="365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Анализ задачи и требований к проекту</w:t>
            </w:r>
          </w:p>
        </w:tc>
        <w:tc>
          <w:tcPr>
            <w:tcW w:w="127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18.02.2026</w:t>
            </w:r>
          </w:p>
        </w:tc>
        <w:tc>
          <w:tcPr>
            <w:tcW w:w="328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Проведён анализ задач и требований</w:t>
            </w:r>
          </w:p>
        </w:tc>
        <w:tc>
          <w:tcPr>
            <w:tcW w:w="150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p>
        </w:tc>
      </w:tr>
      <w:tr w:rsidR="0026690F" w:rsidRPr="001E3D8F" w:rsidTr="00970AA0">
        <w:tc>
          <w:tcPr>
            <w:tcW w:w="365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Разработка</w:t>
            </w:r>
            <w:proofErr w:type="spellEnd"/>
            <w:r w:rsidRPr="001E3D8F">
              <w:rPr>
                <w:color w:val="000000"/>
                <w:sz w:val="24"/>
              </w:rPr>
              <w:t xml:space="preserve"> </w:t>
            </w:r>
            <w:proofErr w:type="spellStart"/>
            <w:r w:rsidRPr="001E3D8F">
              <w:rPr>
                <w:color w:val="000000"/>
                <w:sz w:val="24"/>
              </w:rPr>
              <w:t>технического</w:t>
            </w:r>
            <w:proofErr w:type="spellEnd"/>
            <w:r w:rsidRPr="001E3D8F">
              <w:rPr>
                <w:color w:val="000000"/>
                <w:sz w:val="24"/>
              </w:rPr>
              <w:t xml:space="preserve"> </w:t>
            </w:r>
            <w:proofErr w:type="spellStart"/>
            <w:r w:rsidRPr="001E3D8F">
              <w:rPr>
                <w:color w:val="000000"/>
                <w:sz w:val="24"/>
              </w:rPr>
              <w:t>задания</w:t>
            </w:r>
            <w:proofErr w:type="spellEnd"/>
          </w:p>
        </w:tc>
        <w:tc>
          <w:tcPr>
            <w:tcW w:w="127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23.02.2026</w:t>
            </w:r>
          </w:p>
        </w:tc>
        <w:tc>
          <w:tcPr>
            <w:tcW w:w="328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Оформленное</w:t>
            </w:r>
            <w:proofErr w:type="spellEnd"/>
            <w:r w:rsidRPr="001E3D8F">
              <w:rPr>
                <w:color w:val="000000"/>
                <w:sz w:val="24"/>
              </w:rPr>
              <w:t xml:space="preserve"> ТЗ</w:t>
            </w:r>
          </w:p>
        </w:tc>
        <w:tc>
          <w:tcPr>
            <w:tcW w:w="150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tc>
      </w:tr>
      <w:tr w:rsidR="0026690F" w:rsidRPr="001E3D8F" w:rsidTr="00970AA0">
        <w:tc>
          <w:tcPr>
            <w:tcW w:w="365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Изучение</w:t>
            </w:r>
            <w:proofErr w:type="spellEnd"/>
            <w:r w:rsidRPr="001E3D8F">
              <w:rPr>
                <w:color w:val="000000"/>
                <w:sz w:val="24"/>
              </w:rPr>
              <w:t xml:space="preserve"> </w:t>
            </w:r>
            <w:proofErr w:type="spellStart"/>
            <w:r w:rsidRPr="001E3D8F">
              <w:rPr>
                <w:color w:val="000000"/>
                <w:sz w:val="24"/>
              </w:rPr>
              <w:t>моделей</w:t>
            </w:r>
            <w:proofErr w:type="spellEnd"/>
            <w:r w:rsidRPr="001E3D8F">
              <w:rPr>
                <w:color w:val="000000"/>
                <w:sz w:val="24"/>
              </w:rPr>
              <w:t xml:space="preserve"> </w:t>
            </w:r>
            <w:proofErr w:type="spellStart"/>
            <w:r w:rsidRPr="001E3D8F">
              <w:rPr>
                <w:color w:val="000000"/>
                <w:sz w:val="24"/>
              </w:rPr>
              <w:t>жизненного</w:t>
            </w:r>
            <w:proofErr w:type="spellEnd"/>
            <w:r w:rsidRPr="001E3D8F">
              <w:rPr>
                <w:color w:val="000000"/>
                <w:sz w:val="24"/>
              </w:rPr>
              <w:t xml:space="preserve"> </w:t>
            </w:r>
            <w:proofErr w:type="spellStart"/>
            <w:r w:rsidRPr="001E3D8F">
              <w:rPr>
                <w:color w:val="000000"/>
                <w:sz w:val="24"/>
              </w:rPr>
              <w:t>цикла</w:t>
            </w:r>
            <w:proofErr w:type="spellEnd"/>
          </w:p>
        </w:tc>
        <w:tc>
          <w:tcPr>
            <w:tcW w:w="127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05.03.2026</w:t>
            </w:r>
          </w:p>
        </w:tc>
        <w:tc>
          <w:tcPr>
            <w:tcW w:w="328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Изучены десять моделей жизненного цикла</w:t>
            </w:r>
          </w:p>
        </w:tc>
        <w:tc>
          <w:tcPr>
            <w:tcW w:w="150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p>
        </w:tc>
      </w:tr>
      <w:tr w:rsidR="0026690F" w:rsidRPr="001E3D8F" w:rsidTr="00970AA0">
        <w:tc>
          <w:tcPr>
            <w:tcW w:w="365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Выбор</w:t>
            </w:r>
            <w:proofErr w:type="spellEnd"/>
            <w:r w:rsidRPr="001E3D8F">
              <w:rPr>
                <w:color w:val="000000"/>
                <w:sz w:val="24"/>
              </w:rPr>
              <w:t xml:space="preserve"> </w:t>
            </w:r>
            <w:proofErr w:type="spellStart"/>
            <w:r w:rsidRPr="001E3D8F">
              <w:rPr>
                <w:color w:val="000000"/>
                <w:sz w:val="24"/>
              </w:rPr>
              <w:t>модели</w:t>
            </w:r>
            <w:proofErr w:type="spellEnd"/>
            <w:r w:rsidRPr="001E3D8F">
              <w:rPr>
                <w:color w:val="000000"/>
                <w:sz w:val="24"/>
              </w:rPr>
              <w:t xml:space="preserve"> </w:t>
            </w:r>
            <w:proofErr w:type="spellStart"/>
            <w:r w:rsidRPr="001E3D8F">
              <w:rPr>
                <w:color w:val="000000"/>
                <w:sz w:val="24"/>
              </w:rPr>
              <w:t>жизненного</w:t>
            </w:r>
            <w:proofErr w:type="spellEnd"/>
            <w:r w:rsidRPr="001E3D8F">
              <w:rPr>
                <w:color w:val="000000"/>
                <w:sz w:val="24"/>
              </w:rPr>
              <w:t xml:space="preserve"> </w:t>
            </w:r>
            <w:proofErr w:type="spellStart"/>
            <w:r w:rsidRPr="001E3D8F">
              <w:rPr>
                <w:color w:val="000000"/>
                <w:sz w:val="24"/>
              </w:rPr>
              <w:t>цикла</w:t>
            </w:r>
            <w:proofErr w:type="spellEnd"/>
          </w:p>
        </w:tc>
        <w:tc>
          <w:tcPr>
            <w:tcW w:w="127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10.03.2026</w:t>
            </w:r>
          </w:p>
        </w:tc>
        <w:tc>
          <w:tcPr>
            <w:tcW w:w="328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Выбрана</w:t>
            </w:r>
            <w:proofErr w:type="spellEnd"/>
            <w:r w:rsidRPr="001E3D8F">
              <w:rPr>
                <w:color w:val="000000"/>
                <w:sz w:val="24"/>
              </w:rPr>
              <w:t xml:space="preserve"> </w:t>
            </w:r>
            <w:proofErr w:type="spellStart"/>
            <w:r w:rsidRPr="001E3D8F">
              <w:rPr>
                <w:color w:val="000000"/>
                <w:sz w:val="24"/>
              </w:rPr>
              <w:t>методология</w:t>
            </w:r>
            <w:proofErr w:type="spellEnd"/>
            <w:r w:rsidRPr="001E3D8F">
              <w:rPr>
                <w:color w:val="000000"/>
                <w:sz w:val="24"/>
              </w:rPr>
              <w:t xml:space="preserve"> Agile</w:t>
            </w:r>
          </w:p>
        </w:tc>
        <w:tc>
          <w:tcPr>
            <w:tcW w:w="150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tc>
      </w:tr>
      <w:tr w:rsidR="0026690F" w:rsidRPr="001E3D8F" w:rsidTr="00970AA0">
        <w:tc>
          <w:tcPr>
            <w:tcW w:w="365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Выбор технологии, среды и языка программирования</w:t>
            </w:r>
          </w:p>
        </w:tc>
        <w:tc>
          <w:tcPr>
            <w:tcW w:w="127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15.03.2026</w:t>
            </w:r>
          </w:p>
        </w:tc>
        <w:tc>
          <w:tcPr>
            <w:tcW w:w="328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Выбраны</w:t>
            </w:r>
            <w:proofErr w:type="spellEnd"/>
            <w:r w:rsidRPr="001E3D8F">
              <w:rPr>
                <w:color w:val="000000"/>
                <w:sz w:val="24"/>
              </w:rPr>
              <w:t xml:space="preserve"> Java 17, Maven, JavaFX, </w:t>
            </w:r>
            <w:proofErr w:type="spellStart"/>
            <w:r w:rsidRPr="001E3D8F">
              <w:rPr>
                <w:color w:val="000000"/>
                <w:sz w:val="24"/>
              </w:rPr>
              <w:t>StAX</w:t>
            </w:r>
            <w:proofErr w:type="spellEnd"/>
            <w:r w:rsidRPr="001E3D8F">
              <w:rPr>
                <w:color w:val="000000"/>
                <w:sz w:val="24"/>
              </w:rPr>
              <w:t>, Selenium, JUnit 5, SQLite</w:t>
            </w:r>
          </w:p>
        </w:tc>
        <w:tc>
          <w:tcPr>
            <w:tcW w:w="150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tc>
      </w:tr>
      <w:tr w:rsidR="0026690F" w:rsidRPr="001E3D8F" w:rsidTr="00970AA0">
        <w:tc>
          <w:tcPr>
            <w:tcW w:w="365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 xml:space="preserve">Инфологическое и </w:t>
            </w:r>
            <w:proofErr w:type="spellStart"/>
            <w:r w:rsidRPr="001E3D8F">
              <w:rPr>
                <w:color w:val="000000"/>
                <w:sz w:val="24"/>
                <w:lang w:val="ru-RU"/>
              </w:rPr>
              <w:t>даталогическое</w:t>
            </w:r>
            <w:proofErr w:type="spellEnd"/>
            <w:r w:rsidRPr="001E3D8F">
              <w:rPr>
                <w:color w:val="000000"/>
                <w:sz w:val="24"/>
                <w:lang w:val="ru-RU"/>
              </w:rPr>
              <w:t xml:space="preserve"> проектирование БД</w:t>
            </w:r>
          </w:p>
        </w:tc>
        <w:tc>
          <w:tcPr>
            <w:tcW w:w="127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20.03.2026</w:t>
            </w:r>
          </w:p>
        </w:tc>
        <w:tc>
          <w:tcPr>
            <w:tcW w:w="328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Завершено проектирование БД, схема в 3НФ</w:t>
            </w:r>
          </w:p>
        </w:tc>
        <w:tc>
          <w:tcPr>
            <w:tcW w:w="150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p>
        </w:tc>
      </w:tr>
      <w:tr w:rsidR="0026690F" w:rsidRPr="001E3D8F" w:rsidTr="00970AA0">
        <w:tc>
          <w:tcPr>
            <w:tcW w:w="365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Разработка</w:t>
            </w:r>
            <w:proofErr w:type="spellEnd"/>
            <w:r w:rsidRPr="001E3D8F">
              <w:rPr>
                <w:color w:val="000000"/>
                <w:sz w:val="24"/>
              </w:rPr>
              <w:t xml:space="preserve"> </w:t>
            </w:r>
            <w:proofErr w:type="spellStart"/>
            <w:r w:rsidRPr="001E3D8F">
              <w:rPr>
                <w:color w:val="000000"/>
                <w:sz w:val="24"/>
              </w:rPr>
              <w:t>физической</w:t>
            </w:r>
            <w:proofErr w:type="spellEnd"/>
            <w:r w:rsidRPr="001E3D8F">
              <w:rPr>
                <w:color w:val="000000"/>
                <w:sz w:val="24"/>
              </w:rPr>
              <w:t xml:space="preserve"> </w:t>
            </w:r>
            <w:proofErr w:type="spellStart"/>
            <w:r w:rsidRPr="001E3D8F">
              <w:rPr>
                <w:color w:val="000000"/>
                <w:sz w:val="24"/>
              </w:rPr>
              <w:t>модели</w:t>
            </w:r>
            <w:proofErr w:type="spellEnd"/>
            <w:r w:rsidRPr="001E3D8F">
              <w:rPr>
                <w:color w:val="000000"/>
                <w:sz w:val="24"/>
              </w:rPr>
              <w:t xml:space="preserve"> БД</w:t>
            </w:r>
          </w:p>
        </w:tc>
        <w:tc>
          <w:tcPr>
            <w:tcW w:w="127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22.03.2026</w:t>
            </w:r>
          </w:p>
        </w:tc>
        <w:tc>
          <w:tcPr>
            <w:tcW w:w="328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Физическая</w:t>
            </w:r>
            <w:proofErr w:type="spellEnd"/>
            <w:r w:rsidRPr="001E3D8F">
              <w:rPr>
                <w:color w:val="000000"/>
                <w:sz w:val="24"/>
              </w:rPr>
              <w:t xml:space="preserve"> </w:t>
            </w:r>
            <w:proofErr w:type="spellStart"/>
            <w:r w:rsidRPr="001E3D8F">
              <w:rPr>
                <w:color w:val="000000"/>
                <w:sz w:val="24"/>
              </w:rPr>
              <w:t>модель</w:t>
            </w:r>
            <w:proofErr w:type="spellEnd"/>
            <w:r w:rsidRPr="001E3D8F">
              <w:rPr>
                <w:color w:val="000000"/>
                <w:sz w:val="24"/>
              </w:rPr>
              <w:t xml:space="preserve"> </w:t>
            </w:r>
            <w:proofErr w:type="spellStart"/>
            <w:r w:rsidRPr="001E3D8F">
              <w:rPr>
                <w:color w:val="000000"/>
                <w:sz w:val="24"/>
              </w:rPr>
              <w:t>базы</w:t>
            </w:r>
            <w:proofErr w:type="spellEnd"/>
            <w:r w:rsidRPr="001E3D8F">
              <w:rPr>
                <w:color w:val="000000"/>
                <w:sz w:val="24"/>
              </w:rPr>
              <w:t xml:space="preserve"> </w:t>
            </w:r>
            <w:proofErr w:type="spellStart"/>
            <w:r w:rsidRPr="001E3D8F">
              <w:rPr>
                <w:color w:val="000000"/>
                <w:sz w:val="24"/>
              </w:rPr>
              <w:t>данных</w:t>
            </w:r>
            <w:proofErr w:type="spellEnd"/>
          </w:p>
        </w:tc>
        <w:tc>
          <w:tcPr>
            <w:tcW w:w="150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tc>
      </w:tr>
      <w:tr w:rsidR="0026690F" w:rsidRPr="001E3D8F" w:rsidTr="00970AA0">
        <w:tc>
          <w:tcPr>
            <w:tcW w:w="365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Проектирование</w:t>
            </w:r>
            <w:proofErr w:type="spellEnd"/>
            <w:r w:rsidRPr="001E3D8F">
              <w:rPr>
                <w:color w:val="000000"/>
                <w:sz w:val="24"/>
              </w:rPr>
              <w:t xml:space="preserve"> </w:t>
            </w:r>
            <w:proofErr w:type="spellStart"/>
            <w:r w:rsidRPr="001E3D8F">
              <w:rPr>
                <w:color w:val="000000"/>
                <w:sz w:val="24"/>
              </w:rPr>
              <w:t>системы</w:t>
            </w:r>
            <w:proofErr w:type="spellEnd"/>
          </w:p>
        </w:tc>
        <w:tc>
          <w:tcPr>
            <w:tcW w:w="127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30.03.2026</w:t>
            </w:r>
          </w:p>
        </w:tc>
        <w:tc>
          <w:tcPr>
            <w:tcW w:w="328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Готовый</w:t>
            </w:r>
            <w:proofErr w:type="spellEnd"/>
            <w:r w:rsidRPr="001E3D8F">
              <w:rPr>
                <w:color w:val="000000"/>
                <w:sz w:val="24"/>
              </w:rPr>
              <w:t xml:space="preserve"> </w:t>
            </w:r>
            <w:proofErr w:type="spellStart"/>
            <w:r w:rsidRPr="001E3D8F">
              <w:rPr>
                <w:color w:val="000000"/>
                <w:sz w:val="24"/>
              </w:rPr>
              <w:t>проект</w:t>
            </w:r>
            <w:proofErr w:type="spellEnd"/>
            <w:r w:rsidRPr="001E3D8F">
              <w:rPr>
                <w:color w:val="000000"/>
                <w:sz w:val="24"/>
              </w:rPr>
              <w:t xml:space="preserve"> </w:t>
            </w:r>
            <w:proofErr w:type="spellStart"/>
            <w:r w:rsidRPr="001E3D8F">
              <w:rPr>
                <w:color w:val="000000"/>
                <w:sz w:val="24"/>
              </w:rPr>
              <w:t>системы</w:t>
            </w:r>
            <w:proofErr w:type="spellEnd"/>
          </w:p>
        </w:tc>
        <w:tc>
          <w:tcPr>
            <w:tcW w:w="150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tc>
      </w:tr>
      <w:tr w:rsidR="0026690F" w:rsidRPr="001E3D8F" w:rsidTr="00970AA0">
        <w:tc>
          <w:tcPr>
            <w:tcW w:w="365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Разработка</w:t>
            </w:r>
            <w:proofErr w:type="spellEnd"/>
            <w:r w:rsidRPr="001E3D8F">
              <w:rPr>
                <w:color w:val="000000"/>
                <w:sz w:val="24"/>
              </w:rPr>
              <w:t xml:space="preserve"> </w:t>
            </w:r>
            <w:proofErr w:type="spellStart"/>
            <w:r w:rsidRPr="001E3D8F">
              <w:rPr>
                <w:color w:val="000000"/>
                <w:sz w:val="24"/>
              </w:rPr>
              <w:t>системы</w:t>
            </w:r>
            <w:proofErr w:type="spellEnd"/>
          </w:p>
        </w:tc>
        <w:tc>
          <w:tcPr>
            <w:tcW w:w="1276" w:type="dxa"/>
            <w:tcBorders>
              <w:top w:val="single" w:sz="4" w:space="0" w:color="000000"/>
              <w:left w:val="single" w:sz="4" w:space="0" w:color="000000"/>
              <w:bottom w:val="single" w:sz="4" w:space="0" w:color="000000"/>
              <w:right w:val="single" w:sz="4" w:space="0" w:color="000000"/>
            </w:tcBorders>
          </w:tcPr>
          <w:p w:rsidR="0026690F" w:rsidRPr="001E3D8F" w:rsidRDefault="007F4A56" w:rsidP="00DC20E1">
            <w:pPr>
              <w:jc w:val="right"/>
            </w:pPr>
            <w:r>
              <w:rPr>
                <w:color w:val="000000"/>
                <w:sz w:val="24"/>
                <w:lang w:val="ru-RU"/>
              </w:rPr>
              <w:t>19</w:t>
            </w:r>
            <w:r w:rsidR="0026690F" w:rsidRPr="001E3D8F">
              <w:rPr>
                <w:color w:val="000000"/>
                <w:sz w:val="24"/>
              </w:rPr>
              <w:t>.04.2026</w:t>
            </w:r>
          </w:p>
        </w:tc>
        <w:tc>
          <w:tcPr>
            <w:tcW w:w="328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Готовая</w:t>
            </w:r>
            <w:proofErr w:type="spellEnd"/>
            <w:r w:rsidRPr="001E3D8F">
              <w:rPr>
                <w:color w:val="000000"/>
                <w:sz w:val="24"/>
              </w:rPr>
              <w:t xml:space="preserve"> </w:t>
            </w:r>
            <w:proofErr w:type="spellStart"/>
            <w:r w:rsidRPr="001E3D8F">
              <w:rPr>
                <w:color w:val="000000"/>
                <w:sz w:val="24"/>
              </w:rPr>
              <w:t>система</w:t>
            </w:r>
            <w:proofErr w:type="spellEnd"/>
          </w:p>
        </w:tc>
        <w:tc>
          <w:tcPr>
            <w:tcW w:w="150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tc>
      </w:tr>
      <w:tr w:rsidR="0026690F" w:rsidRPr="001E3D8F" w:rsidTr="00970AA0">
        <w:tc>
          <w:tcPr>
            <w:tcW w:w="365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Тестирование</w:t>
            </w:r>
            <w:proofErr w:type="spellEnd"/>
            <w:r w:rsidRPr="001E3D8F">
              <w:rPr>
                <w:color w:val="000000"/>
                <w:sz w:val="24"/>
              </w:rPr>
              <w:t xml:space="preserve"> </w:t>
            </w:r>
            <w:proofErr w:type="spellStart"/>
            <w:r w:rsidRPr="001E3D8F">
              <w:rPr>
                <w:color w:val="000000"/>
                <w:sz w:val="24"/>
              </w:rPr>
              <w:t>системы</w:t>
            </w:r>
            <w:proofErr w:type="spellEnd"/>
          </w:p>
        </w:tc>
        <w:tc>
          <w:tcPr>
            <w:tcW w:w="127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2</w:t>
            </w:r>
            <w:r w:rsidR="007F4A56">
              <w:rPr>
                <w:color w:val="000000"/>
                <w:sz w:val="24"/>
                <w:lang w:val="ru-RU"/>
              </w:rPr>
              <w:t>0</w:t>
            </w:r>
            <w:r w:rsidRPr="001E3D8F">
              <w:rPr>
                <w:color w:val="000000"/>
                <w:sz w:val="24"/>
              </w:rPr>
              <w:t>.04.2026</w:t>
            </w:r>
          </w:p>
        </w:tc>
        <w:tc>
          <w:tcPr>
            <w:tcW w:w="328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Протестированная</w:t>
            </w:r>
            <w:proofErr w:type="spellEnd"/>
            <w:r w:rsidRPr="001E3D8F">
              <w:rPr>
                <w:color w:val="000000"/>
                <w:sz w:val="24"/>
              </w:rPr>
              <w:t xml:space="preserve"> </w:t>
            </w:r>
            <w:proofErr w:type="spellStart"/>
            <w:r w:rsidRPr="001E3D8F">
              <w:rPr>
                <w:color w:val="000000"/>
                <w:sz w:val="24"/>
              </w:rPr>
              <w:t>система</w:t>
            </w:r>
            <w:proofErr w:type="spellEnd"/>
          </w:p>
        </w:tc>
        <w:tc>
          <w:tcPr>
            <w:tcW w:w="150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tc>
      </w:tr>
      <w:tr w:rsidR="0026690F" w:rsidRPr="001E3D8F" w:rsidTr="00970AA0">
        <w:tc>
          <w:tcPr>
            <w:tcW w:w="365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Оформление</w:t>
            </w:r>
            <w:proofErr w:type="spellEnd"/>
            <w:r w:rsidRPr="001E3D8F">
              <w:rPr>
                <w:color w:val="000000"/>
                <w:sz w:val="24"/>
              </w:rPr>
              <w:t xml:space="preserve"> РПЗ</w:t>
            </w:r>
          </w:p>
        </w:tc>
        <w:tc>
          <w:tcPr>
            <w:tcW w:w="1276" w:type="dxa"/>
            <w:tcBorders>
              <w:top w:val="single" w:sz="4" w:space="0" w:color="000000"/>
              <w:left w:val="single" w:sz="4" w:space="0" w:color="000000"/>
              <w:bottom w:val="single" w:sz="4" w:space="0" w:color="000000"/>
              <w:right w:val="single" w:sz="4" w:space="0" w:color="000000"/>
            </w:tcBorders>
          </w:tcPr>
          <w:p w:rsidR="0026690F" w:rsidRPr="001E3D8F" w:rsidRDefault="007F4A56" w:rsidP="00DC20E1">
            <w:pPr>
              <w:jc w:val="right"/>
            </w:pPr>
            <w:r>
              <w:rPr>
                <w:color w:val="000000"/>
                <w:sz w:val="24"/>
                <w:lang w:val="ru-RU"/>
              </w:rPr>
              <w:t>21</w:t>
            </w:r>
            <w:r w:rsidR="0026690F" w:rsidRPr="001E3D8F">
              <w:rPr>
                <w:color w:val="000000"/>
                <w:sz w:val="24"/>
              </w:rPr>
              <w:t>.04.2026</w:t>
            </w:r>
          </w:p>
        </w:tc>
        <w:tc>
          <w:tcPr>
            <w:tcW w:w="328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Оформлённая</w:t>
            </w:r>
            <w:proofErr w:type="spellEnd"/>
            <w:r w:rsidRPr="001E3D8F">
              <w:rPr>
                <w:color w:val="000000"/>
                <w:sz w:val="24"/>
              </w:rPr>
              <w:t xml:space="preserve"> </w:t>
            </w:r>
            <w:proofErr w:type="spellStart"/>
            <w:r w:rsidRPr="001E3D8F">
              <w:rPr>
                <w:color w:val="000000"/>
                <w:sz w:val="24"/>
              </w:rPr>
              <w:t>расчётно-пояснительная</w:t>
            </w:r>
            <w:proofErr w:type="spellEnd"/>
            <w:r w:rsidRPr="001E3D8F">
              <w:rPr>
                <w:color w:val="000000"/>
                <w:sz w:val="24"/>
              </w:rPr>
              <w:t xml:space="preserve"> </w:t>
            </w:r>
            <w:proofErr w:type="spellStart"/>
            <w:r w:rsidRPr="001E3D8F">
              <w:rPr>
                <w:color w:val="000000"/>
                <w:sz w:val="24"/>
              </w:rPr>
              <w:t>записка</w:t>
            </w:r>
            <w:proofErr w:type="spellEnd"/>
          </w:p>
        </w:tc>
        <w:tc>
          <w:tcPr>
            <w:tcW w:w="150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tc>
      </w:tr>
      <w:tr w:rsidR="0026690F" w:rsidRPr="001E3D8F" w:rsidTr="00970AA0">
        <w:tc>
          <w:tcPr>
            <w:tcW w:w="3652"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Сдача</w:t>
            </w:r>
            <w:proofErr w:type="spellEnd"/>
            <w:r w:rsidRPr="001E3D8F">
              <w:rPr>
                <w:color w:val="000000"/>
                <w:sz w:val="24"/>
              </w:rPr>
              <w:t xml:space="preserve"> </w:t>
            </w:r>
            <w:proofErr w:type="spellStart"/>
            <w:r w:rsidRPr="001E3D8F">
              <w:rPr>
                <w:color w:val="000000"/>
                <w:sz w:val="24"/>
              </w:rPr>
              <w:t>курсового</w:t>
            </w:r>
            <w:proofErr w:type="spellEnd"/>
            <w:r w:rsidRPr="001E3D8F">
              <w:rPr>
                <w:color w:val="000000"/>
                <w:sz w:val="24"/>
              </w:rPr>
              <w:t xml:space="preserve"> </w:t>
            </w:r>
            <w:proofErr w:type="spellStart"/>
            <w:r w:rsidRPr="001E3D8F">
              <w:rPr>
                <w:color w:val="000000"/>
                <w:sz w:val="24"/>
              </w:rPr>
              <w:t>проекта</w:t>
            </w:r>
            <w:proofErr w:type="spellEnd"/>
          </w:p>
        </w:tc>
        <w:tc>
          <w:tcPr>
            <w:tcW w:w="1276" w:type="dxa"/>
            <w:tcBorders>
              <w:top w:val="single" w:sz="4" w:space="0" w:color="000000"/>
              <w:left w:val="single" w:sz="4" w:space="0" w:color="000000"/>
              <w:bottom w:val="single" w:sz="4" w:space="0" w:color="000000"/>
              <w:right w:val="single" w:sz="4" w:space="0" w:color="000000"/>
            </w:tcBorders>
          </w:tcPr>
          <w:p w:rsidR="0026690F" w:rsidRPr="001E3D8F" w:rsidRDefault="007F4A56" w:rsidP="00DC20E1">
            <w:pPr>
              <w:jc w:val="right"/>
            </w:pPr>
            <w:r>
              <w:rPr>
                <w:color w:val="000000"/>
                <w:sz w:val="24"/>
                <w:lang w:val="ru-RU"/>
              </w:rPr>
              <w:t>23</w:t>
            </w:r>
            <w:r w:rsidR="0026690F" w:rsidRPr="001E3D8F">
              <w:rPr>
                <w:color w:val="000000"/>
                <w:sz w:val="24"/>
              </w:rPr>
              <w:t>.0</w:t>
            </w:r>
            <w:r>
              <w:rPr>
                <w:color w:val="000000"/>
                <w:sz w:val="24"/>
                <w:lang w:val="ru-RU"/>
              </w:rPr>
              <w:t>4</w:t>
            </w:r>
            <w:r w:rsidR="0026690F" w:rsidRPr="001E3D8F">
              <w:rPr>
                <w:color w:val="000000"/>
                <w:sz w:val="24"/>
              </w:rPr>
              <w:t>.2026</w:t>
            </w:r>
          </w:p>
        </w:tc>
        <w:tc>
          <w:tcPr>
            <w:tcW w:w="3281"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Принятый</w:t>
            </w:r>
            <w:proofErr w:type="spellEnd"/>
            <w:r w:rsidRPr="001E3D8F">
              <w:rPr>
                <w:color w:val="000000"/>
                <w:sz w:val="24"/>
              </w:rPr>
              <w:t xml:space="preserve"> </w:t>
            </w:r>
            <w:proofErr w:type="spellStart"/>
            <w:r w:rsidRPr="001E3D8F">
              <w:rPr>
                <w:color w:val="000000"/>
                <w:sz w:val="24"/>
              </w:rPr>
              <w:t>курсовой</w:t>
            </w:r>
            <w:proofErr w:type="spellEnd"/>
            <w:r w:rsidRPr="001E3D8F">
              <w:rPr>
                <w:color w:val="000000"/>
                <w:sz w:val="24"/>
              </w:rPr>
              <w:t xml:space="preserve"> </w:t>
            </w:r>
            <w:proofErr w:type="spellStart"/>
            <w:r w:rsidRPr="001E3D8F">
              <w:rPr>
                <w:color w:val="000000"/>
                <w:sz w:val="24"/>
              </w:rPr>
              <w:t>проект</w:t>
            </w:r>
            <w:proofErr w:type="spellEnd"/>
          </w:p>
        </w:tc>
        <w:tc>
          <w:tcPr>
            <w:tcW w:w="1500"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tc>
      </w:tr>
    </w:tbl>
    <w:p w:rsidR="0026690F" w:rsidRDefault="0026690F" w:rsidP="00DC20E1">
      <w:pPr>
        <w:spacing w:after="0" w:line="240" w:lineRule="auto"/>
        <w:rPr>
          <w:color w:val="000000"/>
          <w:lang w:val="ru-RU"/>
        </w:rPr>
      </w:pPr>
    </w:p>
    <w:p w:rsidR="0026690F" w:rsidRPr="001E3D8F" w:rsidRDefault="0026690F" w:rsidP="00DC20E1">
      <w:pPr>
        <w:spacing w:after="0" w:line="240" w:lineRule="auto"/>
      </w:pPr>
      <w:r w:rsidRPr="001E3D8F">
        <w:rPr>
          <w:color w:val="000000"/>
        </w:rPr>
        <w:t xml:space="preserve">6. </w:t>
      </w:r>
      <w:proofErr w:type="spellStart"/>
      <w:r w:rsidRPr="001E3D8F">
        <w:rPr>
          <w:color w:val="000000"/>
        </w:rPr>
        <w:t>Порядок</w:t>
      </w:r>
      <w:proofErr w:type="spellEnd"/>
      <w:r w:rsidRPr="001E3D8F">
        <w:rPr>
          <w:color w:val="000000"/>
        </w:rPr>
        <w:t xml:space="preserve"> </w:t>
      </w:r>
      <w:proofErr w:type="spellStart"/>
      <w:r w:rsidRPr="001E3D8F">
        <w:rPr>
          <w:color w:val="000000"/>
        </w:rPr>
        <w:t>контроля</w:t>
      </w:r>
      <w:proofErr w:type="spellEnd"/>
      <w:r w:rsidRPr="001E3D8F">
        <w:rPr>
          <w:color w:val="000000"/>
        </w:rPr>
        <w:t xml:space="preserve"> и </w:t>
      </w:r>
      <w:proofErr w:type="spellStart"/>
      <w:r w:rsidRPr="001E3D8F">
        <w:rPr>
          <w:color w:val="000000"/>
        </w:rPr>
        <w:t>приёмки</w:t>
      </w:r>
      <w:proofErr w:type="spellEnd"/>
    </w:p>
    <w:p w:rsidR="0026690F" w:rsidRPr="001E3D8F" w:rsidRDefault="0026690F" w:rsidP="00DC20E1">
      <w:pPr>
        <w:spacing w:after="0" w:line="240" w:lineRule="auto"/>
        <w:ind w:firstLine="425"/>
        <w:jc w:val="both"/>
        <w:rPr>
          <w:lang w:val="ru-RU"/>
        </w:rPr>
      </w:pPr>
      <w:r w:rsidRPr="001E3D8F">
        <w:rPr>
          <w:color w:val="000000"/>
          <w:lang w:val="ru-RU"/>
        </w:rPr>
        <w:t>Порядок контроля и приёмки представлен в табл. П1.2.</w:t>
      </w:r>
    </w:p>
    <w:p w:rsidR="0026690F" w:rsidRDefault="0026690F" w:rsidP="00DC20E1">
      <w:pPr>
        <w:spacing w:after="0" w:line="240" w:lineRule="auto"/>
        <w:ind w:firstLine="425"/>
        <w:jc w:val="both"/>
        <w:rPr>
          <w:color w:val="000000"/>
          <w:lang w:val="ru-RU"/>
        </w:rPr>
      </w:pPr>
    </w:p>
    <w:p w:rsidR="0026690F" w:rsidRPr="001E3D8F" w:rsidRDefault="0026690F" w:rsidP="00DC20E1">
      <w:pPr>
        <w:spacing w:after="0" w:line="240" w:lineRule="auto"/>
        <w:ind w:firstLine="425"/>
        <w:jc w:val="right"/>
        <w:rPr>
          <w:lang w:val="ru-RU"/>
        </w:rPr>
      </w:pPr>
      <w:r w:rsidRPr="001E3D8F">
        <w:rPr>
          <w:color w:val="000000"/>
          <w:lang w:val="ru-RU"/>
        </w:rPr>
        <w:t>Таблица П1.2</w:t>
      </w:r>
    </w:p>
    <w:p w:rsidR="0026690F" w:rsidRPr="001E3D8F" w:rsidRDefault="0026690F" w:rsidP="00DC20E1">
      <w:pPr>
        <w:spacing w:after="0" w:line="240" w:lineRule="auto"/>
        <w:ind w:firstLine="425"/>
        <w:jc w:val="center"/>
        <w:rPr>
          <w:lang w:val="ru-RU"/>
        </w:rPr>
      </w:pPr>
      <w:r w:rsidRPr="001E3D8F">
        <w:rPr>
          <w:color w:val="000000"/>
          <w:lang w:val="ru-RU"/>
        </w:rPr>
        <w:t>Порядок контроля и приёмки</w:t>
      </w:r>
    </w:p>
    <w:tbl>
      <w:tblPr>
        <w:tblStyle w:val="aff0"/>
        <w:tblW w:w="0" w:type="auto"/>
        <w:tblLook w:val="04A0" w:firstRow="1" w:lastRow="0" w:firstColumn="1" w:lastColumn="0" w:noHBand="0" w:noVBand="1"/>
      </w:tblPr>
      <w:tblGrid>
        <w:gridCol w:w="3146"/>
        <w:gridCol w:w="1546"/>
        <w:gridCol w:w="3029"/>
        <w:gridCol w:w="1624"/>
      </w:tblGrid>
      <w:tr w:rsidR="0026690F" w:rsidRPr="001E3D8F" w:rsidTr="00891031">
        <w:tc>
          <w:tcPr>
            <w:tcW w:w="322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Наименование</w:t>
            </w:r>
            <w:proofErr w:type="spellEnd"/>
            <w:r w:rsidRPr="001E3D8F">
              <w:rPr>
                <w:color w:val="000000"/>
                <w:sz w:val="24"/>
              </w:rPr>
              <w:t xml:space="preserve"> </w:t>
            </w:r>
            <w:proofErr w:type="spellStart"/>
            <w:r w:rsidRPr="001E3D8F">
              <w:rPr>
                <w:color w:val="000000"/>
                <w:sz w:val="24"/>
              </w:rPr>
              <w:t>контрольного</w:t>
            </w:r>
            <w:proofErr w:type="spellEnd"/>
            <w:r w:rsidRPr="001E3D8F">
              <w:rPr>
                <w:color w:val="000000"/>
                <w:sz w:val="24"/>
              </w:rPr>
              <w:t xml:space="preserve"> </w:t>
            </w:r>
            <w:proofErr w:type="spellStart"/>
            <w:r w:rsidRPr="001E3D8F">
              <w:rPr>
                <w:color w:val="000000"/>
                <w:sz w:val="24"/>
              </w:rPr>
              <w:t>этапа</w:t>
            </w:r>
            <w:proofErr w:type="spellEnd"/>
          </w:p>
        </w:tc>
        <w:tc>
          <w:tcPr>
            <w:tcW w:w="156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Срок</w:t>
            </w:r>
            <w:proofErr w:type="spellEnd"/>
          </w:p>
        </w:tc>
        <w:tc>
          <w:tcPr>
            <w:tcW w:w="3113"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Результат</w:t>
            </w:r>
            <w:proofErr w:type="spellEnd"/>
          </w:p>
        </w:tc>
        <w:tc>
          <w:tcPr>
            <w:tcW w:w="166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center"/>
            </w:pPr>
            <w:proofErr w:type="spellStart"/>
            <w:r w:rsidRPr="001E3D8F">
              <w:rPr>
                <w:color w:val="000000"/>
                <w:sz w:val="24"/>
              </w:rPr>
              <w:t>Отметка</w:t>
            </w:r>
            <w:proofErr w:type="spellEnd"/>
          </w:p>
        </w:tc>
      </w:tr>
      <w:tr w:rsidR="0026690F" w:rsidRPr="001E3D8F" w:rsidTr="00891031">
        <w:tc>
          <w:tcPr>
            <w:tcW w:w="322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Проверка технического задания и части РПЗ</w:t>
            </w:r>
          </w:p>
        </w:tc>
        <w:tc>
          <w:tcPr>
            <w:tcW w:w="156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sidRPr="001E3D8F">
              <w:rPr>
                <w:color w:val="000000"/>
                <w:sz w:val="24"/>
              </w:rPr>
              <w:t>06.0</w:t>
            </w:r>
            <w:r>
              <w:rPr>
                <w:color w:val="000000"/>
                <w:sz w:val="24"/>
                <w:lang w:val="ru-RU"/>
              </w:rPr>
              <w:t>4</w:t>
            </w:r>
            <w:r w:rsidRPr="001E3D8F">
              <w:rPr>
                <w:color w:val="000000"/>
                <w:sz w:val="24"/>
              </w:rPr>
              <w:t>.2026</w:t>
            </w:r>
          </w:p>
        </w:tc>
        <w:tc>
          <w:tcPr>
            <w:tcW w:w="3113"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Проверенное ТЗ и часть РПЗ</w:t>
            </w:r>
          </w:p>
        </w:tc>
        <w:tc>
          <w:tcPr>
            <w:tcW w:w="166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p>
        </w:tc>
      </w:tr>
      <w:tr w:rsidR="0026690F" w:rsidRPr="001E3D8F" w:rsidTr="00891031">
        <w:tc>
          <w:tcPr>
            <w:tcW w:w="322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rPr>
                <w:lang w:val="ru-RU"/>
              </w:rPr>
            </w:pPr>
            <w:r w:rsidRPr="001E3D8F">
              <w:rPr>
                <w:color w:val="000000"/>
                <w:sz w:val="24"/>
                <w:lang w:val="ru-RU"/>
              </w:rPr>
              <w:t>Демонстрация выбранной модели жизненного цикла</w:t>
            </w:r>
          </w:p>
        </w:tc>
        <w:tc>
          <w:tcPr>
            <w:tcW w:w="156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Pr>
                <w:color w:val="000000"/>
                <w:sz w:val="24"/>
                <w:lang w:val="ru-RU"/>
              </w:rPr>
              <w:t>1</w:t>
            </w:r>
            <w:r w:rsidRPr="001E3D8F">
              <w:rPr>
                <w:color w:val="000000"/>
                <w:sz w:val="24"/>
              </w:rPr>
              <w:t>6.0</w:t>
            </w:r>
            <w:r>
              <w:rPr>
                <w:color w:val="000000"/>
                <w:sz w:val="24"/>
                <w:lang w:val="ru-RU"/>
              </w:rPr>
              <w:t>4</w:t>
            </w:r>
            <w:r w:rsidRPr="001E3D8F">
              <w:rPr>
                <w:color w:val="000000"/>
                <w:sz w:val="24"/>
              </w:rPr>
              <w:t>.2026</w:t>
            </w:r>
          </w:p>
        </w:tc>
        <w:tc>
          <w:tcPr>
            <w:tcW w:w="3113"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Подтверждённая</w:t>
            </w:r>
            <w:proofErr w:type="spellEnd"/>
            <w:r w:rsidRPr="001E3D8F">
              <w:rPr>
                <w:color w:val="000000"/>
                <w:sz w:val="24"/>
              </w:rPr>
              <w:t xml:space="preserve"> </w:t>
            </w:r>
            <w:proofErr w:type="spellStart"/>
            <w:r w:rsidRPr="001E3D8F">
              <w:rPr>
                <w:color w:val="000000"/>
                <w:sz w:val="24"/>
              </w:rPr>
              <w:t>модель</w:t>
            </w:r>
            <w:proofErr w:type="spellEnd"/>
            <w:r w:rsidRPr="001E3D8F">
              <w:rPr>
                <w:color w:val="000000"/>
                <w:sz w:val="24"/>
              </w:rPr>
              <w:t xml:space="preserve"> </w:t>
            </w:r>
            <w:proofErr w:type="spellStart"/>
            <w:r w:rsidRPr="001E3D8F">
              <w:rPr>
                <w:color w:val="000000"/>
                <w:sz w:val="24"/>
              </w:rPr>
              <w:t>жизненного</w:t>
            </w:r>
            <w:proofErr w:type="spellEnd"/>
            <w:r w:rsidRPr="001E3D8F">
              <w:rPr>
                <w:color w:val="000000"/>
                <w:sz w:val="24"/>
              </w:rPr>
              <w:t xml:space="preserve"> </w:t>
            </w:r>
            <w:proofErr w:type="spellStart"/>
            <w:r w:rsidRPr="001E3D8F">
              <w:rPr>
                <w:color w:val="000000"/>
                <w:sz w:val="24"/>
              </w:rPr>
              <w:t>цикла</w:t>
            </w:r>
            <w:proofErr w:type="spellEnd"/>
          </w:p>
        </w:tc>
        <w:tc>
          <w:tcPr>
            <w:tcW w:w="166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tc>
      </w:tr>
      <w:tr w:rsidR="0026690F" w:rsidRPr="001E3D8F" w:rsidTr="00891031">
        <w:tc>
          <w:tcPr>
            <w:tcW w:w="322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Проверка</w:t>
            </w:r>
            <w:proofErr w:type="spellEnd"/>
            <w:r w:rsidRPr="001E3D8F">
              <w:rPr>
                <w:color w:val="000000"/>
                <w:sz w:val="24"/>
              </w:rPr>
              <w:t xml:space="preserve"> </w:t>
            </w:r>
            <w:proofErr w:type="spellStart"/>
            <w:r w:rsidRPr="001E3D8F">
              <w:rPr>
                <w:color w:val="000000"/>
                <w:sz w:val="24"/>
              </w:rPr>
              <w:t>спроектированной</w:t>
            </w:r>
            <w:proofErr w:type="spellEnd"/>
            <w:r w:rsidRPr="001E3D8F">
              <w:rPr>
                <w:color w:val="000000"/>
                <w:sz w:val="24"/>
              </w:rPr>
              <w:t xml:space="preserve"> </w:t>
            </w:r>
            <w:proofErr w:type="spellStart"/>
            <w:r w:rsidRPr="001E3D8F">
              <w:rPr>
                <w:color w:val="000000"/>
                <w:sz w:val="24"/>
              </w:rPr>
              <w:t>системы</w:t>
            </w:r>
            <w:proofErr w:type="spellEnd"/>
          </w:p>
        </w:tc>
        <w:tc>
          <w:tcPr>
            <w:tcW w:w="1565"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Pr>
              <w:jc w:val="right"/>
            </w:pPr>
            <w:r>
              <w:rPr>
                <w:color w:val="000000"/>
                <w:sz w:val="24"/>
                <w:lang w:val="ru-RU"/>
              </w:rPr>
              <w:t>2</w:t>
            </w:r>
            <w:r w:rsidR="007F4A56">
              <w:rPr>
                <w:color w:val="000000"/>
                <w:sz w:val="24"/>
                <w:lang w:val="ru-RU"/>
              </w:rPr>
              <w:t>0</w:t>
            </w:r>
            <w:r w:rsidRPr="001E3D8F">
              <w:rPr>
                <w:color w:val="000000"/>
                <w:sz w:val="24"/>
              </w:rPr>
              <w:t>.0</w:t>
            </w:r>
            <w:r>
              <w:rPr>
                <w:color w:val="000000"/>
                <w:sz w:val="24"/>
                <w:lang w:val="ru-RU"/>
              </w:rPr>
              <w:t>4</w:t>
            </w:r>
            <w:r w:rsidRPr="001E3D8F">
              <w:rPr>
                <w:color w:val="000000"/>
                <w:sz w:val="24"/>
              </w:rPr>
              <w:t>.2026</w:t>
            </w:r>
          </w:p>
        </w:tc>
        <w:tc>
          <w:tcPr>
            <w:tcW w:w="3113"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Проверенный</w:t>
            </w:r>
            <w:proofErr w:type="spellEnd"/>
            <w:r w:rsidRPr="001E3D8F">
              <w:rPr>
                <w:color w:val="000000"/>
                <w:sz w:val="24"/>
              </w:rPr>
              <w:t xml:space="preserve"> </w:t>
            </w:r>
            <w:proofErr w:type="spellStart"/>
            <w:r w:rsidRPr="001E3D8F">
              <w:rPr>
                <w:color w:val="000000"/>
                <w:sz w:val="24"/>
              </w:rPr>
              <w:t>проект</w:t>
            </w:r>
            <w:proofErr w:type="spellEnd"/>
            <w:r w:rsidRPr="001E3D8F">
              <w:rPr>
                <w:color w:val="000000"/>
                <w:sz w:val="24"/>
              </w:rPr>
              <w:t xml:space="preserve"> </w:t>
            </w:r>
            <w:proofErr w:type="spellStart"/>
            <w:r w:rsidRPr="001E3D8F">
              <w:rPr>
                <w:color w:val="000000"/>
                <w:sz w:val="24"/>
              </w:rPr>
              <w:t>системы</w:t>
            </w:r>
            <w:proofErr w:type="spellEnd"/>
          </w:p>
        </w:tc>
        <w:tc>
          <w:tcPr>
            <w:tcW w:w="166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tc>
      </w:tr>
      <w:tr w:rsidR="0026690F" w:rsidRPr="001E3D8F" w:rsidTr="00891031">
        <w:tc>
          <w:tcPr>
            <w:tcW w:w="3227"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Защита</w:t>
            </w:r>
            <w:proofErr w:type="spellEnd"/>
            <w:r w:rsidRPr="001E3D8F">
              <w:rPr>
                <w:color w:val="000000"/>
                <w:sz w:val="24"/>
              </w:rPr>
              <w:t xml:space="preserve"> </w:t>
            </w:r>
            <w:proofErr w:type="spellStart"/>
            <w:r w:rsidRPr="001E3D8F">
              <w:rPr>
                <w:color w:val="000000"/>
                <w:sz w:val="24"/>
              </w:rPr>
              <w:t>курсового</w:t>
            </w:r>
            <w:proofErr w:type="spellEnd"/>
            <w:r w:rsidRPr="001E3D8F">
              <w:rPr>
                <w:color w:val="000000"/>
                <w:sz w:val="24"/>
              </w:rPr>
              <w:t xml:space="preserve"> </w:t>
            </w:r>
            <w:proofErr w:type="spellStart"/>
            <w:r w:rsidRPr="001E3D8F">
              <w:rPr>
                <w:color w:val="000000"/>
                <w:sz w:val="24"/>
              </w:rPr>
              <w:t>проекта</w:t>
            </w:r>
            <w:proofErr w:type="spellEnd"/>
          </w:p>
        </w:tc>
        <w:tc>
          <w:tcPr>
            <w:tcW w:w="1565" w:type="dxa"/>
            <w:tcBorders>
              <w:top w:val="single" w:sz="4" w:space="0" w:color="000000"/>
              <w:left w:val="single" w:sz="4" w:space="0" w:color="000000"/>
              <w:bottom w:val="single" w:sz="4" w:space="0" w:color="000000"/>
              <w:right w:val="single" w:sz="4" w:space="0" w:color="000000"/>
            </w:tcBorders>
          </w:tcPr>
          <w:p w:rsidR="0026690F" w:rsidRPr="001E3D8F" w:rsidRDefault="007F4A56" w:rsidP="00DC20E1">
            <w:pPr>
              <w:jc w:val="right"/>
            </w:pPr>
            <w:r>
              <w:rPr>
                <w:color w:val="000000"/>
                <w:sz w:val="24"/>
                <w:lang w:val="ru-RU"/>
              </w:rPr>
              <w:t>23</w:t>
            </w:r>
            <w:r w:rsidR="0026690F" w:rsidRPr="001E3D8F">
              <w:rPr>
                <w:color w:val="000000"/>
                <w:sz w:val="24"/>
              </w:rPr>
              <w:t>.0</w:t>
            </w:r>
            <w:r>
              <w:rPr>
                <w:color w:val="000000"/>
                <w:sz w:val="24"/>
                <w:lang w:val="ru-RU"/>
              </w:rPr>
              <w:t>4</w:t>
            </w:r>
            <w:r w:rsidR="0026690F" w:rsidRPr="001E3D8F">
              <w:rPr>
                <w:color w:val="000000"/>
                <w:sz w:val="24"/>
              </w:rPr>
              <w:t>.2026</w:t>
            </w:r>
          </w:p>
        </w:tc>
        <w:tc>
          <w:tcPr>
            <w:tcW w:w="3113"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proofErr w:type="spellStart"/>
            <w:r w:rsidRPr="001E3D8F">
              <w:rPr>
                <w:color w:val="000000"/>
                <w:sz w:val="24"/>
              </w:rPr>
              <w:t>Курсовой</w:t>
            </w:r>
            <w:proofErr w:type="spellEnd"/>
            <w:r w:rsidRPr="001E3D8F">
              <w:rPr>
                <w:color w:val="000000"/>
                <w:sz w:val="24"/>
              </w:rPr>
              <w:t xml:space="preserve"> </w:t>
            </w:r>
            <w:proofErr w:type="spellStart"/>
            <w:r w:rsidRPr="001E3D8F">
              <w:rPr>
                <w:color w:val="000000"/>
                <w:sz w:val="24"/>
              </w:rPr>
              <w:t>проект</w:t>
            </w:r>
            <w:proofErr w:type="spellEnd"/>
            <w:r w:rsidRPr="001E3D8F">
              <w:rPr>
                <w:color w:val="000000"/>
                <w:sz w:val="24"/>
              </w:rPr>
              <w:t xml:space="preserve"> </w:t>
            </w:r>
            <w:proofErr w:type="spellStart"/>
            <w:r w:rsidRPr="001E3D8F">
              <w:rPr>
                <w:color w:val="000000"/>
                <w:sz w:val="24"/>
              </w:rPr>
              <w:t>защищён</w:t>
            </w:r>
            <w:proofErr w:type="spellEnd"/>
          </w:p>
        </w:tc>
        <w:tc>
          <w:tcPr>
            <w:tcW w:w="1666" w:type="dxa"/>
            <w:tcBorders>
              <w:top w:val="single" w:sz="4" w:space="0" w:color="000000"/>
              <w:left w:val="single" w:sz="4" w:space="0" w:color="000000"/>
              <w:bottom w:val="single" w:sz="4" w:space="0" w:color="000000"/>
              <w:right w:val="single" w:sz="4" w:space="0" w:color="000000"/>
            </w:tcBorders>
          </w:tcPr>
          <w:p w:rsidR="0026690F" w:rsidRPr="001E3D8F" w:rsidRDefault="0026690F" w:rsidP="00DC20E1"/>
        </w:tc>
      </w:tr>
    </w:tbl>
    <w:p w:rsidR="0026690F" w:rsidRPr="001E3D8F" w:rsidRDefault="0026690F" w:rsidP="00DC20E1">
      <w:pPr>
        <w:spacing w:after="0" w:line="240" w:lineRule="auto"/>
      </w:pPr>
    </w:p>
    <w:p w:rsidR="004A6E7D" w:rsidRPr="00891031" w:rsidRDefault="004A6E7D" w:rsidP="00DC20E1">
      <w:pPr>
        <w:spacing w:after="0" w:line="240" w:lineRule="auto"/>
        <w:rPr>
          <w:color w:val="000000"/>
        </w:rPr>
        <w:sectPr w:rsidR="004A6E7D" w:rsidRPr="00891031" w:rsidSect="008B190B">
          <w:headerReference w:type="even" r:id="rId19"/>
          <w:headerReference w:type="default" r:id="rId20"/>
          <w:headerReference w:type="first" r:id="rId21"/>
          <w:pgSz w:w="11906" w:h="16838"/>
          <w:pgMar w:top="1134" w:right="850" w:bottom="1134" w:left="1701" w:header="720" w:footer="720" w:gutter="0"/>
          <w:cols w:space="720"/>
          <w:titlePg/>
          <w:docGrid w:linePitch="381"/>
        </w:sectPr>
      </w:pPr>
    </w:p>
    <w:p w:rsidR="004A6E7D" w:rsidRPr="00421061" w:rsidRDefault="00000000" w:rsidP="00DC20E1">
      <w:pPr>
        <w:pStyle w:val="1"/>
        <w:spacing w:before="0" w:line="240" w:lineRule="auto"/>
        <w:jc w:val="right"/>
        <w:rPr>
          <w:rFonts w:ascii="Times New Roman" w:hAnsi="Times New Roman" w:cs="Times New Roman"/>
          <w:b w:val="0"/>
          <w:lang w:val="ru-RU"/>
        </w:rPr>
      </w:pPr>
      <w:bookmarkStart w:id="25" w:name="_Toc227872881"/>
      <w:r w:rsidRPr="00421061">
        <w:rPr>
          <w:rFonts w:ascii="Times New Roman" w:eastAsia="Times New Roman" w:hAnsi="Times New Roman" w:cs="Times New Roman"/>
          <w:b w:val="0"/>
          <w:color w:val="000000"/>
          <w:lang w:val="ru-RU"/>
        </w:rPr>
        <w:lastRenderedPageBreak/>
        <w:t>Приложение 2</w:t>
      </w:r>
      <w:bookmarkEnd w:id="25"/>
    </w:p>
    <w:p w:rsidR="004A6E7D" w:rsidRPr="0026690F" w:rsidRDefault="00421061" w:rsidP="00DC20E1">
      <w:pPr>
        <w:spacing w:after="0" w:line="240" w:lineRule="auto"/>
        <w:jc w:val="center"/>
        <w:rPr>
          <w:bCs/>
          <w:lang w:val="ru-RU"/>
        </w:rPr>
      </w:pPr>
      <w:r>
        <w:rPr>
          <w:bCs/>
          <w:color w:val="000000"/>
          <w:lang w:val="ru-RU"/>
        </w:rPr>
        <w:t>Логическое проектирование</w:t>
      </w:r>
      <w:r w:rsidR="00000000" w:rsidRPr="0026690F">
        <w:rPr>
          <w:bCs/>
          <w:color w:val="000000"/>
          <w:lang w:val="ru-RU"/>
        </w:rPr>
        <w:t xml:space="preserve"> </w:t>
      </w:r>
      <w:r>
        <w:rPr>
          <w:bCs/>
          <w:color w:val="000000"/>
          <w:lang w:val="ru-RU"/>
        </w:rPr>
        <w:t>базы данных</w:t>
      </w:r>
    </w:p>
    <w:p w:rsidR="004A6E7D" w:rsidRPr="0026690F" w:rsidRDefault="00000000" w:rsidP="00DC20E1">
      <w:pPr>
        <w:spacing w:after="0" w:line="240" w:lineRule="auto"/>
        <w:ind w:firstLine="425"/>
        <w:jc w:val="both"/>
        <w:rPr>
          <w:bCs/>
          <w:lang w:val="ru-RU"/>
        </w:rPr>
      </w:pPr>
      <w:r w:rsidRPr="0026690F">
        <w:rPr>
          <w:bCs/>
          <w:color w:val="000000"/>
          <w:lang w:val="ru-RU"/>
        </w:rPr>
        <w:t xml:space="preserve">Проектирование реляционной базы данных, в которой хранится история прогонов сгенерированных </w:t>
      </w:r>
      <w:proofErr w:type="spellStart"/>
      <w:r w:rsidRPr="0026690F">
        <w:rPr>
          <w:bCs/>
          <w:color w:val="000000"/>
          <w:lang w:val="ru-RU"/>
        </w:rPr>
        <w:t>автотестов</w:t>
      </w:r>
      <w:proofErr w:type="spellEnd"/>
      <w:r w:rsidRPr="0026690F">
        <w:rPr>
          <w:bCs/>
          <w:color w:val="000000"/>
          <w:lang w:val="ru-RU"/>
        </w:rPr>
        <w:t xml:space="preserve">, было выполнено методом последовательной нормализации отношений. За основу взят первоначальный набор атрибутов, описывающих один сеанс запуска тестов над веб-приложением: момент запуска, характеристики входной </w:t>
      </w:r>
      <w:r w:rsidRPr="0026690F">
        <w:rPr>
          <w:bCs/>
          <w:color w:val="000000"/>
        </w:rPr>
        <w:t>XML</w:t>
      </w:r>
      <w:r w:rsidRPr="0026690F">
        <w:rPr>
          <w:bCs/>
          <w:color w:val="000000"/>
          <w:lang w:val="ru-RU"/>
        </w:rPr>
        <w:t>-модели метаданных, учётные данные стенда, перечень выполненных тест-классов и методов, их статусы, время выполнения и сообщения об ошибках. Такое «сырое» представление соответствует нулевой нормальной форме (0НФ), содержит повторяющиеся группы и требует последовательного приведения к 1НФ, 2НФ и 3НФ [8, 9].</w:t>
      </w:r>
    </w:p>
    <w:p w:rsidR="004A6E7D" w:rsidRPr="0026690F" w:rsidRDefault="00000000" w:rsidP="00DC20E1">
      <w:pPr>
        <w:spacing w:after="0" w:line="240" w:lineRule="auto"/>
        <w:ind w:firstLine="425"/>
        <w:jc w:val="both"/>
        <w:rPr>
          <w:bCs/>
          <w:lang w:val="ru-RU"/>
        </w:rPr>
      </w:pPr>
      <w:r w:rsidRPr="0026690F">
        <w:rPr>
          <w:bCs/>
          <w:color w:val="000000"/>
          <w:lang w:val="ru-RU"/>
        </w:rPr>
        <w:t xml:space="preserve">Далее приводится пошаговая декомпозиция. Для каждой нормальной формы в таблицах приведены по две записи фактических данных, полученных из прогонов, выполненных над метамоделью </w:t>
      </w:r>
      <w:r w:rsidRPr="0026690F">
        <w:rPr>
          <w:bCs/>
          <w:color w:val="000000"/>
        </w:rPr>
        <w:t>E</w:t>
      </w:r>
      <w:r w:rsidRPr="0026690F">
        <w:rPr>
          <w:bCs/>
          <w:color w:val="000000"/>
          <w:lang w:val="ru-RU"/>
        </w:rPr>
        <w:t>3</w:t>
      </w:r>
      <w:r w:rsidRPr="0026690F">
        <w:rPr>
          <w:bCs/>
          <w:color w:val="000000"/>
        </w:rPr>
        <w:t>Core</w:t>
      </w:r>
      <w:r w:rsidRPr="0026690F">
        <w:rPr>
          <w:bCs/>
          <w:color w:val="000000"/>
          <w:lang w:val="ru-RU"/>
        </w:rPr>
        <w:t xml:space="preserve"> (</w:t>
      </w:r>
      <w:r w:rsidRPr="0026690F">
        <w:rPr>
          <w:bCs/>
          <w:color w:val="000000"/>
        </w:rPr>
        <w:t>XML</w:t>
      </w:r>
      <w:r w:rsidRPr="0026690F">
        <w:rPr>
          <w:bCs/>
          <w:color w:val="000000"/>
          <w:lang w:val="ru-RU"/>
        </w:rPr>
        <w:t xml:space="preserve">-файл </w:t>
      </w:r>
      <w:r w:rsidRPr="0026690F">
        <w:rPr>
          <w:rFonts w:eastAsia="Courier New"/>
          <w:bCs/>
          <w:color w:val="000000"/>
          <w:lang w:val="ru-RU"/>
        </w:rPr>
        <w:t>5</w:t>
      </w:r>
      <w:r w:rsidRPr="0026690F">
        <w:rPr>
          <w:rFonts w:eastAsia="Courier New"/>
          <w:bCs/>
          <w:color w:val="000000"/>
        </w:rPr>
        <w:t>EA</w:t>
      </w:r>
      <w:r w:rsidRPr="0026690F">
        <w:rPr>
          <w:rFonts w:eastAsia="Courier New"/>
          <w:bCs/>
          <w:color w:val="000000"/>
          <w:lang w:val="ru-RU"/>
        </w:rPr>
        <w:t>195</w:t>
      </w:r>
      <w:r w:rsidRPr="0026690F">
        <w:rPr>
          <w:rFonts w:eastAsia="Courier New"/>
          <w:bCs/>
          <w:color w:val="000000"/>
        </w:rPr>
        <w:t>D</w:t>
      </w:r>
      <w:r w:rsidRPr="0026690F">
        <w:rPr>
          <w:rFonts w:eastAsia="Courier New"/>
          <w:bCs/>
          <w:color w:val="000000"/>
          <w:lang w:val="ru-RU"/>
        </w:rPr>
        <w:t>102</w:t>
      </w:r>
      <w:r w:rsidRPr="0026690F">
        <w:rPr>
          <w:rFonts w:eastAsia="Courier New"/>
          <w:bCs/>
          <w:color w:val="000000"/>
        </w:rPr>
        <w:t>D</w:t>
      </w:r>
      <w:r w:rsidRPr="0026690F">
        <w:rPr>
          <w:rFonts w:eastAsia="Courier New"/>
          <w:bCs/>
          <w:color w:val="000000"/>
          <w:lang w:val="ru-RU"/>
        </w:rPr>
        <w:t>1_</w:t>
      </w:r>
      <w:proofErr w:type="spellStart"/>
      <w:r w:rsidRPr="0026690F">
        <w:rPr>
          <w:rFonts w:eastAsia="Courier New"/>
          <w:bCs/>
          <w:color w:val="000000"/>
        </w:rPr>
        <w:t>Stc</w:t>
      </w:r>
      <w:proofErr w:type="spellEnd"/>
      <w:r w:rsidRPr="0026690F">
        <w:rPr>
          <w:rFonts w:eastAsia="Courier New"/>
          <w:bCs/>
          <w:color w:val="000000"/>
          <w:lang w:val="ru-RU"/>
        </w:rPr>
        <w:t>.</w:t>
      </w:r>
      <w:r w:rsidRPr="0026690F">
        <w:rPr>
          <w:rFonts w:eastAsia="Courier New"/>
          <w:bCs/>
          <w:color w:val="000000"/>
        </w:rPr>
        <w:t>xml</w:t>
      </w:r>
      <w:r w:rsidRPr="0026690F">
        <w:rPr>
          <w:bCs/>
          <w:color w:val="000000"/>
          <w:lang w:val="ru-RU"/>
        </w:rPr>
        <w:t>); после каждой таблицы даётся анализ оставшихся аномалий.</w:t>
      </w:r>
    </w:p>
    <w:p w:rsidR="004A6E7D" w:rsidRPr="0026690F" w:rsidRDefault="00000000" w:rsidP="00DC20E1">
      <w:pPr>
        <w:spacing w:after="0" w:line="240" w:lineRule="auto"/>
        <w:rPr>
          <w:bCs/>
          <w:lang w:val="ru-RU"/>
        </w:rPr>
      </w:pPr>
      <w:r w:rsidRPr="0026690F">
        <w:rPr>
          <w:bCs/>
          <w:color w:val="000000"/>
          <w:lang w:val="ru-RU"/>
        </w:rPr>
        <w:t>Нулевая нормальная форма (0НФ)</w:t>
      </w:r>
    </w:p>
    <w:p w:rsidR="004A6E7D" w:rsidRPr="0026690F" w:rsidRDefault="00000000" w:rsidP="00DC20E1">
      <w:pPr>
        <w:spacing w:after="0" w:line="240" w:lineRule="auto"/>
        <w:ind w:firstLine="425"/>
        <w:jc w:val="both"/>
        <w:rPr>
          <w:bCs/>
          <w:lang w:val="ru-RU"/>
        </w:rPr>
      </w:pPr>
      <w:r w:rsidRPr="0026690F">
        <w:rPr>
          <w:bCs/>
          <w:color w:val="000000"/>
          <w:lang w:val="ru-RU"/>
        </w:rPr>
        <w:t xml:space="preserve">В исходном представлении все сведения о прогоне и его результатах сведены в одну широкую таблицу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rFonts w:eastAsia="Courier New"/>
          <w:bCs/>
          <w:color w:val="000000"/>
          <w:lang w:val="ru-RU"/>
        </w:rPr>
        <w:t>_</w:t>
      </w:r>
      <w:r w:rsidRPr="0026690F">
        <w:rPr>
          <w:rFonts w:eastAsia="Courier New"/>
          <w:bCs/>
          <w:color w:val="000000"/>
        </w:rPr>
        <w:t>raw</w:t>
      </w:r>
      <w:r w:rsidRPr="0026690F">
        <w:rPr>
          <w:bCs/>
          <w:color w:val="000000"/>
          <w:lang w:val="ru-RU"/>
        </w:rPr>
        <w:t>. В ней одновременно присутствуют агрегированные показатели прогона (</w:t>
      </w:r>
      <w:r w:rsidRPr="0026690F">
        <w:rPr>
          <w:rFonts w:eastAsia="Courier New"/>
          <w:bCs/>
          <w:color w:val="000000"/>
        </w:rPr>
        <w:t>total</w:t>
      </w:r>
      <w:r w:rsidRPr="0026690F">
        <w:rPr>
          <w:bCs/>
          <w:color w:val="000000"/>
          <w:lang w:val="ru-RU"/>
        </w:rPr>
        <w:t xml:space="preserve">, </w:t>
      </w:r>
      <w:r w:rsidRPr="0026690F">
        <w:rPr>
          <w:rFonts w:eastAsia="Courier New"/>
          <w:bCs/>
          <w:color w:val="000000"/>
        </w:rPr>
        <w:t>passed</w:t>
      </w:r>
      <w:r w:rsidRPr="0026690F">
        <w:rPr>
          <w:bCs/>
          <w:color w:val="000000"/>
          <w:lang w:val="ru-RU"/>
        </w:rPr>
        <w:t xml:space="preserve">, </w:t>
      </w:r>
      <w:r w:rsidRPr="0026690F">
        <w:rPr>
          <w:rFonts w:eastAsia="Courier New"/>
          <w:bCs/>
          <w:color w:val="000000"/>
        </w:rPr>
        <w:t>failed</w:t>
      </w:r>
      <w:r w:rsidRPr="0026690F">
        <w:rPr>
          <w:bCs/>
          <w:color w:val="000000"/>
          <w:lang w:val="ru-RU"/>
        </w:rPr>
        <w:t xml:space="preserve">, </w:t>
      </w:r>
      <w:r w:rsidRPr="0026690F">
        <w:rPr>
          <w:rFonts w:eastAsia="Courier New"/>
          <w:bCs/>
          <w:color w:val="000000"/>
        </w:rPr>
        <w:t>skipped</w:t>
      </w:r>
      <w:r w:rsidRPr="0026690F">
        <w:rPr>
          <w:bCs/>
          <w:color w:val="000000"/>
          <w:lang w:val="ru-RU"/>
        </w:rPr>
        <w:t xml:space="preserve">, </w:t>
      </w:r>
      <w:r w:rsidRPr="0026690F">
        <w:rPr>
          <w:rFonts w:eastAsia="Courier New"/>
          <w:bCs/>
          <w:color w:val="000000"/>
        </w:rPr>
        <w:t>duration</w:t>
      </w:r>
      <w:r w:rsidRPr="0026690F">
        <w:rPr>
          <w:rFonts w:eastAsia="Courier New"/>
          <w:bCs/>
          <w:color w:val="000000"/>
          <w:lang w:val="ru-RU"/>
        </w:rPr>
        <w:t>_</w:t>
      </w:r>
      <w:proofErr w:type="spellStart"/>
      <w:r w:rsidRPr="0026690F">
        <w:rPr>
          <w:rFonts w:eastAsia="Courier New"/>
          <w:bCs/>
          <w:color w:val="000000"/>
        </w:rPr>
        <w:t>ms</w:t>
      </w:r>
      <w:proofErr w:type="spellEnd"/>
      <w:r w:rsidRPr="0026690F">
        <w:rPr>
          <w:bCs/>
          <w:color w:val="000000"/>
          <w:lang w:val="ru-RU"/>
        </w:rPr>
        <w:t xml:space="preserve">), сведения о </w:t>
      </w:r>
      <w:r w:rsidRPr="0026690F">
        <w:rPr>
          <w:bCs/>
          <w:color w:val="000000"/>
        </w:rPr>
        <w:t>XML</w:t>
      </w:r>
      <w:r w:rsidRPr="0026690F">
        <w:rPr>
          <w:bCs/>
          <w:color w:val="000000"/>
          <w:lang w:val="ru-RU"/>
        </w:rPr>
        <w:t>-источнике (</w:t>
      </w:r>
      <w:r w:rsidRPr="0026690F">
        <w:rPr>
          <w:rFonts w:eastAsia="Courier New"/>
          <w:bCs/>
          <w:color w:val="000000"/>
        </w:rPr>
        <w:t>xml</w:t>
      </w:r>
      <w:r w:rsidRPr="0026690F">
        <w:rPr>
          <w:rFonts w:eastAsia="Courier New"/>
          <w:bCs/>
          <w:color w:val="000000"/>
          <w:lang w:val="ru-RU"/>
        </w:rPr>
        <w:t>_</w:t>
      </w:r>
      <w:r w:rsidRPr="0026690F">
        <w:rPr>
          <w:rFonts w:eastAsia="Courier New"/>
          <w:bCs/>
          <w:color w:val="000000"/>
        </w:rPr>
        <w:t>file</w:t>
      </w:r>
      <w:r w:rsidRPr="0026690F">
        <w:rPr>
          <w:bCs/>
          <w:color w:val="000000"/>
          <w:lang w:val="ru-RU"/>
        </w:rPr>
        <w:t xml:space="preserve">, </w:t>
      </w:r>
      <w:r w:rsidRPr="0026690F">
        <w:rPr>
          <w:rFonts w:eastAsia="Courier New"/>
          <w:bCs/>
          <w:color w:val="000000"/>
        </w:rPr>
        <w:t>category</w:t>
      </w:r>
      <w:r w:rsidRPr="0026690F">
        <w:rPr>
          <w:rFonts w:eastAsia="Courier New"/>
          <w:bCs/>
          <w:color w:val="000000"/>
          <w:lang w:val="ru-RU"/>
        </w:rPr>
        <w:t>_</w:t>
      </w:r>
      <w:r w:rsidRPr="0026690F">
        <w:rPr>
          <w:rFonts w:eastAsia="Courier New"/>
          <w:bCs/>
          <w:color w:val="000000"/>
        </w:rPr>
        <w:t>name</w:t>
      </w:r>
      <w:r w:rsidRPr="0026690F">
        <w:rPr>
          <w:bCs/>
          <w:color w:val="000000"/>
          <w:lang w:val="ru-RU"/>
        </w:rPr>
        <w:t xml:space="preserve">, </w:t>
      </w:r>
      <w:r w:rsidRPr="0026690F">
        <w:rPr>
          <w:rFonts w:eastAsia="Courier New"/>
          <w:bCs/>
          <w:color w:val="000000"/>
        </w:rPr>
        <w:t>category</w:t>
      </w:r>
      <w:r w:rsidRPr="0026690F">
        <w:rPr>
          <w:rFonts w:eastAsia="Courier New"/>
          <w:bCs/>
          <w:color w:val="000000"/>
          <w:lang w:val="ru-RU"/>
        </w:rPr>
        <w:t>_</w:t>
      </w:r>
      <w:r w:rsidRPr="0026690F">
        <w:rPr>
          <w:rFonts w:eastAsia="Courier New"/>
          <w:bCs/>
          <w:color w:val="000000"/>
        </w:rPr>
        <w:t>owner</w:t>
      </w:r>
      <w:r w:rsidRPr="0026690F">
        <w:rPr>
          <w:bCs/>
          <w:color w:val="000000"/>
          <w:lang w:val="ru-RU"/>
        </w:rPr>
        <w:t>), учётные данные стенда (</w:t>
      </w:r>
      <w:r w:rsidRPr="0026690F">
        <w:rPr>
          <w:rFonts w:eastAsia="Courier New"/>
          <w:bCs/>
          <w:color w:val="000000"/>
        </w:rPr>
        <w:t>base</w:t>
      </w:r>
      <w:r w:rsidRPr="0026690F">
        <w:rPr>
          <w:rFonts w:eastAsia="Courier New"/>
          <w:bCs/>
          <w:color w:val="000000"/>
          <w:lang w:val="ru-RU"/>
        </w:rPr>
        <w:t>_</w:t>
      </w:r>
      <w:proofErr w:type="spellStart"/>
      <w:r w:rsidRPr="0026690F">
        <w:rPr>
          <w:rFonts w:eastAsia="Courier New"/>
          <w:bCs/>
          <w:color w:val="000000"/>
        </w:rPr>
        <w:t>url</w:t>
      </w:r>
      <w:proofErr w:type="spellEnd"/>
      <w:r w:rsidRPr="0026690F">
        <w:rPr>
          <w:bCs/>
          <w:color w:val="000000"/>
          <w:lang w:val="ru-RU"/>
        </w:rPr>
        <w:t xml:space="preserve">, </w:t>
      </w:r>
      <w:r w:rsidRPr="0026690F">
        <w:rPr>
          <w:rFonts w:eastAsia="Courier New"/>
          <w:bCs/>
          <w:color w:val="000000"/>
        </w:rPr>
        <w:t>login</w:t>
      </w:r>
      <w:r w:rsidRPr="0026690F">
        <w:rPr>
          <w:bCs/>
          <w:color w:val="000000"/>
          <w:lang w:val="ru-RU"/>
        </w:rPr>
        <w:t xml:space="preserve">) и «смешанная» колонка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classes</w:t>
      </w:r>
      <w:r w:rsidRPr="0026690F">
        <w:rPr>
          <w:bCs/>
          <w:color w:val="000000"/>
          <w:lang w:val="ru-RU"/>
        </w:rPr>
        <w:t>, в которую через разделитель «;» сведены все тест-кейсы с их статусами, длительностями, кодами и описаниями ошибок. Подобное «слипание» полей характерно для промежуточных файловых представлений (</w:t>
      </w:r>
      <w:r w:rsidRPr="0026690F">
        <w:rPr>
          <w:bCs/>
          <w:color w:val="000000"/>
        </w:rPr>
        <w:t>CSV</w:t>
      </w:r>
      <w:r w:rsidRPr="0026690F">
        <w:rPr>
          <w:bCs/>
          <w:color w:val="000000"/>
          <w:lang w:val="ru-RU"/>
        </w:rPr>
        <w:t xml:space="preserve">-выгрузок, сырых логов </w:t>
      </w:r>
      <w:r w:rsidRPr="0026690F">
        <w:rPr>
          <w:bCs/>
          <w:color w:val="000000"/>
        </w:rPr>
        <w:t>Maven</w:t>
      </w:r>
      <w:r w:rsidRPr="0026690F">
        <w:rPr>
          <w:bCs/>
          <w:color w:val="000000"/>
          <w:lang w:val="ru-RU"/>
        </w:rPr>
        <w:t xml:space="preserve"> </w:t>
      </w:r>
      <w:r w:rsidRPr="0026690F">
        <w:rPr>
          <w:bCs/>
          <w:color w:val="000000"/>
        </w:rPr>
        <w:t>Surefire</w:t>
      </w:r>
      <w:r w:rsidRPr="0026690F">
        <w:rPr>
          <w:bCs/>
          <w:color w:val="000000"/>
          <w:lang w:val="ru-RU"/>
        </w:rPr>
        <w:t>) и требует последовательной декомпозиции. Содержимое таблицы приведено в табл. П2.1.</w:t>
      </w:r>
    </w:p>
    <w:p w:rsidR="0026690F" w:rsidRPr="0014716B" w:rsidRDefault="0026690F" w:rsidP="00DC20E1">
      <w:pPr>
        <w:spacing w:after="0" w:line="240" w:lineRule="auto"/>
        <w:ind w:firstLine="425"/>
        <w:jc w:val="right"/>
        <w:rPr>
          <w:lang w:val="ru-RU"/>
        </w:rPr>
      </w:pPr>
      <w:r w:rsidRPr="0014716B">
        <w:rPr>
          <w:color w:val="000000"/>
          <w:lang w:val="ru-RU"/>
        </w:rPr>
        <w:t>Таблица П2.1</w:t>
      </w:r>
    </w:p>
    <w:p w:rsidR="0026690F" w:rsidRPr="0014716B" w:rsidRDefault="0026690F" w:rsidP="00DC20E1">
      <w:pPr>
        <w:spacing w:after="0" w:line="240" w:lineRule="auto"/>
        <w:ind w:firstLine="425"/>
        <w:jc w:val="center"/>
        <w:rPr>
          <w:lang w:val="ru-RU"/>
        </w:rPr>
      </w:pPr>
      <w:r w:rsidRPr="0014716B">
        <w:rPr>
          <w:color w:val="000000"/>
          <w:lang w:val="ru-RU"/>
        </w:rPr>
        <w:t xml:space="preserve">Отношение </w:t>
      </w:r>
      <w:r w:rsidRPr="0014716B">
        <w:rPr>
          <w:rFonts w:eastAsia="Courier New"/>
          <w:color w:val="000000"/>
        </w:rPr>
        <w:t>test</w:t>
      </w:r>
      <w:r w:rsidRPr="0014716B">
        <w:rPr>
          <w:rFonts w:eastAsia="Courier New"/>
          <w:color w:val="000000"/>
          <w:lang w:val="ru-RU"/>
        </w:rPr>
        <w:t>_</w:t>
      </w:r>
      <w:r w:rsidRPr="0014716B">
        <w:rPr>
          <w:rFonts w:eastAsia="Courier New"/>
          <w:color w:val="000000"/>
        </w:rPr>
        <w:t>run</w:t>
      </w:r>
      <w:r w:rsidRPr="0014716B">
        <w:rPr>
          <w:rFonts w:eastAsia="Courier New"/>
          <w:color w:val="000000"/>
          <w:lang w:val="ru-RU"/>
        </w:rPr>
        <w:t>_</w:t>
      </w:r>
      <w:r w:rsidRPr="0014716B">
        <w:rPr>
          <w:rFonts w:eastAsia="Courier New"/>
          <w:color w:val="000000"/>
        </w:rPr>
        <w:t>raw</w:t>
      </w:r>
      <w:r w:rsidRPr="0014716B">
        <w:rPr>
          <w:color w:val="000000"/>
          <w:lang w:val="ru-RU"/>
        </w:rPr>
        <w:t xml:space="preserve"> в 0НФ</w:t>
      </w:r>
    </w:p>
    <w:tbl>
      <w:tblPr>
        <w:tblStyle w:val="aff0"/>
        <w:tblW w:w="14850" w:type="dxa"/>
        <w:tblLayout w:type="fixed"/>
        <w:tblLook w:val="04A0" w:firstRow="1" w:lastRow="0" w:firstColumn="1" w:lastColumn="0" w:noHBand="0" w:noVBand="1"/>
      </w:tblPr>
      <w:tblGrid>
        <w:gridCol w:w="843"/>
        <w:gridCol w:w="1959"/>
        <w:gridCol w:w="2976"/>
        <w:gridCol w:w="1985"/>
        <w:gridCol w:w="2268"/>
        <w:gridCol w:w="2268"/>
        <w:gridCol w:w="850"/>
        <w:gridCol w:w="709"/>
        <w:gridCol w:w="992"/>
      </w:tblGrid>
      <w:tr w:rsidR="0026690F" w:rsidRPr="0014716B" w:rsidTr="00970AA0">
        <w:tc>
          <w:tcPr>
            <w:tcW w:w="843"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rPr>
            </w:pPr>
            <w:proofErr w:type="spellStart"/>
            <w:r w:rsidRPr="0014716B">
              <w:rPr>
                <w:bCs/>
                <w:color w:val="000000"/>
                <w:sz w:val="24"/>
              </w:rPr>
              <w:t>run_id</w:t>
            </w:r>
            <w:proofErr w:type="spellEnd"/>
          </w:p>
        </w:tc>
        <w:tc>
          <w:tcPr>
            <w:tcW w:w="1959"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rPr>
            </w:pPr>
            <w:proofErr w:type="spellStart"/>
            <w:r w:rsidRPr="0014716B">
              <w:rPr>
                <w:bCs/>
                <w:color w:val="000000"/>
                <w:sz w:val="24"/>
              </w:rPr>
              <w:t>run_date</w:t>
            </w:r>
            <w:proofErr w:type="spellEnd"/>
          </w:p>
        </w:tc>
        <w:tc>
          <w:tcPr>
            <w:tcW w:w="297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rPr>
            </w:pPr>
            <w:proofErr w:type="spellStart"/>
            <w:r w:rsidRPr="0014716B">
              <w:rPr>
                <w:bCs/>
                <w:color w:val="000000"/>
                <w:sz w:val="24"/>
              </w:rPr>
              <w:t>xml_file</w:t>
            </w:r>
            <w:proofErr w:type="spellEnd"/>
          </w:p>
        </w:tc>
        <w:tc>
          <w:tcPr>
            <w:tcW w:w="1985"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rPr>
            </w:pPr>
            <w:proofErr w:type="spellStart"/>
            <w:r w:rsidRPr="0014716B">
              <w:rPr>
                <w:bCs/>
                <w:color w:val="000000"/>
                <w:sz w:val="24"/>
              </w:rPr>
              <w:t>category_name</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rPr>
            </w:pPr>
            <w:proofErr w:type="spellStart"/>
            <w:r w:rsidRPr="0014716B">
              <w:rPr>
                <w:bCs/>
                <w:color w:val="000000"/>
                <w:sz w:val="24"/>
              </w:rPr>
              <w:t>category_owner</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rPr>
            </w:pPr>
            <w:proofErr w:type="spellStart"/>
            <w:r w:rsidRPr="0014716B">
              <w:rPr>
                <w:bCs/>
                <w:color w:val="000000"/>
                <w:sz w:val="24"/>
              </w:rPr>
              <w:t>base_url</w:t>
            </w:r>
            <w:proofErr w:type="spellEnd"/>
          </w:p>
        </w:tc>
        <w:tc>
          <w:tcPr>
            <w:tcW w:w="850"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rPr>
            </w:pPr>
            <w:r w:rsidRPr="0014716B">
              <w:rPr>
                <w:bCs/>
                <w:color w:val="000000"/>
                <w:sz w:val="24"/>
              </w:rPr>
              <w:t>login</w:t>
            </w:r>
          </w:p>
        </w:tc>
        <w:tc>
          <w:tcPr>
            <w:tcW w:w="709"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rPr>
            </w:pPr>
            <w:r w:rsidRPr="0014716B">
              <w:rPr>
                <w:bCs/>
                <w:color w:val="000000"/>
                <w:sz w:val="24"/>
              </w:rPr>
              <w:t>total</w:t>
            </w:r>
          </w:p>
        </w:tc>
        <w:tc>
          <w:tcPr>
            <w:tcW w:w="992"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rPr>
            </w:pPr>
            <w:r w:rsidRPr="0014716B">
              <w:rPr>
                <w:bCs/>
                <w:color w:val="000000"/>
                <w:sz w:val="24"/>
              </w:rPr>
              <w:t>passed</w:t>
            </w:r>
          </w:p>
        </w:tc>
      </w:tr>
      <w:tr w:rsidR="0026690F" w:rsidRPr="0014716B" w:rsidTr="00970AA0">
        <w:tc>
          <w:tcPr>
            <w:tcW w:w="843"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color w:val="000000"/>
                <w:sz w:val="24"/>
                <w:lang w:val="ru-RU"/>
              </w:rPr>
            </w:pPr>
            <w:r w:rsidRPr="0014716B">
              <w:rPr>
                <w:bCs/>
                <w:color w:val="000000"/>
                <w:sz w:val="24"/>
                <w:lang w:val="ru-RU"/>
              </w:rPr>
              <w:t>1</w:t>
            </w:r>
          </w:p>
        </w:tc>
        <w:tc>
          <w:tcPr>
            <w:tcW w:w="1959"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color w:val="000000"/>
                <w:sz w:val="24"/>
                <w:lang w:val="ru-RU"/>
              </w:rPr>
            </w:pPr>
            <w:r w:rsidRPr="0014716B">
              <w:rPr>
                <w:bCs/>
                <w:color w:val="000000"/>
                <w:sz w:val="24"/>
                <w:lang w:val="ru-RU"/>
              </w:rPr>
              <w:t>2</w:t>
            </w:r>
          </w:p>
        </w:tc>
        <w:tc>
          <w:tcPr>
            <w:tcW w:w="297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color w:val="000000"/>
                <w:sz w:val="24"/>
                <w:lang w:val="ru-RU"/>
              </w:rPr>
            </w:pPr>
            <w:r w:rsidRPr="0014716B">
              <w:rPr>
                <w:bCs/>
                <w:color w:val="000000"/>
                <w:sz w:val="24"/>
                <w:lang w:val="ru-RU"/>
              </w:rPr>
              <w:t>3</w:t>
            </w:r>
          </w:p>
        </w:tc>
        <w:tc>
          <w:tcPr>
            <w:tcW w:w="1985"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color w:val="000000"/>
                <w:sz w:val="24"/>
                <w:lang w:val="ru-RU"/>
              </w:rPr>
            </w:pPr>
            <w:r w:rsidRPr="0014716B">
              <w:rPr>
                <w:bCs/>
                <w:color w:val="000000"/>
                <w:sz w:val="24"/>
                <w:lang w:val="ru-RU"/>
              </w:rPr>
              <w:t>4</w:t>
            </w:r>
          </w:p>
        </w:tc>
        <w:tc>
          <w:tcPr>
            <w:tcW w:w="2268"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color w:val="000000"/>
                <w:sz w:val="24"/>
                <w:lang w:val="ru-RU"/>
              </w:rPr>
            </w:pPr>
            <w:r w:rsidRPr="0014716B">
              <w:rPr>
                <w:bCs/>
                <w:color w:val="000000"/>
                <w:sz w:val="24"/>
                <w:lang w:val="ru-RU"/>
              </w:rPr>
              <w:t>5</w:t>
            </w:r>
          </w:p>
        </w:tc>
        <w:tc>
          <w:tcPr>
            <w:tcW w:w="2268"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color w:val="000000"/>
                <w:sz w:val="24"/>
                <w:lang w:val="ru-RU"/>
              </w:rPr>
            </w:pPr>
            <w:r w:rsidRPr="0014716B">
              <w:rPr>
                <w:bCs/>
                <w:color w:val="000000"/>
                <w:sz w:val="24"/>
                <w:lang w:val="ru-RU"/>
              </w:rPr>
              <w:t>6</w:t>
            </w:r>
          </w:p>
        </w:tc>
        <w:tc>
          <w:tcPr>
            <w:tcW w:w="850"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color w:val="000000"/>
                <w:sz w:val="24"/>
                <w:lang w:val="ru-RU"/>
              </w:rPr>
            </w:pPr>
            <w:r w:rsidRPr="0014716B">
              <w:rPr>
                <w:bCs/>
                <w:color w:val="000000"/>
                <w:sz w:val="24"/>
                <w:lang w:val="ru-RU"/>
              </w:rPr>
              <w:t>7</w:t>
            </w:r>
          </w:p>
        </w:tc>
        <w:tc>
          <w:tcPr>
            <w:tcW w:w="709"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color w:val="000000"/>
                <w:sz w:val="24"/>
                <w:lang w:val="ru-RU"/>
              </w:rPr>
            </w:pPr>
            <w:r w:rsidRPr="0014716B">
              <w:rPr>
                <w:bCs/>
                <w:color w:val="000000"/>
                <w:sz w:val="24"/>
                <w:lang w:val="ru-RU"/>
              </w:rPr>
              <w:t>8</w:t>
            </w:r>
          </w:p>
        </w:tc>
        <w:tc>
          <w:tcPr>
            <w:tcW w:w="992"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color w:val="000000"/>
                <w:sz w:val="24"/>
                <w:lang w:val="ru-RU"/>
              </w:rPr>
            </w:pPr>
            <w:r w:rsidRPr="0014716B">
              <w:rPr>
                <w:bCs/>
                <w:color w:val="000000"/>
                <w:sz w:val="24"/>
                <w:lang w:val="ru-RU"/>
              </w:rPr>
              <w:t>9</w:t>
            </w:r>
          </w:p>
        </w:tc>
      </w:tr>
      <w:tr w:rsidR="0026690F" w:rsidRPr="0014716B" w:rsidTr="00970AA0">
        <w:tc>
          <w:tcPr>
            <w:tcW w:w="843"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right"/>
              <w:rPr>
                <w:bCs/>
              </w:rPr>
            </w:pPr>
            <w:r w:rsidRPr="0014716B">
              <w:rPr>
                <w:bCs/>
                <w:color w:val="000000"/>
                <w:sz w:val="24"/>
              </w:rPr>
              <w:t>1</w:t>
            </w:r>
          </w:p>
        </w:tc>
        <w:tc>
          <w:tcPr>
            <w:tcW w:w="1959"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rPr>
                <w:bCs/>
              </w:rPr>
            </w:pPr>
            <w:r w:rsidRPr="0014716B">
              <w:rPr>
                <w:bCs/>
                <w:color w:val="000000"/>
                <w:sz w:val="24"/>
              </w:rPr>
              <w:t>2026-04-15 10:12</w:t>
            </w:r>
          </w:p>
        </w:tc>
        <w:tc>
          <w:tcPr>
            <w:tcW w:w="297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rPr>
                <w:bCs/>
              </w:rPr>
            </w:pPr>
            <w:r w:rsidRPr="0014716B">
              <w:rPr>
                <w:bCs/>
                <w:color w:val="000000"/>
                <w:sz w:val="24"/>
              </w:rPr>
              <w:t>5EA195D102D1_Stc.xml</w:t>
            </w:r>
          </w:p>
        </w:tc>
        <w:tc>
          <w:tcPr>
            <w:tcW w:w="1985"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rPr>
                <w:bCs/>
              </w:rPr>
            </w:pPr>
            <w:r w:rsidRPr="0014716B">
              <w:rPr>
                <w:bCs/>
                <w:color w:val="000000"/>
                <w:sz w:val="24"/>
              </w:rPr>
              <w:t>ГСК</w:t>
            </w:r>
          </w:p>
        </w:tc>
        <w:tc>
          <w:tcPr>
            <w:tcW w:w="2268"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rPr>
                <w:bCs/>
              </w:rPr>
            </w:pPr>
            <w:r w:rsidRPr="0014716B">
              <w:rPr>
                <w:bCs/>
                <w:color w:val="000000"/>
                <w:sz w:val="24"/>
              </w:rPr>
              <w:t>МАУ «</w:t>
            </w:r>
            <w:proofErr w:type="spellStart"/>
            <w:r w:rsidRPr="0014716B">
              <w:rPr>
                <w:bCs/>
                <w:color w:val="000000"/>
                <w:sz w:val="24"/>
              </w:rPr>
              <w:t>ЦМИРиТ</w:t>
            </w:r>
            <w:proofErr w:type="spellEnd"/>
            <w:r w:rsidRPr="0014716B">
              <w:rPr>
                <w:bCs/>
                <w:color w:val="000000"/>
                <w:sz w:val="24"/>
              </w:rPr>
              <w:t>»</w:t>
            </w:r>
          </w:p>
        </w:tc>
        <w:tc>
          <w:tcPr>
            <w:tcW w:w="2268"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rPr>
                <w:bCs/>
              </w:rPr>
            </w:pPr>
            <w:r w:rsidRPr="0014716B">
              <w:rPr>
                <w:bCs/>
                <w:color w:val="000000"/>
                <w:sz w:val="24"/>
              </w:rPr>
              <w:t>https://e3core.stand/</w:t>
            </w:r>
          </w:p>
        </w:tc>
        <w:tc>
          <w:tcPr>
            <w:tcW w:w="850"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rPr>
                <w:bCs/>
              </w:rPr>
            </w:pPr>
            <w:r w:rsidRPr="0014716B">
              <w:rPr>
                <w:bCs/>
                <w:color w:val="000000"/>
                <w:sz w:val="24"/>
              </w:rPr>
              <w:t>admin</w:t>
            </w:r>
          </w:p>
        </w:tc>
        <w:tc>
          <w:tcPr>
            <w:tcW w:w="709"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right"/>
              <w:rPr>
                <w:bCs/>
              </w:rPr>
            </w:pPr>
            <w:r w:rsidRPr="0014716B">
              <w:rPr>
                <w:bCs/>
                <w:color w:val="000000"/>
                <w:sz w:val="24"/>
              </w:rPr>
              <w:t>3</w:t>
            </w:r>
          </w:p>
        </w:tc>
        <w:tc>
          <w:tcPr>
            <w:tcW w:w="992"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right"/>
              <w:rPr>
                <w:bCs/>
              </w:rPr>
            </w:pPr>
            <w:r w:rsidRPr="0014716B">
              <w:rPr>
                <w:bCs/>
                <w:color w:val="000000"/>
                <w:sz w:val="24"/>
              </w:rPr>
              <w:t>2</w:t>
            </w:r>
          </w:p>
        </w:tc>
      </w:tr>
      <w:tr w:rsidR="0026690F" w:rsidRPr="0014716B" w:rsidTr="00970AA0">
        <w:tc>
          <w:tcPr>
            <w:tcW w:w="843"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right"/>
              <w:rPr>
                <w:bCs/>
              </w:rPr>
            </w:pPr>
            <w:r w:rsidRPr="0014716B">
              <w:rPr>
                <w:bCs/>
                <w:color w:val="000000"/>
                <w:sz w:val="24"/>
              </w:rPr>
              <w:t>2</w:t>
            </w:r>
          </w:p>
        </w:tc>
        <w:tc>
          <w:tcPr>
            <w:tcW w:w="1959"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rPr>
                <w:bCs/>
              </w:rPr>
            </w:pPr>
            <w:r w:rsidRPr="0014716B">
              <w:rPr>
                <w:bCs/>
                <w:color w:val="000000"/>
                <w:sz w:val="24"/>
              </w:rPr>
              <w:t>2026-04-16 09:40</w:t>
            </w:r>
          </w:p>
        </w:tc>
        <w:tc>
          <w:tcPr>
            <w:tcW w:w="297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rPr>
                <w:bCs/>
              </w:rPr>
            </w:pPr>
            <w:r w:rsidRPr="0014716B">
              <w:rPr>
                <w:bCs/>
                <w:color w:val="000000"/>
                <w:sz w:val="24"/>
              </w:rPr>
              <w:t>5EA195D102D1_Stc.xml</w:t>
            </w:r>
          </w:p>
        </w:tc>
        <w:tc>
          <w:tcPr>
            <w:tcW w:w="1985"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rPr>
                <w:bCs/>
              </w:rPr>
            </w:pPr>
            <w:r w:rsidRPr="0014716B">
              <w:rPr>
                <w:bCs/>
                <w:color w:val="000000"/>
                <w:sz w:val="24"/>
              </w:rPr>
              <w:t xml:space="preserve">ГСК, </w:t>
            </w:r>
            <w:proofErr w:type="spellStart"/>
            <w:r w:rsidRPr="0014716B">
              <w:rPr>
                <w:bCs/>
                <w:color w:val="000000"/>
                <w:sz w:val="24"/>
              </w:rPr>
              <w:t>Член</w:t>
            </w:r>
            <w:proofErr w:type="spellEnd"/>
            <w:r w:rsidRPr="0014716B">
              <w:rPr>
                <w:bCs/>
                <w:color w:val="000000"/>
                <w:sz w:val="24"/>
              </w:rPr>
              <w:t xml:space="preserve"> ГСК</w:t>
            </w:r>
          </w:p>
        </w:tc>
        <w:tc>
          <w:tcPr>
            <w:tcW w:w="2268"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rPr>
                <w:bCs/>
              </w:rPr>
            </w:pPr>
            <w:r w:rsidRPr="0014716B">
              <w:rPr>
                <w:bCs/>
                <w:color w:val="000000"/>
                <w:sz w:val="24"/>
              </w:rPr>
              <w:t>МАУ «</w:t>
            </w:r>
            <w:proofErr w:type="spellStart"/>
            <w:r w:rsidRPr="0014716B">
              <w:rPr>
                <w:bCs/>
                <w:color w:val="000000"/>
                <w:sz w:val="24"/>
              </w:rPr>
              <w:t>ЦМИРиТ</w:t>
            </w:r>
            <w:proofErr w:type="spellEnd"/>
            <w:r w:rsidRPr="0014716B">
              <w:rPr>
                <w:bCs/>
                <w:color w:val="000000"/>
                <w:sz w:val="24"/>
              </w:rPr>
              <w:t>»</w:t>
            </w:r>
          </w:p>
        </w:tc>
        <w:tc>
          <w:tcPr>
            <w:tcW w:w="2268"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rPr>
                <w:bCs/>
              </w:rPr>
            </w:pPr>
            <w:r w:rsidRPr="0014716B">
              <w:rPr>
                <w:bCs/>
                <w:color w:val="000000"/>
                <w:sz w:val="24"/>
              </w:rPr>
              <w:t>https://e3core.stand/</w:t>
            </w:r>
          </w:p>
        </w:tc>
        <w:tc>
          <w:tcPr>
            <w:tcW w:w="850"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rPr>
                <w:bCs/>
              </w:rPr>
            </w:pPr>
            <w:r w:rsidRPr="0014716B">
              <w:rPr>
                <w:bCs/>
                <w:color w:val="000000"/>
                <w:sz w:val="24"/>
              </w:rPr>
              <w:t>admin</w:t>
            </w:r>
          </w:p>
        </w:tc>
        <w:tc>
          <w:tcPr>
            <w:tcW w:w="709"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right"/>
              <w:rPr>
                <w:bCs/>
              </w:rPr>
            </w:pPr>
            <w:r w:rsidRPr="0014716B">
              <w:rPr>
                <w:bCs/>
                <w:color w:val="000000"/>
                <w:sz w:val="24"/>
              </w:rPr>
              <w:t>3</w:t>
            </w:r>
          </w:p>
        </w:tc>
        <w:tc>
          <w:tcPr>
            <w:tcW w:w="992"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right"/>
              <w:rPr>
                <w:bCs/>
              </w:rPr>
            </w:pPr>
            <w:r w:rsidRPr="0014716B">
              <w:rPr>
                <w:bCs/>
                <w:color w:val="000000"/>
                <w:sz w:val="24"/>
              </w:rPr>
              <w:t>2</w:t>
            </w:r>
          </w:p>
        </w:tc>
      </w:tr>
    </w:tbl>
    <w:p w:rsidR="0026690F" w:rsidRPr="0014716B" w:rsidRDefault="0026690F" w:rsidP="00DC20E1">
      <w:pPr>
        <w:spacing w:after="0" w:line="240" w:lineRule="auto"/>
        <w:ind w:firstLine="425"/>
        <w:jc w:val="both"/>
        <w:rPr>
          <w:bCs/>
          <w:color w:val="000000"/>
          <w:lang w:val="ru-RU"/>
        </w:rPr>
      </w:pPr>
    </w:p>
    <w:p w:rsidR="0026690F" w:rsidRDefault="0026690F" w:rsidP="00DC20E1">
      <w:pPr>
        <w:spacing w:after="0" w:line="240" w:lineRule="auto"/>
        <w:ind w:firstLine="425"/>
        <w:jc w:val="right"/>
        <w:rPr>
          <w:bCs/>
          <w:color w:val="000000"/>
        </w:rPr>
      </w:pPr>
    </w:p>
    <w:p w:rsidR="0026690F" w:rsidRDefault="0026690F" w:rsidP="00DC20E1">
      <w:pPr>
        <w:spacing w:after="0" w:line="240" w:lineRule="auto"/>
        <w:ind w:firstLine="425"/>
        <w:jc w:val="right"/>
        <w:rPr>
          <w:bCs/>
          <w:color w:val="000000"/>
          <w:lang w:val="ru-RU"/>
        </w:rPr>
      </w:pPr>
    </w:p>
    <w:p w:rsidR="007F4A56" w:rsidRDefault="007F4A56" w:rsidP="00DC20E1">
      <w:pPr>
        <w:spacing w:after="0" w:line="240" w:lineRule="auto"/>
        <w:ind w:firstLine="425"/>
        <w:jc w:val="right"/>
        <w:rPr>
          <w:bCs/>
          <w:color w:val="000000"/>
          <w:lang w:val="ru-RU"/>
        </w:rPr>
      </w:pPr>
    </w:p>
    <w:p w:rsidR="007F4A56" w:rsidRPr="007F4A56" w:rsidRDefault="007F4A56" w:rsidP="00DC20E1">
      <w:pPr>
        <w:spacing w:after="0" w:line="240" w:lineRule="auto"/>
        <w:ind w:firstLine="425"/>
        <w:jc w:val="right"/>
        <w:rPr>
          <w:bCs/>
          <w:color w:val="000000"/>
          <w:lang w:val="ru-RU"/>
        </w:rPr>
      </w:pPr>
    </w:p>
    <w:p w:rsidR="0026690F" w:rsidRDefault="0026690F" w:rsidP="00DC20E1">
      <w:pPr>
        <w:spacing w:after="0" w:line="240" w:lineRule="auto"/>
        <w:ind w:firstLine="425"/>
        <w:jc w:val="right"/>
        <w:rPr>
          <w:bCs/>
          <w:color w:val="000000"/>
        </w:rPr>
      </w:pPr>
    </w:p>
    <w:p w:rsidR="0026690F" w:rsidRPr="0014716B" w:rsidRDefault="0026690F" w:rsidP="00DC20E1">
      <w:pPr>
        <w:spacing w:after="0" w:line="240" w:lineRule="auto"/>
        <w:ind w:firstLine="425"/>
        <w:jc w:val="right"/>
        <w:rPr>
          <w:bCs/>
          <w:color w:val="000000"/>
          <w:lang w:val="ru-RU"/>
        </w:rPr>
      </w:pPr>
      <w:r w:rsidRPr="0014716B">
        <w:rPr>
          <w:bCs/>
          <w:color w:val="000000"/>
          <w:lang w:val="ru-RU"/>
        </w:rPr>
        <w:lastRenderedPageBreak/>
        <w:t xml:space="preserve">Продолжение </w:t>
      </w:r>
      <w:proofErr w:type="spellStart"/>
      <w:r w:rsidRPr="0014716B">
        <w:rPr>
          <w:bCs/>
          <w:color w:val="000000"/>
          <w:lang w:val="ru-RU"/>
        </w:rPr>
        <w:t>табл</w:t>
      </w:r>
      <w:proofErr w:type="spellEnd"/>
      <w:r w:rsidRPr="0014716B">
        <w:rPr>
          <w:bCs/>
          <w:color w:val="000000"/>
        </w:rPr>
        <w:t xml:space="preserve">. </w:t>
      </w:r>
      <w:r w:rsidRPr="0014716B">
        <w:rPr>
          <w:bCs/>
          <w:color w:val="000000"/>
          <w:lang w:val="ru-RU"/>
        </w:rPr>
        <w:t>П2</w:t>
      </w:r>
      <w:r w:rsidR="00687BBC">
        <w:rPr>
          <w:bCs/>
          <w:color w:val="000000"/>
        </w:rPr>
        <w:t>.</w:t>
      </w:r>
      <w:r w:rsidRPr="0014716B">
        <w:rPr>
          <w:bCs/>
          <w:color w:val="000000"/>
        </w:rPr>
        <w:t>1</w:t>
      </w:r>
    </w:p>
    <w:tbl>
      <w:tblPr>
        <w:tblStyle w:val="aff0"/>
        <w:tblW w:w="14850" w:type="dxa"/>
        <w:tblLook w:val="04A0" w:firstRow="1" w:lastRow="0" w:firstColumn="1" w:lastColumn="0" w:noHBand="0" w:noVBand="1"/>
      </w:tblPr>
      <w:tblGrid>
        <w:gridCol w:w="1416"/>
        <w:gridCol w:w="1416"/>
        <w:gridCol w:w="1416"/>
        <w:gridCol w:w="10602"/>
      </w:tblGrid>
      <w:tr w:rsidR="0026690F" w:rsidRPr="0014716B" w:rsidTr="00970AA0">
        <w:tc>
          <w:tcPr>
            <w:tcW w:w="141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rPr>
            </w:pPr>
            <w:r w:rsidRPr="0014716B">
              <w:rPr>
                <w:bCs/>
                <w:color w:val="000000"/>
                <w:sz w:val="24"/>
              </w:rPr>
              <w:t>failed</w:t>
            </w:r>
          </w:p>
        </w:tc>
        <w:tc>
          <w:tcPr>
            <w:tcW w:w="141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rPr>
            </w:pPr>
            <w:r w:rsidRPr="0014716B">
              <w:rPr>
                <w:bCs/>
                <w:color w:val="000000"/>
                <w:sz w:val="24"/>
              </w:rPr>
              <w:t>skipped</w:t>
            </w:r>
          </w:p>
        </w:tc>
        <w:tc>
          <w:tcPr>
            <w:tcW w:w="141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rPr>
            </w:pPr>
            <w:proofErr w:type="spellStart"/>
            <w:r w:rsidRPr="0014716B">
              <w:rPr>
                <w:bCs/>
                <w:color w:val="000000"/>
                <w:sz w:val="24"/>
              </w:rPr>
              <w:t>duration_ms</w:t>
            </w:r>
            <w:proofErr w:type="spellEnd"/>
          </w:p>
        </w:tc>
        <w:tc>
          <w:tcPr>
            <w:tcW w:w="10602"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rPr>
            </w:pPr>
            <w:proofErr w:type="spellStart"/>
            <w:r w:rsidRPr="0014716B">
              <w:rPr>
                <w:bCs/>
                <w:color w:val="000000"/>
                <w:sz w:val="24"/>
              </w:rPr>
              <w:t>test_classes</w:t>
            </w:r>
            <w:proofErr w:type="spellEnd"/>
          </w:p>
        </w:tc>
      </w:tr>
      <w:tr w:rsidR="0026690F" w:rsidRPr="0014716B" w:rsidTr="00970AA0">
        <w:tc>
          <w:tcPr>
            <w:tcW w:w="141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color w:val="000000"/>
                <w:sz w:val="24"/>
                <w:lang w:val="ru-RU"/>
              </w:rPr>
            </w:pPr>
            <w:r w:rsidRPr="0014716B">
              <w:rPr>
                <w:bCs/>
                <w:color w:val="000000"/>
                <w:sz w:val="24"/>
                <w:lang w:val="ru-RU"/>
              </w:rPr>
              <w:t>10</w:t>
            </w:r>
          </w:p>
        </w:tc>
        <w:tc>
          <w:tcPr>
            <w:tcW w:w="141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color w:val="000000"/>
                <w:sz w:val="24"/>
                <w:lang w:val="ru-RU"/>
              </w:rPr>
            </w:pPr>
            <w:r w:rsidRPr="0014716B">
              <w:rPr>
                <w:bCs/>
                <w:color w:val="000000"/>
                <w:sz w:val="24"/>
                <w:lang w:val="ru-RU"/>
              </w:rPr>
              <w:t>11</w:t>
            </w:r>
          </w:p>
        </w:tc>
        <w:tc>
          <w:tcPr>
            <w:tcW w:w="141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color w:val="000000"/>
                <w:sz w:val="24"/>
                <w:lang w:val="ru-RU"/>
              </w:rPr>
            </w:pPr>
            <w:r w:rsidRPr="0014716B">
              <w:rPr>
                <w:bCs/>
                <w:color w:val="000000"/>
                <w:sz w:val="24"/>
                <w:lang w:val="ru-RU"/>
              </w:rPr>
              <w:t>12</w:t>
            </w:r>
          </w:p>
        </w:tc>
        <w:tc>
          <w:tcPr>
            <w:tcW w:w="10602"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center"/>
              <w:rPr>
                <w:bCs/>
                <w:color w:val="000000"/>
                <w:sz w:val="24"/>
                <w:lang w:val="ru-RU"/>
              </w:rPr>
            </w:pPr>
            <w:r w:rsidRPr="0014716B">
              <w:rPr>
                <w:bCs/>
                <w:color w:val="000000"/>
                <w:sz w:val="24"/>
                <w:lang w:val="ru-RU"/>
              </w:rPr>
              <w:t>13</w:t>
            </w:r>
          </w:p>
        </w:tc>
      </w:tr>
      <w:tr w:rsidR="0026690F" w:rsidRPr="0014716B" w:rsidTr="00970AA0">
        <w:tc>
          <w:tcPr>
            <w:tcW w:w="141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right"/>
              <w:rPr>
                <w:bCs/>
              </w:rPr>
            </w:pPr>
            <w:r w:rsidRPr="0014716B">
              <w:rPr>
                <w:bCs/>
                <w:color w:val="000000"/>
                <w:sz w:val="24"/>
              </w:rPr>
              <w:t>1</w:t>
            </w:r>
          </w:p>
        </w:tc>
        <w:tc>
          <w:tcPr>
            <w:tcW w:w="141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right"/>
              <w:rPr>
                <w:bCs/>
              </w:rPr>
            </w:pPr>
            <w:r w:rsidRPr="0014716B">
              <w:rPr>
                <w:bCs/>
                <w:color w:val="000000"/>
                <w:sz w:val="24"/>
              </w:rPr>
              <w:t>0</w:t>
            </w:r>
          </w:p>
        </w:tc>
        <w:tc>
          <w:tcPr>
            <w:tcW w:w="141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right"/>
              <w:rPr>
                <w:bCs/>
              </w:rPr>
            </w:pPr>
            <w:r w:rsidRPr="0014716B">
              <w:rPr>
                <w:bCs/>
                <w:color w:val="000000"/>
                <w:sz w:val="24"/>
              </w:rPr>
              <w:t>8160</w:t>
            </w:r>
          </w:p>
        </w:tc>
        <w:tc>
          <w:tcPr>
            <w:tcW w:w="10602"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rPr>
                <w:bCs/>
              </w:rPr>
            </w:pPr>
            <w:proofErr w:type="gramStart"/>
            <w:r w:rsidRPr="0014716B">
              <w:rPr>
                <w:bCs/>
                <w:color w:val="000000"/>
                <w:sz w:val="24"/>
              </w:rPr>
              <w:t>GskTest:testFieldsPresent</w:t>
            </w:r>
            <w:proofErr w:type="gramEnd"/>
            <w:r w:rsidRPr="0014716B">
              <w:rPr>
                <w:bCs/>
                <w:color w:val="000000"/>
                <w:sz w:val="24"/>
              </w:rPr>
              <w:t>:PASS:</w:t>
            </w:r>
            <w:proofErr w:type="gramStart"/>
            <w:r w:rsidRPr="0014716B">
              <w:rPr>
                <w:bCs/>
                <w:color w:val="000000"/>
                <w:sz w:val="24"/>
              </w:rPr>
              <w:t>820:-</w:t>
            </w:r>
            <w:proofErr w:type="gramEnd"/>
            <w:r w:rsidRPr="0014716B">
              <w:rPr>
                <w:bCs/>
                <w:color w:val="000000"/>
                <w:sz w:val="24"/>
              </w:rPr>
              <w:t>:</w:t>
            </w:r>
            <w:proofErr w:type="gramStart"/>
            <w:r w:rsidRPr="0014716B">
              <w:rPr>
                <w:bCs/>
                <w:color w:val="000000"/>
                <w:sz w:val="24"/>
              </w:rPr>
              <w:t>-:-</w:t>
            </w:r>
            <w:proofErr w:type="gramEnd"/>
            <w:r w:rsidRPr="0014716B">
              <w:rPr>
                <w:bCs/>
                <w:color w:val="000000"/>
                <w:sz w:val="24"/>
              </w:rPr>
              <w:t xml:space="preserve">; </w:t>
            </w:r>
            <w:proofErr w:type="gramStart"/>
            <w:r w:rsidRPr="0014716B">
              <w:rPr>
                <w:bCs/>
                <w:color w:val="000000"/>
                <w:sz w:val="24"/>
              </w:rPr>
              <w:t>GskTest:testCreate</w:t>
            </w:r>
            <w:proofErr w:type="gramEnd"/>
            <w:r w:rsidRPr="0014716B">
              <w:rPr>
                <w:bCs/>
                <w:color w:val="000000"/>
                <w:sz w:val="24"/>
              </w:rPr>
              <w:t>:PASS:</w:t>
            </w:r>
            <w:proofErr w:type="gramStart"/>
            <w:r w:rsidRPr="0014716B">
              <w:rPr>
                <w:bCs/>
                <w:color w:val="000000"/>
                <w:sz w:val="24"/>
              </w:rPr>
              <w:t>2340:-</w:t>
            </w:r>
            <w:proofErr w:type="gramEnd"/>
            <w:r w:rsidRPr="0014716B">
              <w:rPr>
                <w:bCs/>
                <w:color w:val="000000"/>
                <w:sz w:val="24"/>
              </w:rPr>
              <w:t>:</w:t>
            </w:r>
            <w:proofErr w:type="gramStart"/>
            <w:r w:rsidRPr="0014716B">
              <w:rPr>
                <w:bCs/>
                <w:color w:val="000000"/>
                <w:sz w:val="24"/>
              </w:rPr>
              <w:t>-:-</w:t>
            </w:r>
            <w:proofErr w:type="gramEnd"/>
            <w:r w:rsidRPr="0014716B">
              <w:rPr>
                <w:bCs/>
                <w:color w:val="000000"/>
                <w:sz w:val="24"/>
              </w:rPr>
              <w:t xml:space="preserve">; </w:t>
            </w:r>
            <w:proofErr w:type="gramStart"/>
            <w:r w:rsidRPr="0014716B">
              <w:rPr>
                <w:bCs/>
                <w:color w:val="000000"/>
                <w:sz w:val="24"/>
              </w:rPr>
              <w:t>GskTest:testDelete</w:t>
            </w:r>
            <w:proofErr w:type="gramEnd"/>
            <w:r w:rsidRPr="0014716B">
              <w:rPr>
                <w:bCs/>
                <w:color w:val="000000"/>
                <w:sz w:val="24"/>
              </w:rPr>
              <w:t>:FAIL:</w:t>
            </w:r>
            <w:proofErr w:type="gramStart"/>
            <w:r w:rsidRPr="0014716B">
              <w:rPr>
                <w:bCs/>
                <w:color w:val="000000"/>
                <w:sz w:val="24"/>
              </w:rPr>
              <w:t>5000:NOT</w:t>
            </w:r>
            <w:proofErr w:type="gramEnd"/>
            <w:r w:rsidRPr="0014716B">
              <w:rPr>
                <w:bCs/>
                <w:color w:val="000000"/>
                <w:sz w:val="24"/>
              </w:rPr>
              <w:t>_</w:t>
            </w:r>
            <w:proofErr w:type="gramStart"/>
            <w:r w:rsidRPr="0014716B">
              <w:rPr>
                <w:bCs/>
                <w:color w:val="000000"/>
                <w:sz w:val="24"/>
              </w:rPr>
              <w:t>CLICKABLE:Элемент</w:t>
            </w:r>
            <w:proofErr w:type="gramEnd"/>
            <w:r w:rsidRPr="0014716B">
              <w:rPr>
                <w:bCs/>
                <w:color w:val="000000"/>
                <w:sz w:val="24"/>
              </w:rPr>
              <w:t xml:space="preserve"> </w:t>
            </w:r>
            <w:proofErr w:type="spellStart"/>
            <w:r w:rsidRPr="0014716B">
              <w:rPr>
                <w:bCs/>
                <w:color w:val="000000"/>
                <w:sz w:val="24"/>
              </w:rPr>
              <w:t>недоступен</w:t>
            </w:r>
            <w:proofErr w:type="spellEnd"/>
            <w:r w:rsidRPr="0014716B">
              <w:rPr>
                <w:bCs/>
                <w:color w:val="000000"/>
                <w:sz w:val="24"/>
              </w:rPr>
              <w:t xml:space="preserve"> </w:t>
            </w:r>
            <w:proofErr w:type="spellStart"/>
            <w:r w:rsidRPr="0014716B">
              <w:rPr>
                <w:bCs/>
                <w:color w:val="000000"/>
                <w:sz w:val="24"/>
              </w:rPr>
              <w:t>для</w:t>
            </w:r>
            <w:proofErr w:type="spellEnd"/>
            <w:r w:rsidRPr="0014716B">
              <w:rPr>
                <w:bCs/>
                <w:color w:val="000000"/>
                <w:sz w:val="24"/>
              </w:rPr>
              <w:t xml:space="preserve"> </w:t>
            </w:r>
            <w:proofErr w:type="spellStart"/>
            <w:proofErr w:type="gramStart"/>
            <w:r w:rsidRPr="0014716B">
              <w:rPr>
                <w:bCs/>
                <w:color w:val="000000"/>
                <w:sz w:val="24"/>
              </w:rPr>
              <w:t>клика:element</w:t>
            </w:r>
            <w:proofErr w:type="spellEnd"/>
            <w:proofErr w:type="gramEnd"/>
            <w:r w:rsidRPr="0014716B">
              <w:rPr>
                <w:bCs/>
                <w:color w:val="000000"/>
                <w:sz w:val="24"/>
              </w:rPr>
              <w:t xml:space="preserve"> not clickable</w:t>
            </w:r>
          </w:p>
        </w:tc>
      </w:tr>
      <w:tr w:rsidR="0026690F" w:rsidRPr="0014716B" w:rsidTr="00970AA0">
        <w:tc>
          <w:tcPr>
            <w:tcW w:w="141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right"/>
              <w:rPr>
                <w:bCs/>
              </w:rPr>
            </w:pPr>
            <w:r w:rsidRPr="0014716B">
              <w:rPr>
                <w:bCs/>
                <w:color w:val="000000"/>
                <w:sz w:val="24"/>
              </w:rPr>
              <w:t>1</w:t>
            </w:r>
          </w:p>
        </w:tc>
        <w:tc>
          <w:tcPr>
            <w:tcW w:w="141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right"/>
              <w:rPr>
                <w:bCs/>
              </w:rPr>
            </w:pPr>
            <w:r w:rsidRPr="0014716B">
              <w:rPr>
                <w:bCs/>
                <w:color w:val="000000"/>
                <w:sz w:val="24"/>
              </w:rPr>
              <w:t>0</w:t>
            </w:r>
          </w:p>
        </w:tc>
        <w:tc>
          <w:tcPr>
            <w:tcW w:w="1416"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jc w:val="right"/>
              <w:rPr>
                <w:bCs/>
              </w:rPr>
            </w:pPr>
            <w:r w:rsidRPr="0014716B">
              <w:rPr>
                <w:bCs/>
                <w:color w:val="000000"/>
                <w:sz w:val="24"/>
              </w:rPr>
              <w:t>7290</w:t>
            </w:r>
          </w:p>
        </w:tc>
        <w:tc>
          <w:tcPr>
            <w:tcW w:w="10602" w:type="dxa"/>
            <w:tcBorders>
              <w:top w:val="single" w:sz="4" w:space="0" w:color="000000"/>
              <w:left w:val="single" w:sz="4" w:space="0" w:color="000000"/>
              <w:bottom w:val="single" w:sz="4" w:space="0" w:color="000000"/>
              <w:right w:val="single" w:sz="4" w:space="0" w:color="000000"/>
            </w:tcBorders>
            <w:vAlign w:val="center"/>
          </w:tcPr>
          <w:p w:rsidR="0026690F" w:rsidRPr="0014716B" w:rsidRDefault="0026690F" w:rsidP="00DC20E1">
            <w:pPr>
              <w:rPr>
                <w:bCs/>
              </w:rPr>
            </w:pPr>
            <w:proofErr w:type="gramStart"/>
            <w:r w:rsidRPr="0014716B">
              <w:rPr>
                <w:bCs/>
                <w:color w:val="000000"/>
                <w:sz w:val="24"/>
              </w:rPr>
              <w:t>GskTest:testCreate</w:t>
            </w:r>
            <w:proofErr w:type="gramEnd"/>
            <w:r w:rsidRPr="0014716B">
              <w:rPr>
                <w:bCs/>
                <w:color w:val="000000"/>
                <w:sz w:val="24"/>
              </w:rPr>
              <w:t>:PASS:</w:t>
            </w:r>
            <w:proofErr w:type="gramStart"/>
            <w:r w:rsidRPr="0014716B">
              <w:rPr>
                <w:bCs/>
                <w:color w:val="000000"/>
                <w:sz w:val="24"/>
              </w:rPr>
              <w:t>2210:-</w:t>
            </w:r>
            <w:proofErr w:type="gramEnd"/>
            <w:r w:rsidRPr="0014716B">
              <w:rPr>
                <w:bCs/>
                <w:color w:val="000000"/>
                <w:sz w:val="24"/>
              </w:rPr>
              <w:t>:</w:t>
            </w:r>
            <w:proofErr w:type="gramStart"/>
            <w:r w:rsidRPr="0014716B">
              <w:rPr>
                <w:bCs/>
                <w:color w:val="000000"/>
                <w:sz w:val="24"/>
              </w:rPr>
              <w:t>-:-</w:t>
            </w:r>
            <w:proofErr w:type="gramEnd"/>
            <w:r w:rsidRPr="0014716B">
              <w:rPr>
                <w:bCs/>
                <w:color w:val="000000"/>
                <w:sz w:val="24"/>
              </w:rPr>
              <w:t xml:space="preserve">; </w:t>
            </w:r>
            <w:proofErr w:type="gramStart"/>
            <w:r w:rsidRPr="0014716B">
              <w:rPr>
                <w:bCs/>
                <w:color w:val="000000"/>
                <w:sz w:val="24"/>
              </w:rPr>
              <w:t>MemberTest:testCreate</w:t>
            </w:r>
            <w:proofErr w:type="gramEnd"/>
            <w:r w:rsidRPr="0014716B">
              <w:rPr>
                <w:bCs/>
                <w:color w:val="000000"/>
                <w:sz w:val="24"/>
              </w:rPr>
              <w:t>:PASS:</w:t>
            </w:r>
            <w:proofErr w:type="gramStart"/>
            <w:r w:rsidRPr="0014716B">
              <w:rPr>
                <w:bCs/>
                <w:color w:val="000000"/>
                <w:sz w:val="24"/>
              </w:rPr>
              <w:t>1980:-</w:t>
            </w:r>
            <w:proofErr w:type="gramEnd"/>
            <w:r w:rsidRPr="0014716B">
              <w:rPr>
                <w:bCs/>
                <w:color w:val="000000"/>
                <w:sz w:val="24"/>
              </w:rPr>
              <w:t>:</w:t>
            </w:r>
            <w:proofErr w:type="gramStart"/>
            <w:r w:rsidRPr="0014716B">
              <w:rPr>
                <w:bCs/>
                <w:color w:val="000000"/>
                <w:sz w:val="24"/>
              </w:rPr>
              <w:t>-:-</w:t>
            </w:r>
            <w:proofErr w:type="gramEnd"/>
            <w:r w:rsidRPr="0014716B">
              <w:rPr>
                <w:bCs/>
                <w:color w:val="000000"/>
                <w:sz w:val="24"/>
              </w:rPr>
              <w:t xml:space="preserve">; </w:t>
            </w:r>
            <w:proofErr w:type="gramStart"/>
            <w:r w:rsidRPr="0014716B">
              <w:rPr>
                <w:bCs/>
                <w:color w:val="000000"/>
                <w:sz w:val="24"/>
              </w:rPr>
              <w:t>MemberTest:testUpdate</w:t>
            </w:r>
            <w:proofErr w:type="gramEnd"/>
            <w:r w:rsidRPr="0014716B">
              <w:rPr>
                <w:bCs/>
                <w:color w:val="000000"/>
                <w:sz w:val="24"/>
              </w:rPr>
              <w:t>:FAIL:</w:t>
            </w:r>
            <w:proofErr w:type="gramStart"/>
            <w:r w:rsidRPr="0014716B">
              <w:rPr>
                <w:bCs/>
                <w:color w:val="000000"/>
                <w:sz w:val="24"/>
              </w:rPr>
              <w:t>3100:TIMEOUT</w:t>
            </w:r>
            <w:proofErr w:type="gramEnd"/>
            <w:r w:rsidRPr="0014716B">
              <w:rPr>
                <w:bCs/>
                <w:color w:val="000000"/>
                <w:sz w:val="24"/>
              </w:rPr>
              <w:t xml:space="preserve">:Истёк </w:t>
            </w:r>
            <w:proofErr w:type="spellStart"/>
            <w:r w:rsidRPr="0014716B">
              <w:rPr>
                <w:bCs/>
                <w:color w:val="000000"/>
                <w:sz w:val="24"/>
              </w:rPr>
              <w:t>таймаут</w:t>
            </w:r>
            <w:proofErr w:type="spellEnd"/>
            <w:r w:rsidRPr="0014716B">
              <w:rPr>
                <w:bCs/>
                <w:color w:val="000000"/>
                <w:sz w:val="24"/>
              </w:rPr>
              <w:t xml:space="preserve"> </w:t>
            </w:r>
            <w:proofErr w:type="spellStart"/>
            <w:r w:rsidRPr="0014716B">
              <w:rPr>
                <w:bCs/>
                <w:color w:val="000000"/>
                <w:sz w:val="24"/>
              </w:rPr>
              <w:t>ожидания</w:t>
            </w:r>
            <w:proofErr w:type="spellEnd"/>
            <w:r w:rsidRPr="0014716B">
              <w:rPr>
                <w:bCs/>
                <w:color w:val="000000"/>
                <w:sz w:val="24"/>
              </w:rPr>
              <w:t xml:space="preserve"> </w:t>
            </w:r>
            <w:proofErr w:type="spellStart"/>
            <w:proofErr w:type="gramStart"/>
            <w:r w:rsidRPr="0014716B">
              <w:rPr>
                <w:bCs/>
                <w:color w:val="000000"/>
                <w:sz w:val="24"/>
              </w:rPr>
              <w:t>элемента:timeout</w:t>
            </w:r>
            <w:proofErr w:type="spellEnd"/>
            <w:proofErr w:type="gramEnd"/>
            <w:r w:rsidRPr="0014716B">
              <w:rPr>
                <w:bCs/>
                <w:color w:val="000000"/>
                <w:sz w:val="24"/>
              </w:rPr>
              <w:t xml:space="preserve"> waiting for save</w:t>
            </w:r>
          </w:p>
        </w:tc>
      </w:tr>
    </w:tbl>
    <w:p w:rsidR="0026690F" w:rsidRPr="00687BBC" w:rsidRDefault="0026690F" w:rsidP="00DC20E1">
      <w:pPr>
        <w:spacing w:after="0" w:line="240" w:lineRule="auto"/>
        <w:jc w:val="both"/>
        <w:rPr>
          <w:bCs/>
          <w:color w:val="000000"/>
          <w:lang w:val="ru-RU"/>
        </w:rPr>
      </w:pPr>
    </w:p>
    <w:p w:rsidR="004A6E7D" w:rsidRPr="0026690F" w:rsidRDefault="00000000" w:rsidP="00DC20E1">
      <w:pPr>
        <w:spacing w:after="0" w:line="240" w:lineRule="auto"/>
        <w:ind w:firstLine="425"/>
        <w:jc w:val="both"/>
        <w:rPr>
          <w:bCs/>
          <w:lang w:val="ru-RU"/>
        </w:rPr>
      </w:pPr>
      <w:r w:rsidRPr="00687BBC">
        <w:rPr>
          <w:bCs/>
          <w:color w:val="000000"/>
          <w:lang w:val="ru-RU"/>
        </w:rPr>
        <w:t xml:space="preserve">Внутри колонки </w:t>
      </w:r>
      <w:r w:rsidRPr="0026690F">
        <w:rPr>
          <w:rFonts w:eastAsia="Courier New"/>
          <w:bCs/>
          <w:color w:val="000000"/>
        </w:rPr>
        <w:t>test</w:t>
      </w:r>
      <w:r w:rsidRPr="00687BBC">
        <w:rPr>
          <w:rFonts w:eastAsia="Courier New"/>
          <w:bCs/>
          <w:color w:val="000000"/>
          <w:lang w:val="ru-RU"/>
        </w:rPr>
        <w:t>_</w:t>
      </w:r>
      <w:r w:rsidRPr="0026690F">
        <w:rPr>
          <w:rFonts w:eastAsia="Courier New"/>
          <w:bCs/>
          <w:color w:val="000000"/>
        </w:rPr>
        <w:t>classes</w:t>
      </w:r>
      <w:r w:rsidRPr="00687BBC">
        <w:rPr>
          <w:bCs/>
          <w:color w:val="000000"/>
          <w:lang w:val="ru-RU"/>
        </w:rPr>
        <w:t xml:space="preserve"> каждый тест-кейс закодирован в виде позиционной строки </w:t>
      </w:r>
      <w:r w:rsidRPr="0026690F">
        <w:rPr>
          <w:rFonts w:eastAsia="Courier New"/>
          <w:bCs/>
          <w:color w:val="000000"/>
        </w:rPr>
        <w:t>class</w:t>
      </w:r>
      <w:r w:rsidRPr="00687BBC">
        <w:rPr>
          <w:rFonts w:eastAsia="Courier New"/>
          <w:bCs/>
          <w:color w:val="000000"/>
          <w:lang w:val="ru-RU"/>
        </w:rPr>
        <w:t>_</w:t>
      </w:r>
      <w:proofErr w:type="gramStart"/>
      <w:r w:rsidRPr="0026690F">
        <w:rPr>
          <w:rFonts w:eastAsia="Courier New"/>
          <w:bCs/>
          <w:color w:val="000000"/>
        </w:rPr>
        <w:t>name</w:t>
      </w:r>
      <w:r w:rsidRPr="00687BBC">
        <w:rPr>
          <w:rFonts w:eastAsia="Courier New"/>
          <w:bCs/>
          <w:color w:val="000000"/>
          <w:lang w:val="ru-RU"/>
        </w:rPr>
        <w:t>:</w:t>
      </w:r>
      <w:r w:rsidRPr="0026690F">
        <w:rPr>
          <w:rFonts w:eastAsia="Courier New"/>
          <w:bCs/>
          <w:color w:val="000000"/>
        </w:rPr>
        <w:t>method</w:t>
      </w:r>
      <w:proofErr w:type="gramEnd"/>
      <w:r w:rsidRPr="00687BBC">
        <w:rPr>
          <w:rFonts w:eastAsia="Courier New"/>
          <w:bCs/>
          <w:color w:val="000000"/>
          <w:lang w:val="ru-RU"/>
        </w:rPr>
        <w:t>_</w:t>
      </w:r>
      <w:proofErr w:type="gramStart"/>
      <w:r w:rsidRPr="0026690F">
        <w:rPr>
          <w:rFonts w:eastAsia="Courier New"/>
          <w:bCs/>
          <w:color w:val="000000"/>
        </w:rPr>
        <w:t>name</w:t>
      </w:r>
      <w:r w:rsidRPr="00687BBC">
        <w:rPr>
          <w:rFonts w:eastAsia="Courier New"/>
          <w:bCs/>
          <w:color w:val="000000"/>
          <w:lang w:val="ru-RU"/>
        </w:rPr>
        <w:t>:</w:t>
      </w:r>
      <w:r w:rsidRPr="0026690F">
        <w:rPr>
          <w:rFonts w:eastAsia="Courier New"/>
          <w:bCs/>
          <w:color w:val="000000"/>
        </w:rPr>
        <w:t>status</w:t>
      </w:r>
      <w:proofErr w:type="gramEnd"/>
      <w:r w:rsidRPr="00687BBC">
        <w:rPr>
          <w:rFonts w:eastAsia="Courier New"/>
          <w:bCs/>
          <w:color w:val="000000"/>
          <w:lang w:val="ru-RU"/>
        </w:rPr>
        <w:t>:</w:t>
      </w:r>
      <w:r w:rsidRPr="0026690F">
        <w:rPr>
          <w:rFonts w:eastAsia="Courier New"/>
          <w:bCs/>
          <w:color w:val="000000"/>
        </w:rPr>
        <w:t>case</w:t>
      </w:r>
      <w:r w:rsidRPr="00687BBC">
        <w:rPr>
          <w:rFonts w:eastAsia="Courier New"/>
          <w:bCs/>
          <w:color w:val="000000"/>
          <w:lang w:val="ru-RU"/>
        </w:rPr>
        <w:t>_</w:t>
      </w:r>
      <w:r w:rsidRPr="0026690F">
        <w:rPr>
          <w:rFonts w:eastAsia="Courier New"/>
          <w:bCs/>
          <w:color w:val="000000"/>
        </w:rPr>
        <w:t>duration</w:t>
      </w:r>
      <w:r w:rsidRPr="00687BBC">
        <w:rPr>
          <w:rFonts w:eastAsia="Courier New"/>
          <w:bCs/>
          <w:color w:val="000000"/>
          <w:lang w:val="ru-RU"/>
        </w:rPr>
        <w:t>_</w:t>
      </w:r>
      <w:proofErr w:type="spellStart"/>
      <w:proofErr w:type="gramStart"/>
      <w:r w:rsidRPr="0026690F">
        <w:rPr>
          <w:rFonts w:eastAsia="Courier New"/>
          <w:bCs/>
          <w:color w:val="000000"/>
        </w:rPr>
        <w:t>ms</w:t>
      </w:r>
      <w:proofErr w:type="spellEnd"/>
      <w:r w:rsidRPr="00687BBC">
        <w:rPr>
          <w:rFonts w:eastAsia="Courier New"/>
          <w:bCs/>
          <w:color w:val="000000"/>
          <w:lang w:val="ru-RU"/>
        </w:rPr>
        <w:t>:</w:t>
      </w:r>
      <w:r w:rsidRPr="0026690F">
        <w:rPr>
          <w:rFonts w:eastAsia="Courier New"/>
          <w:bCs/>
          <w:color w:val="000000"/>
        </w:rPr>
        <w:t>failure</w:t>
      </w:r>
      <w:proofErr w:type="gramEnd"/>
      <w:r w:rsidRPr="00687BBC">
        <w:rPr>
          <w:rFonts w:eastAsia="Courier New"/>
          <w:bCs/>
          <w:color w:val="000000"/>
          <w:lang w:val="ru-RU"/>
        </w:rPr>
        <w:t>_</w:t>
      </w:r>
      <w:proofErr w:type="gramStart"/>
      <w:r w:rsidRPr="0026690F">
        <w:rPr>
          <w:rFonts w:eastAsia="Courier New"/>
          <w:bCs/>
          <w:color w:val="000000"/>
        </w:rPr>
        <w:t>code</w:t>
      </w:r>
      <w:r w:rsidRPr="00687BBC">
        <w:rPr>
          <w:rFonts w:eastAsia="Courier New"/>
          <w:bCs/>
          <w:color w:val="000000"/>
          <w:lang w:val="ru-RU"/>
        </w:rPr>
        <w:t>:</w:t>
      </w:r>
      <w:r w:rsidRPr="0026690F">
        <w:rPr>
          <w:rFonts w:eastAsia="Courier New"/>
          <w:bCs/>
          <w:color w:val="000000"/>
        </w:rPr>
        <w:t>failure</w:t>
      </w:r>
      <w:proofErr w:type="gramEnd"/>
      <w:r w:rsidRPr="00687BBC">
        <w:rPr>
          <w:rFonts w:eastAsia="Courier New"/>
          <w:bCs/>
          <w:color w:val="000000"/>
          <w:lang w:val="ru-RU"/>
        </w:rPr>
        <w:t>_</w:t>
      </w:r>
      <w:proofErr w:type="gramStart"/>
      <w:r w:rsidRPr="0026690F">
        <w:rPr>
          <w:rFonts w:eastAsia="Courier New"/>
          <w:bCs/>
          <w:color w:val="000000"/>
        </w:rPr>
        <w:t>description</w:t>
      </w:r>
      <w:r w:rsidRPr="00687BBC">
        <w:rPr>
          <w:rFonts w:eastAsia="Courier New"/>
          <w:bCs/>
          <w:color w:val="000000"/>
          <w:lang w:val="ru-RU"/>
        </w:rPr>
        <w:t>:</w:t>
      </w:r>
      <w:r w:rsidRPr="0026690F">
        <w:rPr>
          <w:rFonts w:eastAsia="Courier New"/>
          <w:bCs/>
          <w:color w:val="000000"/>
        </w:rPr>
        <w:t>failure</w:t>
      </w:r>
      <w:proofErr w:type="gramEnd"/>
      <w:r w:rsidRPr="00687BBC">
        <w:rPr>
          <w:rFonts w:eastAsia="Courier New"/>
          <w:bCs/>
          <w:color w:val="000000"/>
          <w:lang w:val="ru-RU"/>
        </w:rPr>
        <w:t>_</w:t>
      </w:r>
      <w:r w:rsidRPr="0026690F">
        <w:rPr>
          <w:rFonts w:eastAsia="Courier New"/>
          <w:bCs/>
          <w:color w:val="000000"/>
        </w:rPr>
        <w:t>msg</w:t>
      </w:r>
      <w:r w:rsidRPr="00687BBC">
        <w:rPr>
          <w:bCs/>
          <w:color w:val="000000"/>
          <w:lang w:val="ru-RU"/>
        </w:rPr>
        <w:t xml:space="preserve">, разделённой двоеточиями; несколько кейсов в пределах одного прогона разделены точкой с запятой. </w:t>
      </w:r>
      <w:r w:rsidRPr="0026690F">
        <w:rPr>
          <w:bCs/>
          <w:color w:val="000000"/>
          <w:lang w:val="ru-RU"/>
        </w:rPr>
        <w:t xml:space="preserve">Представленное отношение нарушает требование атомарности значений: поле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classes</w:t>
      </w:r>
      <w:r w:rsidRPr="0026690F">
        <w:rPr>
          <w:bCs/>
          <w:color w:val="000000"/>
          <w:lang w:val="ru-RU"/>
        </w:rPr>
        <w:t xml:space="preserve"> содержит составной набор данных сразу по трём логическим сущностям (тест-кейс, категория сбоя, текст сообщения), поле </w:t>
      </w:r>
      <w:r w:rsidRPr="0026690F">
        <w:rPr>
          <w:rFonts w:eastAsia="Courier New"/>
          <w:bCs/>
          <w:color w:val="000000"/>
        </w:rPr>
        <w:t>category</w:t>
      </w:r>
      <w:r w:rsidRPr="0026690F">
        <w:rPr>
          <w:rFonts w:eastAsia="Courier New"/>
          <w:bCs/>
          <w:color w:val="000000"/>
          <w:lang w:val="ru-RU"/>
        </w:rPr>
        <w:t>_</w:t>
      </w:r>
      <w:r w:rsidRPr="0026690F">
        <w:rPr>
          <w:rFonts w:eastAsia="Courier New"/>
          <w:bCs/>
          <w:color w:val="000000"/>
        </w:rPr>
        <w:t>name</w:t>
      </w:r>
      <w:r w:rsidRPr="0026690F">
        <w:rPr>
          <w:bCs/>
          <w:color w:val="000000"/>
          <w:lang w:val="ru-RU"/>
        </w:rPr>
        <w:t xml:space="preserve"> во второй записи содержит перечисление «ГСК, Член ГСК» через запятую. Поле </w:t>
      </w:r>
      <w:r w:rsidRPr="0026690F">
        <w:rPr>
          <w:rFonts w:eastAsia="Courier New"/>
          <w:bCs/>
          <w:color w:val="000000"/>
        </w:rPr>
        <w:t>category</w:t>
      </w:r>
      <w:r w:rsidRPr="0026690F">
        <w:rPr>
          <w:rFonts w:eastAsia="Courier New"/>
          <w:bCs/>
          <w:color w:val="000000"/>
          <w:lang w:val="ru-RU"/>
        </w:rPr>
        <w:t>_</w:t>
      </w:r>
      <w:r w:rsidRPr="0026690F">
        <w:rPr>
          <w:rFonts w:eastAsia="Courier New"/>
          <w:bCs/>
          <w:color w:val="000000"/>
        </w:rPr>
        <w:t>owner</w:t>
      </w:r>
      <w:r w:rsidRPr="0026690F">
        <w:rPr>
          <w:bCs/>
          <w:color w:val="000000"/>
          <w:lang w:val="ru-RU"/>
        </w:rPr>
        <w:t xml:space="preserve"> дублирует единственное значение «МАУ «</w:t>
      </w:r>
      <w:proofErr w:type="spellStart"/>
      <w:r w:rsidRPr="0026690F">
        <w:rPr>
          <w:bCs/>
          <w:color w:val="000000"/>
          <w:lang w:val="ru-RU"/>
        </w:rPr>
        <w:t>ЦМИРиТ</w:t>
      </w:r>
      <w:proofErr w:type="spellEnd"/>
      <w:r w:rsidRPr="0026690F">
        <w:rPr>
          <w:bCs/>
          <w:color w:val="000000"/>
          <w:lang w:val="ru-RU"/>
        </w:rPr>
        <w:t>»» для каждого прогона, а коды и описания сбоев (</w:t>
      </w:r>
      <w:r w:rsidRPr="0026690F">
        <w:rPr>
          <w:rFonts w:eastAsia="Courier New"/>
          <w:bCs/>
          <w:color w:val="000000"/>
        </w:rPr>
        <w:t>NOT</w:t>
      </w:r>
      <w:r w:rsidRPr="0026690F">
        <w:rPr>
          <w:rFonts w:eastAsia="Courier New"/>
          <w:bCs/>
          <w:color w:val="000000"/>
          <w:lang w:val="ru-RU"/>
        </w:rPr>
        <w:t>_</w:t>
      </w:r>
      <w:r w:rsidRPr="0026690F">
        <w:rPr>
          <w:rFonts w:eastAsia="Courier New"/>
          <w:bCs/>
          <w:color w:val="000000"/>
        </w:rPr>
        <w:t>CLICKABLE</w:t>
      </w:r>
      <w:r w:rsidRPr="0026690F">
        <w:rPr>
          <w:bCs/>
          <w:color w:val="000000"/>
          <w:lang w:val="ru-RU"/>
        </w:rPr>
        <w:t xml:space="preserve">, </w:t>
      </w:r>
      <w:r w:rsidRPr="0026690F">
        <w:rPr>
          <w:rFonts w:eastAsia="Courier New"/>
          <w:bCs/>
          <w:color w:val="000000"/>
        </w:rPr>
        <w:t>TIMEOUT</w:t>
      </w:r>
      <w:r w:rsidRPr="0026690F">
        <w:rPr>
          <w:bCs/>
          <w:color w:val="000000"/>
          <w:lang w:val="ru-RU"/>
        </w:rPr>
        <w:t xml:space="preserve"> и их текстовые расшифровки) повторно перечисляются в каждой строке колонки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classes</w:t>
      </w:r>
      <w:r w:rsidRPr="0026690F">
        <w:rPr>
          <w:bCs/>
          <w:color w:val="000000"/>
          <w:lang w:val="ru-RU"/>
        </w:rPr>
        <w:t>. Нарушение атомарности влечёт аномалии вставки (категорию нельзя завести до выполнения прогона), обновления (при переименовании владельца потребуется править все строки) и удаления (при удалении прогона безвозвратно теряются сведения о категории и её владельце, а также о типах ошибок). Для устранения перечисленных проблем необходимо привести отношение к первой нормальной форме.</w:t>
      </w:r>
    </w:p>
    <w:p w:rsidR="00687BBC" w:rsidRDefault="00687BBC" w:rsidP="00DC20E1">
      <w:pPr>
        <w:spacing w:after="0" w:line="240" w:lineRule="auto"/>
        <w:rPr>
          <w:bCs/>
          <w:color w:val="000000"/>
        </w:rPr>
      </w:pPr>
    </w:p>
    <w:p w:rsidR="004A6E7D" w:rsidRPr="0026690F" w:rsidRDefault="00000000" w:rsidP="00DC20E1">
      <w:pPr>
        <w:spacing w:after="0" w:line="240" w:lineRule="auto"/>
        <w:rPr>
          <w:bCs/>
          <w:lang w:val="ru-RU"/>
        </w:rPr>
      </w:pPr>
      <w:r w:rsidRPr="0026690F">
        <w:rPr>
          <w:bCs/>
          <w:color w:val="000000"/>
          <w:lang w:val="ru-RU"/>
        </w:rPr>
        <w:t>Первая нормальная форма (1НФ)</w:t>
      </w:r>
    </w:p>
    <w:p w:rsidR="004A6E7D" w:rsidRPr="0026690F" w:rsidRDefault="00000000" w:rsidP="00DC20E1">
      <w:pPr>
        <w:spacing w:after="0" w:line="240" w:lineRule="auto"/>
        <w:ind w:firstLine="425"/>
        <w:jc w:val="both"/>
        <w:rPr>
          <w:bCs/>
        </w:rPr>
      </w:pPr>
      <w:r w:rsidRPr="0026690F">
        <w:rPr>
          <w:bCs/>
          <w:color w:val="000000"/>
          <w:lang w:val="ru-RU"/>
        </w:rPr>
        <w:t xml:space="preserve">Отношение находится в 1НФ, если значения всех его атрибутов </w:t>
      </w:r>
      <w:proofErr w:type="spellStart"/>
      <w:r w:rsidRPr="0026690F">
        <w:rPr>
          <w:bCs/>
          <w:color w:val="000000"/>
          <w:lang w:val="ru-RU"/>
        </w:rPr>
        <w:t>атомарны</w:t>
      </w:r>
      <w:proofErr w:type="spellEnd"/>
      <w:r w:rsidRPr="0026690F">
        <w:rPr>
          <w:bCs/>
          <w:color w:val="000000"/>
          <w:lang w:val="ru-RU"/>
        </w:rPr>
        <w:t xml:space="preserve"> и в нём отсутствуют повторяющиеся группы [8]. Для приведения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rFonts w:eastAsia="Courier New"/>
          <w:bCs/>
          <w:color w:val="000000"/>
          <w:lang w:val="ru-RU"/>
        </w:rPr>
        <w:t>_</w:t>
      </w:r>
      <w:r w:rsidRPr="0026690F">
        <w:rPr>
          <w:rFonts w:eastAsia="Courier New"/>
          <w:bCs/>
          <w:color w:val="000000"/>
        </w:rPr>
        <w:t>raw</w:t>
      </w:r>
      <w:r w:rsidRPr="0026690F">
        <w:rPr>
          <w:bCs/>
          <w:color w:val="000000"/>
          <w:lang w:val="ru-RU"/>
        </w:rPr>
        <w:t xml:space="preserve"> к 1НФ «смешанная» колонка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classes</w:t>
      </w:r>
      <w:r w:rsidRPr="0026690F">
        <w:rPr>
          <w:bCs/>
          <w:color w:val="000000"/>
          <w:lang w:val="ru-RU"/>
        </w:rPr>
        <w:t xml:space="preserve"> разворачивается: каждая её составляющая становится самостоятельным атрибутом, а каждая строка нового отношения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rFonts w:eastAsia="Courier New"/>
          <w:bCs/>
          <w:color w:val="000000"/>
          <w:lang w:val="ru-RU"/>
        </w:rPr>
        <w:t>_1</w:t>
      </w:r>
      <w:proofErr w:type="spellStart"/>
      <w:r w:rsidRPr="0026690F">
        <w:rPr>
          <w:rFonts w:eastAsia="Courier New"/>
          <w:bCs/>
          <w:color w:val="000000"/>
        </w:rPr>
        <w:t>nf</w:t>
      </w:r>
      <w:proofErr w:type="spellEnd"/>
      <w:r w:rsidRPr="0026690F">
        <w:rPr>
          <w:bCs/>
          <w:color w:val="000000"/>
          <w:lang w:val="ru-RU"/>
        </w:rPr>
        <w:t xml:space="preserve"> соответствует одному тест-кейсу в рамках одного прогона. Все остальные поля исходной таблицы сохраняются и повторяются для каждой строки, соответствующей одному и тому же прогону. Составным ключом отношения становится тройка </w:t>
      </w:r>
      <w:r w:rsidRPr="0026690F">
        <w:rPr>
          <w:rFonts w:eastAsia="Courier New"/>
          <w:bCs/>
          <w:color w:val="000000"/>
          <w:lang w:val="ru-RU"/>
        </w:rPr>
        <w:t>(</w:t>
      </w:r>
      <w:r w:rsidRPr="0026690F">
        <w:rPr>
          <w:rFonts w:eastAsia="Courier New"/>
          <w:bCs/>
          <w:color w:val="000000"/>
        </w:rPr>
        <w:t>run</w:t>
      </w:r>
      <w:r w:rsidRPr="0026690F">
        <w:rPr>
          <w:rFonts w:eastAsia="Courier New"/>
          <w:bCs/>
          <w:color w:val="000000"/>
          <w:lang w:val="ru-RU"/>
        </w:rPr>
        <w:t>_</w:t>
      </w:r>
      <w:r w:rsidRPr="0026690F">
        <w:rPr>
          <w:rFonts w:eastAsia="Courier New"/>
          <w:bCs/>
          <w:color w:val="000000"/>
        </w:rPr>
        <w:t>id</w:t>
      </w:r>
      <w:r w:rsidRPr="0026690F">
        <w:rPr>
          <w:rFonts w:eastAsia="Courier New"/>
          <w:bCs/>
          <w:color w:val="000000"/>
          <w:lang w:val="ru-RU"/>
        </w:rPr>
        <w:t xml:space="preserve">, </w:t>
      </w:r>
      <w:r w:rsidRPr="0026690F">
        <w:rPr>
          <w:rFonts w:eastAsia="Courier New"/>
          <w:bCs/>
          <w:color w:val="000000"/>
        </w:rPr>
        <w:t>class</w:t>
      </w:r>
      <w:r w:rsidRPr="0026690F">
        <w:rPr>
          <w:rFonts w:eastAsia="Courier New"/>
          <w:bCs/>
          <w:color w:val="000000"/>
          <w:lang w:val="ru-RU"/>
        </w:rPr>
        <w:t>_</w:t>
      </w:r>
      <w:r w:rsidRPr="0026690F">
        <w:rPr>
          <w:rFonts w:eastAsia="Courier New"/>
          <w:bCs/>
          <w:color w:val="000000"/>
        </w:rPr>
        <w:t>name</w:t>
      </w:r>
      <w:r w:rsidRPr="0026690F">
        <w:rPr>
          <w:rFonts w:eastAsia="Courier New"/>
          <w:bCs/>
          <w:color w:val="000000"/>
          <w:lang w:val="ru-RU"/>
        </w:rPr>
        <w:t xml:space="preserve">, </w:t>
      </w:r>
      <w:r w:rsidRPr="0026690F">
        <w:rPr>
          <w:rFonts w:eastAsia="Courier New"/>
          <w:bCs/>
          <w:color w:val="000000"/>
        </w:rPr>
        <w:t>method</w:t>
      </w:r>
      <w:r w:rsidRPr="0026690F">
        <w:rPr>
          <w:rFonts w:eastAsia="Courier New"/>
          <w:bCs/>
          <w:color w:val="000000"/>
          <w:lang w:val="ru-RU"/>
        </w:rPr>
        <w:t>_</w:t>
      </w:r>
      <w:r w:rsidRPr="0026690F">
        <w:rPr>
          <w:rFonts w:eastAsia="Courier New"/>
          <w:bCs/>
          <w:color w:val="000000"/>
        </w:rPr>
        <w:t>name</w:t>
      </w:r>
      <w:r w:rsidRPr="0026690F">
        <w:rPr>
          <w:rFonts w:eastAsia="Courier New"/>
          <w:bCs/>
          <w:color w:val="000000"/>
          <w:lang w:val="ru-RU"/>
        </w:rPr>
        <w:t>)</w:t>
      </w:r>
      <w:r w:rsidRPr="0026690F">
        <w:rPr>
          <w:bCs/>
          <w:color w:val="000000"/>
          <w:lang w:val="ru-RU"/>
        </w:rPr>
        <w:t xml:space="preserve">. В соответствии с содержимым колонки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classes</w:t>
      </w:r>
      <w:r w:rsidRPr="0026690F">
        <w:rPr>
          <w:bCs/>
          <w:color w:val="000000"/>
          <w:lang w:val="ru-RU"/>
        </w:rPr>
        <w:t xml:space="preserve"> из табл. П2.1, обе 0НФ-записи разворачиваются в шесть строк 1НФ-отношения (три кейса на первом прогоне и три на втором), как показано в табл. </w:t>
      </w:r>
      <w:r w:rsidRPr="0026690F">
        <w:rPr>
          <w:bCs/>
          <w:color w:val="000000"/>
        </w:rPr>
        <w:t>П2.2.</w:t>
      </w:r>
    </w:p>
    <w:p w:rsidR="0026690F" w:rsidRDefault="0026690F" w:rsidP="00DC20E1">
      <w:pPr>
        <w:spacing w:after="0" w:line="240" w:lineRule="auto"/>
        <w:ind w:firstLine="425"/>
        <w:jc w:val="both"/>
        <w:rPr>
          <w:bCs/>
          <w:color w:val="000000"/>
        </w:rPr>
      </w:pPr>
    </w:p>
    <w:p w:rsidR="004A3796" w:rsidRDefault="004A3796" w:rsidP="00DC20E1">
      <w:pPr>
        <w:spacing w:after="0" w:line="240" w:lineRule="auto"/>
        <w:ind w:firstLine="425"/>
        <w:jc w:val="right"/>
        <w:rPr>
          <w:bCs/>
          <w:color w:val="000000"/>
          <w:lang w:val="ru-RU"/>
        </w:rPr>
      </w:pPr>
    </w:p>
    <w:p w:rsidR="004A6E7D" w:rsidRPr="0026690F" w:rsidRDefault="00000000" w:rsidP="00DC20E1">
      <w:pPr>
        <w:spacing w:after="0" w:line="240" w:lineRule="auto"/>
        <w:ind w:firstLine="425"/>
        <w:jc w:val="right"/>
        <w:rPr>
          <w:bCs/>
          <w:lang w:val="ru-RU"/>
        </w:rPr>
      </w:pPr>
      <w:r w:rsidRPr="0026690F">
        <w:rPr>
          <w:bCs/>
          <w:color w:val="000000"/>
          <w:lang w:val="ru-RU"/>
        </w:rPr>
        <w:lastRenderedPageBreak/>
        <w:t>Таблица П2.2</w:t>
      </w:r>
    </w:p>
    <w:p w:rsidR="004A6E7D" w:rsidRPr="0026690F" w:rsidRDefault="00000000" w:rsidP="00DC20E1">
      <w:pPr>
        <w:spacing w:after="0" w:line="240" w:lineRule="auto"/>
        <w:ind w:firstLine="425"/>
        <w:jc w:val="center"/>
        <w:rPr>
          <w:bCs/>
          <w:lang w:val="ru-RU"/>
        </w:rPr>
      </w:pPr>
      <w:r w:rsidRPr="0026690F">
        <w:rPr>
          <w:bCs/>
          <w:color w:val="000000"/>
          <w:lang w:val="ru-RU"/>
        </w:rPr>
        <w:t xml:space="preserve">Отношение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rFonts w:eastAsia="Courier New"/>
          <w:bCs/>
          <w:color w:val="000000"/>
          <w:lang w:val="ru-RU"/>
        </w:rPr>
        <w:t>_1</w:t>
      </w:r>
      <w:r w:rsidRPr="0026690F">
        <w:rPr>
          <w:bCs/>
          <w:color w:val="000000"/>
          <w:lang w:val="ru-RU"/>
        </w:rPr>
        <w:t xml:space="preserve"> в 1НФ</w:t>
      </w:r>
    </w:p>
    <w:tbl>
      <w:tblPr>
        <w:tblStyle w:val="aff0"/>
        <w:tblW w:w="14850" w:type="dxa"/>
        <w:tblLayout w:type="fixed"/>
        <w:tblLook w:val="04A0" w:firstRow="1" w:lastRow="0" w:firstColumn="1" w:lastColumn="0" w:noHBand="0" w:noVBand="1"/>
      </w:tblPr>
      <w:tblGrid>
        <w:gridCol w:w="843"/>
        <w:gridCol w:w="1959"/>
        <w:gridCol w:w="2835"/>
        <w:gridCol w:w="1701"/>
        <w:gridCol w:w="1842"/>
        <w:gridCol w:w="2268"/>
        <w:gridCol w:w="851"/>
        <w:gridCol w:w="709"/>
        <w:gridCol w:w="992"/>
        <w:gridCol w:w="850"/>
      </w:tblGrid>
      <w:tr w:rsidR="0026690F" w:rsidRPr="0026690F" w:rsidTr="0026690F">
        <w:tc>
          <w:tcPr>
            <w:tcW w:w="843"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rPr>
            </w:pPr>
            <w:proofErr w:type="spellStart"/>
            <w:r w:rsidRPr="0026690F">
              <w:rPr>
                <w:bCs/>
                <w:color w:val="000000"/>
                <w:sz w:val="24"/>
              </w:rPr>
              <w:t>run_id</w:t>
            </w:r>
            <w:proofErr w:type="spellEnd"/>
          </w:p>
        </w:tc>
        <w:tc>
          <w:tcPr>
            <w:tcW w:w="195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rPr>
            </w:pPr>
            <w:r w:rsidRPr="0026690F">
              <w:rPr>
                <w:bCs/>
                <w:color w:val="000000"/>
                <w:sz w:val="24"/>
              </w:rPr>
              <w:t>run_date</w:t>
            </w:r>
          </w:p>
        </w:tc>
        <w:tc>
          <w:tcPr>
            <w:tcW w:w="2835"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rPr>
            </w:pPr>
            <w:r w:rsidRPr="0026690F">
              <w:rPr>
                <w:bCs/>
                <w:color w:val="000000"/>
                <w:sz w:val="24"/>
              </w:rPr>
              <w:t>xml_file</w:t>
            </w:r>
          </w:p>
        </w:tc>
        <w:tc>
          <w:tcPr>
            <w:tcW w:w="170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rPr>
            </w:pPr>
            <w:r w:rsidRPr="0026690F">
              <w:rPr>
                <w:bCs/>
                <w:color w:val="000000"/>
                <w:sz w:val="24"/>
              </w:rPr>
              <w:t>category_name</w:t>
            </w:r>
          </w:p>
        </w:tc>
        <w:tc>
          <w:tcPr>
            <w:tcW w:w="184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rPr>
            </w:pPr>
            <w:r w:rsidRPr="0026690F">
              <w:rPr>
                <w:bCs/>
                <w:color w:val="000000"/>
                <w:sz w:val="24"/>
              </w:rPr>
              <w:t>category_owner</w:t>
            </w:r>
          </w:p>
        </w:tc>
        <w:tc>
          <w:tcPr>
            <w:tcW w:w="2268"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rPr>
            </w:pPr>
            <w:r w:rsidRPr="0026690F">
              <w:rPr>
                <w:bCs/>
                <w:color w:val="000000"/>
                <w:sz w:val="24"/>
              </w:rPr>
              <w:t>base_url</w:t>
            </w:r>
          </w:p>
        </w:tc>
        <w:tc>
          <w:tcPr>
            <w:tcW w:w="85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rPr>
            </w:pPr>
            <w:r w:rsidRPr="0026690F">
              <w:rPr>
                <w:bCs/>
                <w:color w:val="000000"/>
                <w:sz w:val="24"/>
              </w:rPr>
              <w:t>login</w:t>
            </w:r>
          </w:p>
        </w:tc>
        <w:tc>
          <w:tcPr>
            <w:tcW w:w="70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rPr>
            </w:pPr>
            <w:r w:rsidRPr="0026690F">
              <w:rPr>
                <w:bCs/>
                <w:color w:val="000000"/>
                <w:sz w:val="24"/>
              </w:rPr>
              <w:t>total</w:t>
            </w:r>
          </w:p>
        </w:tc>
        <w:tc>
          <w:tcPr>
            <w:tcW w:w="99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rPr>
            </w:pPr>
            <w:r w:rsidRPr="0026690F">
              <w:rPr>
                <w:bCs/>
                <w:color w:val="000000"/>
                <w:sz w:val="24"/>
              </w:rPr>
              <w:t>passed</w:t>
            </w:r>
          </w:p>
        </w:tc>
        <w:tc>
          <w:tcPr>
            <w:tcW w:w="850"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rPr>
            </w:pPr>
            <w:r w:rsidRPr="0026690F">
              <w:rPr>
                <w:bCs/>
                <w:color w:val="000000"/>
                <w:sz w:val="24"/>
              </w:rPr>
              <w:t>failed</w:t>
            </w:r>
          </w:p>
        </w:tc>
      </w:tr>
      <w:tr w:rsidR="0026690F" w:rsidRPr="0026690F" w:rsidTr="0026690F">
        <w:tc>
          <w:tcPr>
            <w:tcW w:w="843"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color w:val="000000"/>
                <w:sz w:val="24"/>
              </w:rPr>
            </w:pPr>
            <w:r>
              <w:rPr>
                <w:bCs/>
                <w:color w:val="000000"/>
                <w:sz w:val="24"/>
              </w:rPr>
              <w:t>1</w:t>
            </w:r>
          </w:p>
        </w:tc>
        <w:tc>
          <w:tcPr>
            <w:tcW w:w="195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color w:val="000000"/>
                <w:sz w:val="24"/>
              </w:rPr>
            </w:pPr>
            <w:r>
              <w:rPr>
                <w:bCs/>
                <w:color w:val="000000"/>
                <w:sz w:val="24"/>
              </w:rPr>
              <w:t>2</w:t>
            </w:r>
          </w:p>
        </w:tc>
        <w:tc>
          <w:tcPr>
            <w:tcW w:w="2835"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color w:val="000000"/>
                <w:sz w:val="24"/>
              </w:rPr>
            </w:pPr>
            <w:r>
              <w:rPr>
                <w:bCs/>
                <w:color w:val="000000"/>
                <w:sz w:val="24"/>
              </w:rPr>
              <w:t>3</w:t>
            </w:r>
          </w:p>
        </w:tc>
        <w:tc>
          <w:tcPr>
            <w:tcW w:w="170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color w:val="000000"/>
                <w:sz w:val="24"/>
              </w:rPr>
            </w:pPr>
            <w:r>
              <w:rPr>
                <w:bCs/>
                <w:color w:val="000000"/>
                <w:sz w:val="24"/>
              </w:rPr>
              <w:t>4</w:t>
            </w:r>
          </w:p>
        </w:tc>
        <w:tc>
          <w:tcPr>
            <w:tcW w:w="184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color w:val="000000"/>
                <w:sz w:val="24"/>
              </w:rPr>
            </w:pPr>
            <w:r>
              <w:rPr>
                <w:bCs/>
                <w:color w:val="000000"/>
                <w:sz w:val="24"/>
              </w:rPr>
              <w:t>5</w:t>
            </w:r>
          </w:p>
        </w:tc>
        <w:tc>
          <w:tcPr>
            <w:tcW w:w="2268"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color w:val="000000"/>
                <w:sz w:val="24"/>
              </w:rPr>
            </w:pPr>
            <w:r>
              <w:rPr>
                <w:bCs/>
                <w:color w:val="000000"/>
                <w:sz w:val="24"/>
              </w:rPr>
              <w:t>6</w:t>
            </w:r>
          </w:p>
        </w:tc>
        <w:tc>
          <w:tcPr>
            <w:tcW w:w="85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color w:val="000000"/>
                <w:sz w:val="24"/>
              </w:rPr>
            </w:pPr>
            <w:r>
              <w:rPr>
                <w:bCs/>
                <w:color w:val="000000"/>
                <w:sz w:val="24"/>
              </w:rPr>
              <w:t>7</w:t>
            </w:r>
          </w:p>
        </w:tc>
        <w:tc>
          <w:tcPr>
            <w:tcW w:w="70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color w:val="000000"/>
                <w:sz w:val="24"/>
              </w:rPr>
            </w:pPr>
            <w:r>
              <w:rPr>
                <w:bCs/>
                <w:color w:val="000000"/>
                <w:sz w:val="24"/>
              </w:rPr>
              <w:t>8</w:t>
            </w:r>
          </w:p>
        </w:tc>
        <w:tc>
          <w:tcPr>
            <w:tcW w:w="99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color w:val="000000"/>
                <w:sz w:val="24"/>
              </w:rPr>
            </w:pPr>
            <w:r>
              <w:rPr>
                <w:bCs/>
                <w:color w:val="000000"/>
                <w:sz w:val="24"/>
              </w:rPr>
              <w:t>9</w:t>
            </w:r>
          </w:p>
        </w:tc>
        <w:tc>
          <w:tcPr>
            <w:tcW w:w="850"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center"/>
              <w:rPr>
                <w:bCs/>
                <w:color w:val="000000"/>
                <w:sz w:val="24"/>
              </w:rPr>
            </w:pPr>
            <w:r>
              <w:rPr>
                <w:bCs/>
                <w:color w:val="000000"/>
                <w:sz w:val="24"/>
              </w:rPr>
              <w:t>10</w:t>
            </w:r>
          </w:p>
        </w:tc>
      </w:tr>
      <w:tr w:rsidR="0026690F" w:rsidRPr="0026690F" w:rsidTr="0026690F">
        <w:tc>
          <w:tcPr>
            <w:tcW w:w="843"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1</w:t>
            </w:r>
          </w:p>
        </w:tc>
        <w:tc>
          <w:tcPr>
            <w:tcW w:w="195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2026-04-15 10:12</w:t>
            </w:r>
          </w:p>
        </w:tc>
        <w:tc>
          <w:tcPr>
            <w:tcW w:w="2835"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5EA195D102D1_Stc.xml</w:t>
            </w:r>
          </w:p>
        </w:tc>
        <w:tc>
          <w:tcPr>
            <w:tcW w:w="170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ГСК</w:t>
            </w:r>
          </w:p>
        </w:tc>
        <w:tc>
          <w:tcPr>
            <w:tcW w:w="184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МАУ «ЦМИРиТ»</w:t>
            </w:r>
          </w:p>
        </w:tc>
        <w:tc>
          <w:tcPr>
            <w:tcW w:w="2268"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https://e3core.stand/</w:t>
            </w:r>
          </w:p>
        </w:tc>
        <w:tc>
          <w:tcPr>
            <w:tcW w:w="85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admin</w:t>
            </w:r>
          </w:p>
        </w:tc>
        <w:tc>
          <w:tcPr>
            <w:tcW w:w="70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3</w:t>
            </w:r>
          </w:p>
        </w:tc>
        <w:tc>
          <w:tcPr>
            <w:tcW w:w="99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2</w:t>
            </w:r>
          </w:p>
        </w:tc>
        <w:tc>
          <w:tcPr>
            <w:tcW w:w="850"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1</w:t>
            </w:r>
          </w:p>
        </w:tc>
      </w:tr>
      <w:tr w:rsidR="0026690F" w:rsidRPr="0026690F" w:rsidTr="0026690F">
        <w:tc>
          <w:tcPr>
            <w:tcW w:w="843"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1</w:t>
            </w:r>
          </w:p>
        </w:tc>
        <w:tc>
          <w:tcPr>
            <w:tcW w:w="195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2026-04-15 10:12</w:t>
            </w:r>
          </w:p>
        </w:tc>
        <w:tc>
          <w:tcPr>
            <w:tcW w:w="2835"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5EA195D102D1_Stc.xml</w:t>
            </w:r>
          </w:p>
        </w:tc>
        <w:tc>
          <w:tcPr>
            <w:tcW w:w="170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ГСК</w:t>
            </w:r>
          </w:p>
        </w:tc>
        <w:tc>
          <w:tcPr>
            <w:tcW w:w="184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МАУ «ЦМИРиТ»</w:t>
            </w:r>
          </w:p>
        </w:tc>
        <w:tc>
          <w:tcPr>
            <w:tcW w:w="2268"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https://e3core.stand/</w:t>
            </w:r>
          </w:p>
        </w:tc>
        <w:tc>
          <w:tcPr>
            <w:tcW w:w="85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admin</w:t>
            </w:r>
          </w:p>
        </w:tc>
        <w:tc>
          <w:tcPr>
            <w:tcW w:w="70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3</w:t>
            </w:r>
          </w:p>
        </w:tc>
        <w:tc>
          <w:tcPr>
            <w:tcW w:w="99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2</w:t>
            </w:r>
          </w:p>
        </w:tc>
        <w:tc>
          <w:tcPr>
            <w:tcW w:w="850"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1</w:t>
            </w:r>
          </w:p>
        </w:tc>
      </w:tr>
      <w:tr w:rsidR="0026690F" w:rsidRPr="0026690F" w:rsidTr="0026690F">
        <w:tc>
          <w:tcPr>
            <w:tcW w:w="843"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1</w:t>
            </w:r>
          </w:p>
        </w:tc>
        <w:tc>
          <w:tcPr>
            <w:tcW w:w="195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2026-04-15 10:12</w:t>
            </w:r>
          </w:p>
        </w:tc>
        <w:tc>
          <w:tcPr>
            <w:tcW w:w="2835"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5EA195D102D1_Stc.xml</w:t>
            </w:r>
          </w:p>
        </w:tc>
        <w:tc>
          <w:tcPr>
            <w:tcW w:w="170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ГСК</w:t>
            </w:r>
          </w:p>
        </w:tc>
        <w:tc>
          <w:tcPr>
            <w:tcW w:w="184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МАУ «ЦМИРиТ»</w:t>
            </w:r>
          </w:p>
        </w:tc>
        <w:tc>
          <w:tcPr>
            <w:tcW w:w="2268"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https://e3core.stand/</w:t>
            </w:r>
          </w:p>
        </w:tc>
        <w:tc>
          <w:tcPr>
            <w:tcW w:w="85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admin</w:t>
            </w:r>
          </w:p>
        </w:tc>
        <w:tc>
          <w:tcPr>
            <w:tcW w:w="70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3</w:t>
            </w:r>
          </w:p>
        </w:tc>
        <w:tc>
          <w:tcPr>
            <w:tcW w:w="99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2</w:t>
            </w:r>
          </w:p>
        </w:tc>
        <w:tc>
          <w:tcPr>
            <w:tcW w:w="850"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1</w:t>
            </w:r>
          </w:p>
        </w:tc>
      </w:tr>
      <w:tr w:rsidR="0026690F" w:rsidRPr="0026690F" w:rsidTr="0026690F">
        <w:tc>
          <w:tcPr>
            <w:tcW w:w="843"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2</w:t>
            </w:r>
          </w:p>
        </w:tc>
        <w:tc>
          <w:tcPr>
            <w:tcW w:w="195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2026-04-16 09:40</w:t>
            </w:r>
          </w:p>
        </w:tc>
        <w:tc>
          <w:tcPr>
            <w:tcW w:w="2835"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5EA195D102D1_Stc.xml</w:t>
            </w:r>
          </w:p>
        </w:tc>
        <w:tc>
          <w:tcPr>
            <w:tcW w:w="170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ГСК, Член ГСК</w:t>
            </w:r>
          </w:p>
        </w:tc>
        <w:tc>
          <w:tcPr>
            <w:tcW w:w="184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МАУ «ЦМИРиТ»</w:t>
            </w:r>
          </w:p>
        </w:tc>
        <w:tc>
          <w:tcPr>
            <w:tcW w:w="2268"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https://e3core.stand/</w:t>
            </w:r>
          </w:p>
        </w:tc>
        <w:tc>
          <w:tcPr>
            <w:tcW w:w="85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admin</w:t>
            </w:r>
          </w:p>
        </w:tc>
        <w:tc>
          <w:tcPr>
            <w:tcW w:w="70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3</w:t>
            </w:r>
          </w:p>
        </w:tc>
        <w:tc>
          <w:tcPr>
            <w:tcW w:w="99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2</w:t>
            </w:r>
          </w:p>
        </w:tc>
        <w:tc>
          <w:tcPr>
            <w:tcW w:w="850"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1</w:t>
            </w:r>
          </w:p>
        </w:tc>
      </w:tr>
      <w:tr w:rsidR="0026690F" w:rsidRPr="0026690F" w:rsidTr="0026690F">
        <w:tc>
          <w:tcPr>
            <w:tcW w:w="843"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2</w:t>
            </w:r>
          </w:p>
        </w:tc>
        <w:tc>
          <w:tcPr>
            <w:tcW w:w="195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2026-04-16 09:40</w:t>
            </w:r>
          </w:p>
        </w:tc>
        <w:tc>
          <w:tcPr>
            <w:tcW w:w="2835"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5EA195D102D1_Stc.xml</w:t>
            </w:r>
          </w:p>
        </w:tc>
        <w:tc>
          <w:tcPr>
            <w:tcW w:w="170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ГСК, Член ГСК</w:t>
            </w:r>
          </w:p>
        </w:tc>
        <w:tc>
          <w:tcPr>
            <w:tcW w:w="184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МАУ «ЦМИРиТ»</w:t>
            </w:r>
          </w:p>
        </w:tc>
        <w:tc>
          <w:tcPr>
            <w:tcW w:w="2268"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https://e3core.stand/</w:t>
            </w:r>
          </w:p>
        </w:tc>
        <w:tc>
          <w:tcPr>
            <w:tcW w:w="85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admin</w:t>
            </w:r>
          </w:p>
        </w:tc>
        <w:tc>
          <w:tcPr>
            <w:tcW w:w="70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3</w:t>
            </w:r>
          </w:p>
        </w:tc>
        <w:tc>
          <w:tcPr>
            <w:tcW w:w="99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2</w:t>
            </w:r>
          </w:p>
        </w:tc>
        <w:tc>
          <w:tcPr>
            <w:tcW w:w="850"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1</w:t>
            </w:r>
          </w:p>
        </w:tc>
      </w:tr>
      <w:tr w:rsidR="0026690F" w:rsidRPr="0026690F" w:rsidTr="0026690F">
        <w:tc>
          <w:tcPr>
            <w:tcW w:w="843"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2</w:t>
            </w:r>
          </w:p>
        </w:tc>
        <w:tc>
          <w:tcPr>
            <w:tcW w:w="195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2026-04-16 09:40</w:t>
            </w:r>
          </w:p>
        </w:tc>
        <w:tc>
          <w:tcPr>
            <w:tcW w:w="2835"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5EA195D102D1_Stc.xml</w:t>
            </w:r>
          </w:p>
        </w:tc>
        <w:tc>
          <w:tcPr>
            <w:tcW w:w="170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ГСК, Член ГСК</w:t>
            </w:r>
          </w:p>
        </w:tc>
        <w:tc>
          <w:tcPr>
            <w:tcW w:w="184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МАУ «ЦМИРиТ»</w:t>
            </w:r>
          </w:p>
        </w:tc>
        <w:tc>
          <w:tcPr>
            <w:tcW w:w="2268"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https://e3core.stand/</w:t>
            </w:r>
          </w:p>
        </w:tc>
        <w:tc>
          <w:tcPr>
            <w:tcW w:w="851"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rPr>
                <w:bCs/>
              </w:rPr>
            </w:pPr>
            <w:r w:rsidRPr="0026690F">
              <w:rPr>
                <w:bCs/>
                <w:color w:val="000000"/>
                <w:sz w:val="24"/>
              </w:rPr>
              <w:t>admin</w:t>
            </w:r>
          </w:p>
        </w:tc>
        <w:tc>
          <w:tcPr>
            <w:tcW w:w="709"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3</w:t>
            </w:r>
          </w:p>
        </w:tc>
        <w:tc>
          <w:tcPr>
            <w:tcW w:w="992"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2</w:t>
            </w:r>
          </w:p>
        </w:tc>
        <w:tc>
          <w:tcPr>
            <w:tcW w:w="850" w:type="dxa"/>
            <w:tcBorders>
              <w:top w:val="single" w:sz="4" w:space="0" w:color="000000"/>
              <w:left w:val="single" w:sz="4" w:space="0" w:color="000000"/>
              <w:bottom w:val="single" w:sz="4" w:space="0" w:color="000000"/>
              <w:right w:val="single" w:sz="4" w:space="0" w:color="000000"/>
            </w:tcBorders>
          </w:tcPr>
          <w:p w:rsidR="0026690F" w:rsidRPr="0026690F" w:rsidRDefault="0026690F" w:rsidP="00DC20E1">
            <w:pPr>
              <w:jc w:val="right"/>
              <w:rPr>
                <w:bCs/>
              </w:rPr>
            </w:pPr>
            <w:r w:rsidRPr="0026690F">
              <w:rPr>
                <w:bCs/>
                <w:color w:val="000000"/>
                <w:sz w:val="24"/>
              </w:rPr>
              <w:t>1</w:t>
            </w:r>
          </w:p>
        </w:tc>
      </w:tr>
    </w:tbl>
    <w:p w:rsidR="0026690F" w:rsidRDefault="0026690F" w:rsidP="00DC20E1">
      <w:pPr>
        <w:spacing w:after="0" w:line="240" w:lineRule="auto"/>
        <w:ind w:firstLine="425"/>
        <w:jc w:val="both"/>
        <w:rPr>
          <w:bCs/>
          <w:color w:val="000000"/>
        </w:rPr>
      </w:pPr>
    </w:p>
    <w:p w:rsidR="00687BBC" w:rsidRDefault="00687BBC" w:rsidP="00DC20E1">
      <w:pPr>
        <w:spacing w:after="0" w:line="240" w:lineRule="auto"/>
        <w:ind w:firstLine="425"/>
        <w:jc w:val="right"/>
        <w:rPr>
          <w:bCs/>
          <w:color w:val="000000"/>
        </w:rPr>
      </w:pPr>
      <w:r w:rsidRPr="0014716B">
        <w:rPr>
          <w:bCs/>
          <w:color w:val="000000"/>
          <w:lang w:val="ru-RU"/>
        </w:rPr>
        <w:t xml:space="preserve">Продолжение </w:t>
      </w:r>
      <w:proofErr w:type="spellStart"/>
      <w:r w:rsidRPr="0014716B">
        <w:rPr>
          <w:bCs/>
          <w:color w:val="000000"/>
          <w:lang w:val="ru-RU"/>
        </w:rPr>
        <w:t>табл</w:t>
      </w:r>
      <w:proofErr w:type="spellEnd"/>
      <w:r w:rsidRPr="0014716B">
        <w:rPr>
          <w:bCs/>
          <w:color w:val="000000"/>
        </w:rPr>
        <w:t xml:space="preserve">. </w:t>
      </w:r>
      <w:r w:rsidRPr="0014716B">
        <w:rPr>
          <w:bCs/>
          <w:color w:val="000000"/>
          <w:lang w:val="ru-RU"/>
        </w:rPr>
        <w:t>П2</w:t>
      </w:r>
      <w:r>
        <w:rPr>
          <w:bCs/>
          <w:color w:val="000000"/>
          <w:lang w:val="ru-RU"/>
        </w:rPr>
        <w:t>.</w:t>
      </w:r>
      <w:r>
        <w:rPr>
          <w:bCs/>
          <w:color w:val="000000"/>
        </w:rPr>
        <w:t>2</w:t>
      </w:r>
    </w:p>
    <w:tbl>
      <w:tblPr>
        <w:tblStyle w:val="aff0"/>
        <w:tblW w:w="14850" w:type="dxa"/>
        <w:tblLayout w:type="fixed"/>
        <w:tblLook w:val="04A0" w:firstRow="1" w:lastRow="0" w:firstColumn="1" w:lastColumn="0" w:noHBand="0" w:noVBand="1"/>
      </w:tblPr>
      <w:tblGrid>
        <w:gridCol w:w="963"/>
        <w:gridCol w:w="1856"/>
        <w:gridCol w:w="1443"/>
        <w:gridCol w:w="1843"/>
        <w:gridCol w:w="790"/>
        <w:gridCol w:w="1949"/>
        <w:gridCol w:w="1470"/>
        <w:gridCol w:w="2410"/>
        <w:gridCol w:w="2126"/>
      </w:tblGrid>
      <w:tr w:rsidR="0026690F" w:rsidRPr="0026690F" w:rsidTr="00687BBC">
        <w:tc>
          <w:tcPr>
            <w:tcW w:w="96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rPr>
            </w:pPr>
            <w:r w:rsidRPr="0026690F">
              <w:rPr>
                <w:bCs/>
                <w:color w:val="000000"/>
                <w:sz w:val="24"/>
              </w:rPr>
              <w:t>skipped</w:t>
            </w:r>
          </w:p>
        </w:tc>
        <w:tc>
          <w:tcPr>
            <w:tcW w:w="185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rPr>
            </w:pPr>
            <w:proofErr w:type="spellStart"/>
            <w:r w:rsidRPr="0026690F">
              <w:rPr>
                <w:bCs/>
                <w:color w:val="000000"/>
                <w:sz w:val="24"/>
              </w:rPr>
              <w:t>run_duration_ms</w:t>
            </w:r>
            <w:proofErr w:type="spellEnd"/>
          </w:p>
        </w:tc>
        <w:tc>
          <w:tcPr>
            <w:tcW w:w="14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rPr>
            </w:pPr>
            <w:proofErr w:type="spellStart"/>
            <w:r w:rsidRPr="0026690F">
              <w:rPr>
                <w:bCs/>
                <w:color w:val="000000"/>
                <w:sz w:val="24"/>
              </w:rPr>
              <w:t>class_name</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rPr>
            </w:pPr>
            <w:proofErr w:type="spellStart"/>
            <w:r w:rsidRPr="0026690F">
              <w:rPr>
                <w:bCs/>
                <w:color w:val="000000"/>
                <w:sz w:val="24"/>
              </w:rPr>
              <w:t>method_name</w:t>
            </w:r>
            <w:proofErr w:type="spellEnd"/>
          </w:p>
        </w:tc>
        <w:tc>
          <w:tcPr>
            <w:tcW w:w="79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rPr>
            </w:pPr>
            <w:r w:rsidRPr="0026690F">
              <w:rPr>
                <w:bCs/>
                <w:color w:val="000000"/>
                <w:sz w:val="24"/>
              </w:rPr>
              <w:t>status</w:t>
            </w:r>
          </w:p>
        </w:tc>
        <w:tc>
          <w:tcPr>
            <w:tcW w:w="1949"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rPr>
            </w:pPr>
            <w:proofErr w:type="spellStart"/>
            <w:r w:rsidRPr="0026690F">
              <w:rPr>
                <w:bCs/>
                <w:color w:val="000000"/>
                <w:sz w:val="24"/>
              </w:rPr>
              <w:t>case_duration_ms</w:t>
            </w:r>
            <w:proofErr w:type="spellEnd"/>
          </w:p>
        </w:tc>
        <w:tc>
          <w:tcPr>
            <w:tcW w:w="147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rPr>
            </w:pPr>
            <w:proofErr w:type="spellStart"/>
            <w:r w:rsidRPr="0026690F">
              <w:rPr>
                <w:bCs/>
                <w:color w:val="000000"/>
                <w:sz w:val="24"/>
              </w:rPr>
              <w:t>failure_code</w:t>
            </w:r>
            <w:proofErr w:type="spellEnd"/>
          </w:p>
        </w:tc>
        <w:tc>
          <w:tcPr>
            <w:tcW w:w="241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rPr>
            </w:pPr>
            <w:proofErr w:type="spellStart"/>
            <w:r w:rsidRPr="0026690F">
              <w:rPr>
                <w:bCs/>
                <w:color w:val="000000"/>
                <w:sz w:val="24"/>
              </w:rPr>
              <w:t>failure_description</w:t>
            </w:r>
            <w:proofErr w:type="spellEnd"/>
          </w:p>
        </w:tc>
        <w:tc>
          <w:tcPr>
            <w:tcW w:w="212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rPr>
            </w:pPr>
            <w:proofErr w:type="spellStart"/>
            <w:r w:rsidRPr="0026690F">
              <w:rPr>
                <w:bCs/>
                <w:color w:val="000000"/>
                <w:sz w:val="24"/>
              </w:rPr>
              <w:t>failure_msg</w:t>
            </w:r>
            <w:proofErr w:type="spellEnd"/>
          </w:p>
        </w:tc>
      </w:tr>
      <w:tr w:rsidR="0026690F" w:rsidRPr="0026690F" w:rsidTr="00687BBC">
        <w:tc>
          <w:tcPr>
            <w:tcW w:w="96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color w:val="000000"/>
                <w:sz w:val="24"/>
              </w:rPr>
            </w:pPr>
            <w:r>
              <w:rPr>
                <w:bCs/>
                <w:color w:val="000000"/>
                <w:sz w:val="24"/>
              </w:rPr>
              <w:t>11</w:t>
            </w:r>
          </w:p>
        </w:tc>
        <w:tc>
          <w:tcPr>
            <w:tcW w:w="185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color w:val="000000"/>
                <w:sz w:val="24"/>
              </w:rPr>
            </w:pPr>
            <w:r>
              <w:rPr>
                <w:bCs/>
                <w:color w:val="000000"/>
                <w:sz w:val="24"/>
              </w:rPr>
              <w:t>12</w:t>
            </w:r>
          </w:p>
        </w:tc>
        <w:tc>
          <w:tcPr>
            <w:tcW w:w="14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color w:val="000000"/>
                <w:sz w:val="24"/>
              </w:rPr>
            </w:pPr>
            <w:r>
              <w:rPr>
                <w:bCs/>
                <w:color w:val="000000"/>
                <w:sz w:val="24"/>
              </w:rPr>
              <w:t>13</w:t>
            </w:r>
          </w:p>
        </w:tc>
        <w:tc>
          <w:tcPr>
            <w:tcW w:w="18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color w:val="000000"/>
                <w:sz w:val="24"/>
              </w:rPr>
            </w:pPr>
            <w:r>
              <w:rPr>
                <w:bCs/>
                <w:color w:val="000000"/>
                <w:sz w:val="24"/>
              </w:rPr>
              <w:t>14</w:t>
            </w:r>
          </w:p>
        </w:tc>
        <w:tc>
          <w:tcPr>
            <w:tcW w:w="79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color w:val="000000"/>
                <w:sz w:val="24"/>
              </w:rPr>
            </w:pPr>
            <w:r>
              <w:rPr>
                <w:bCs/>
                <w:color w:val="000000"/>
                <w:sz w:val="24"/>
              </w:rPr>
              <w:t>15</w:t>
            </w:r>
          </w:p>
        </w:tc>
        <w:tc>
          <w:tcPr>
            <w:tcW w:w="1949"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color w:val="000000"/>
                <w:sz w:val="24"/>
              </w:rPr>
            </w:pPr>
            <w:r>
              <w:rPr>
                <w:bCs/>
                <w:color w:val="000000"/>
                <w:sz w:val="24"/>
              </w:rPr>
              <w:t>16</w:t>
            </w:r>
          </w:p>
        </w:tc>
        <w:tc>
          <w:tcPr>
            <w:tcW w:w="147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color w:val="000000"/>
                <w:sz w:val="24"/>
              </w:rPr>
            </w:pPr>
            <w:r>
              <w:rPr>
                <w:bCs/>
                <w:color w:val="000000"/>
                <w:sz w:val="24"/>
              </w:rPr>
              <w:t>17</w:t>
            </w:r>
          </w:p>
        </w:tc>
        <w:tc>
          <w:tcPr>
            <w:tcW w:w="241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color w:val="000000"/>
                <w:sz w:val="24"/>
              </w:rPr>
            </w:pPr>
            <w:r>
              <w:rPr>
                <w:bCs/>
                <w:color w:val="000000"/>
                <w:sz w:val="24"/>
              </w:rPr>
              <w:t>18</w:t>
            </w:r>
          </w:p>
        </w:tc>
        <w:tc>
          <w:tcPr>
            <w:tcW w:w="212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center"/>
              <w:rPr>
                <w:bCs/>
                <w:color w:val="000000"/>
                <w:sz w:val="24"/>
              </w:rPr>
            </w:pPr>
            <w:r>
              <w:rPr>
                <w:bCs/>
                <w:color w:val="000000"/>
                <w:sz w:val="24"/>
              </w:rPr>
              <w:t>19</w:t>
            </w:r>
          </w:p>
        </w:tc>
      </w:tr>
      <w:tr w:rsidR="0026690F" w:rsidRPr="0026690F" w:rsidTr="00687BBC">
        <w:tc>
          <w:tcPr>
            <w:tcW w:w="96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0</w:t>
            </w:r>
          </w:p>
        </w:tc>
        <w:tc>
          <w:tcPr>
            <w:tcW w:w="185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8160</w:t>
            </w:r>
          </w:p>
        </w:tc>
        <w:tc>
          <w:tcPr>
            <w:tcW w:w="14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proofErr w:type="spellStart"/>
            <w:r w:rsidRPr="0026690F">
              <w:rPr>
                <w:bCs/>
                <w:color w:val="000000"/>
                <w:sz w:val="24"/>
              </w:rPr>
              <w:t>GskTest</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proofErr w:type="spellStart"/>
            <w:r w:rsidRPr="0026690F">
              <w:rPr>
                <w:bCs/>
                <w:color w:val="000000"/>
                <w:sz w:val="24"/>
              </w:rPr>
              <w:t>testFieldsPresent</w:t>
            </w:r>
            <w:proofErr w:type="spellEnd"/>
          </w:p>
        </w:tc>
        <w:tc>
          <w:tcPr>
            <w:tcW w:w="79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PASS</w:t>
            </w:r>
          </w:p>
        </w:tc>
        <w:tc>
          <w:tcPr>
            <w:tcW w:w="1949"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820</w:t>
            </w:r>
          </w:p>
        </w:tc>
        <w:tc>
          <w:tcPr>
            <w:tcW w:w="147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NULL</w:t>
            </w:r>
          </w:p>
        </w:tc>
        <w:tc>
          <w:tcPr>
            <w:tcW w:w="241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NULL</w:t>
            </w:r>
          </w:p>
        </w:tc>
        <w:tc>
          <w:tcPr>
            <w:tcW w:w="212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NULL</w:t>
            </w:r>
          </w:p>
        </w:tc>
      </w:tr>
      <w:tr w:rsidR="0026690F" w:rsidRPr="0026690F" w:rsidTr="00687BBC">
        <w:tc>
          <w:tcPr>
            <w:tcW w:w="96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0</w:t>
            </w:r>
          </w:p>
        </w:tc>
        <w:tc>
          <w:tcPr>
            <w:tcW w:w="185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8160</w:t>
            </w:r>
          </w:p>
        </w:tc>
        <w:tc>
          <w:tcPr>
            <w:tcW w:w="14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proofErr w:type="spellStart"/>
            <w:r w:rsidRPr="0026690F">
              <w:rPr>
                <w:bCs/>
                <w:color w:val="000000"/>
                <w:sz w:val="24"/>
              </w:rPr>
              <w:t>GskTest</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proofErr w:type="spellStart"/>
            <w:r w:rsidRPr="0026690F">
              <w:rPr>
                <w:bCs/>
                <w:color w:val="000000"/>
                <w:sz w:val="24"/>
              </w:rPr>
              <w:t>testCreate</w:t>
            </w:r>
            <w:proofErr w:type="spellEnd"/>
          </w:p>
        </w:tc>
        <w:tc>
          <w:tcPr>
            <w:tcW w:w="79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PASS</w:t>
            </w:r>
          </w:p>
        </w:tc>
        <w:tc>
          <w:tcPr>
            <w:tcW w:w="1949"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2340</w:t>
            </w:r>
          </w:p>
        </w:tc>
        <w:tc>
          <w:tcPr>
            <w:tcW w:w="147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NULL</w:t>
            </w:r>
          </w:p>
        </w:tc>
        <w:tc>
          <w:tcPr>
            <w:tcW w:w="241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NULL</w:t>
            </w:r>
          </w:p>
        </w:tc>
        <w:tc>
          <w:tcPr>
            <w:tcW w:w="212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NULL</w:t>
            </w:r>
          </w:p>
        </w:tc>
      </w:tr>
      <w:tr w:rsidR="0026690F" w:rsidRPr="0026690F" w:rsidTr="00687BBC">
        <w:tc>
          <w:tcPr>
            <w:tcW w:w="96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0</w:t>
            </w:r>
          </w:p>
        </w:tc>
        <w:tc>
          <w:tcPr>
            <w:tcW w:w="185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8160</w:t>
            </w:r>
          </w:p>
        </w:tc>
        <w:tc>
          <w:tcPr>
            <w:tcW w:w="14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proofErr w:type="spellStart"/>
            <w:r w:rsidRPr="0026690F">
              <w:rPr>
                <w:bCs/>
                <w:color w:val="000000"/>
                <w:sz w:val="24"/>
              </w:rPr>
              <w:t>GskTest</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proofErr w:type="spellStart"/>
            <w:r w:rsidRPr="0026690F">
              <w:rPr>
                <w:bCs/>
                <w:color w:val="000000"/>
                <w:sz w:val="24"/>
              </w:rPr>
              <w:t>testDelete</w:t>
            </w:r>
            <w:proofErr w:type="spellEnd"/>
          </w:p>
        </w:tc>
        <w:tc>
          <w:tcPr>
            <w:tcW w:w="79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FAIL</w:t>
            </w:r>
          </w:p>
        </w:tc>
        <w:tc>
          <w:tcPr>
            <w:tcW w:w="1949"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5000</w:t>
            </w:r>
          </w:p>
        </w:tc>
        <w:tc>
          <w:tcPr>
            <w:tcW w:w="147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NOT_CLICKABLE</w:t>
            </w:r>
          </w:p>
        </w:tc>
        <w:tc>
          <w:tcPr>
            <w:tcW w:w="241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proofErr w:type="spellStart"/>
            <w:r w:rsidRPr="0026690F">
              <w:rPr>
                <w:bCs/>
                <w:color w:val="000000"/>
                <w:sz w:val="24"/>
              </w:rPr>
              <w:t>Элемент</w:t>
            </w:r>
            <w:proofErr w:type="spellEnd"/>
            <w:r w:rsidRPr="0026690F">
              <w:rPr>
                <w:bCs/>
                <w:color w:val="000000"/>
                <w:sz w:val="24"/>
              </w:rPr>
              <w:t xml:space="preserve"> </w:t>
            </w:r>
            <w:proofErr w:type="spellStart"/>
            <w:r w:rsidRPr="0026690F">
              <w:rPr>
                <w:bCs/>
                <w:color w:val="000000"/>
                <w:sz w:val="24"/>
              </w:rPr>
              <w:t>недоступен</w:t>
            </w:r>
            <w:proofErr w:type="spellEnd"/>
            <w:r w:rsidRPr="0026690F">
              <w:rPr>
                <w:bCs/>
                <w:color w:val="000000"/>
                <w:sz w:val="24"/>
              </w:rPr>
              <w:t xml:space="preserve"> </w:t>
            </w:r>
            <w:proofErr w:type="spellStart"/>
            <w:r w:rsidRPr="0026690F">
              <w:rPr>
                <w:bCs/>
                <w:color w:val="000000"/>
                <w:sz w:val="24"/>
              </w:rPr>
              <w:t>для</w:t>
            </w:r>
            <w:proofErr w:type="spellEnd"/>
            <w:r w:rsidRPr="0026690F">
              <w:rPr>
                <w:bCs/>
                <w:color w:val="000000"/>
                <w:sz w:val="24"/>
              </w:rPr>
              <w:t xml:space="preserve"> </w:t>
            </w:r>
            <w:proofErr w:type="spellStart"/>
            <w:r w:rsidRPr="0026690F">
              <w:rPr>
                <w:bCs/>
                <w:color w:val="000000"/>
                <w:sz w:val="24"/>
              </w:rPr>
              <w:t>клика</w:t>
            </w:r>
            <w:proofErr w:type="spellEnd"/>
          </w:p>
        </w:tc>
        <w:tc>
          <w:tcPr>
            <w:tcW w:w="212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element not clickable</w:t>
            </w:r>
          </w:p>
        </w:tc>
      </w:tr>
      <w:tr w:rsidR="0026690F" w:rsidRPr="0026690F" w:rsidTr="00687BBC">
        <w:tc>
          <w:tcPr>
            <w:tcW w:w="96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0</w:t>
            </w:r>
          </w:p>
        </w:tc>
        <w:tc>
          <w:tcPr>
            <w:tcW w:w="185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7290</w:t>
            </w:r>
          </w:p>
        </w:tc>
        <w:tc>
          <w:tcPr>
            <w:tcW w:w="14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proofErr w:type="spellStart"/>
            <w:r w:rsidRPr="0026690F">
              <w:rPr>
                <w:bCs/>
                <w:color w:val="000000"/>
                <w:sz w:val="24"/>
              </w:rPr>
              <w:t>GskTest</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proofErr w:type="spellStart"/>
            <w:r w:rsidRPr="0026690F">
              <w:rPr>
                <w:bCs/>
                <w:color w:val="000000"/>
                <w:sz w:val="24"/>
              </w:rPr>
              <w:t>testCreate</w:t>
            </w:r>
            <w:proofErr w:type="spellEnd"/>
          </w:p>
        </w:tc>
        <w:tc>
          <w:tcPr>
            <w:tcW w:w="79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PASS</w:t>
            </w:r>
          </w:p>
        </w:tc>
        <w:tc>
          <w:tcPr>
            <w:tcW w:w="1949"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2210</w:t>
            </w:r>
          </w:p>
        </w:tc>
        <w:tc>
          <w:tcPr>
            <w:tcW w:w="147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NULL</w:t>
            </w:r>
          </w:p>
        </w:tc>
        <w:tc>
          <w:tcPr>
            <w:tcW w:w="241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NULL</w:t>
            </w:r>
          </w:p>
        </w:tc>
        <w:tc>
          <w:tcPr>
            <w:tcW w:w="212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NULL</w:t>
            </w:r>
          </w:p>
        </w:tc>
      </w:tr>
      <w:tr w:rsidR="0026690F" w:rsidRPr="0026690F" w:rsidTr="00687BBC">
        <w:tc>
          <w:tcPr>
            <w:tcW w:w="96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0</w:t>
            </w:r>
          </w:p>
        </w:tc>
        <w:tc>
          <w:tcPr>
            <w:tcW w:w="185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7290</w:t>
            </w:r>
          </w:p>
        </w:tc>
        <w:tc>
          <w:tcPr>
            <w:tcW w:w="14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proofErr w:type="spellStart"/>
            <w:r w:rsidRPr="0026690F">
              <w:rPr>
                <w:bCs/>
                <w:color w:val="000000"/>
                <w:sz w:val="24"/>
              </w:rPr>
              <w:t>MemberTest</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proofErr w:type="spellStart"/>
            <w:r w:rsidRPr="0026690F">
              <w:rPr>
                <w:bCs/>
                <w:color w:val="000000"/>
                <w:sz w:val="24"/>
              </w:rPr>
              <w:t>testCreate</w:t>
            </w:r>
            <w:proofErr w:type="spellEnd"/>
          </w:p>
        </w:tc>
        <w:tc>
          <w:tcPr>
            <w:tcW w:w="79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PASS</w:t>
            </w:r>
          </w:p>
        </w:tc>
        <w:tc>
          <w:tcPr>
            <w:tcW w:w="1949"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1980</w:t>
            </w:r>
          </w:p>
        </w:tc>
        <w:tc>
          <w:tcPr>
            <w:tcW w:w="147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NULL</w:t>
            </w:r>
          </w:p>
        </w:tc>
        <w:tc>
          <w:tcPr>
            <w:tcW w:w="241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NULL</w:t>
            </w:r>
          </w:p>
        </w:tc>
        <w:tc>
          <w:tcPr>
            <w:tcW w:w="212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NULL</w:t>
            </w:r>
          </w:p>
        </w:tc>
      </w:tr>
      <w:tr w:rsidR="0026690F" w:rsidRPr="0026690F" w:rsidTr="00687BBC">
        <w:tc>
          <w:tcPr>
            <w:tcW w:w="96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0</w:t>
            </w:r>
          </w:p>
        </w:tc>
        <w:tc>
          <w:tcPr>
            <w:tcW w:w="185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7290</w:t>
            </w:r>
          </w:p>
        </w:tc>
        <w:tc>
          <w:tcPr>
            <w:tcW w:w="14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proofErr w:type="spellStart"/>
            <w:r w:rsidRPr="0026690F">
              <w:rPr>
                <w:bCs/>
                <w:color w:val="000000"/>
                <w:sz w:val="24"/>
              </w:rPr>
              <w:t>MemberTest</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proofErr w:type="spellStart"/>
            <w:r w:rsidRPr="0026690F">
              <w:rPr>
                <w:bCs/>
                <w:color w:val="000000"/>
                <w:sz w:val="24"/>
              </w:rPr>
              <w:t>testUpdate</w:t>
            </w:r>
            <w:proofErr w:type="spellEnd"/>
          </w:p>
        </w:tc>
        <w:tc>
          <w:tcPr>
            <w:tcW w:w="79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FAIL</w:t>
            </w:r>
          </w:p>
        </w:tc>
        <w:tc>
          <w:tcPr>
            <w:tcW w:w="1949"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jc w:val="right"/>
              <w:rPr>
                <w:bCs/>
              </w:rPr>
            </w:pPr>
            <w:r w:rsidRPr="0026690F">
              <w:rPr>
                <w:bCs/>
                <w:color w:val="000000"/>
                <w:sz w:val="24"/>
              </w:rPr>
              <w:t>3100</w:t>
            </w:r>
          </w:p>
        </w:tc>
        <w:tc>
          <w:tcPr>
            <w:tcW w:w="147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TIMEOUT</w:t>
            </w:r>
          </w:p>
        </w:tc>
        <w:tc>
          <w:tcPr>
            <w:tcW w:w="2410"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proofErr w:type="spellStart"/>
            <w:r w:rsidRPr="0026690F">
              <w:rPr>
                <w:bCs/>
                <w:color w:val="000000"/>
                <w:sz w:val="24"/>
              </w:rPr>
              <w:t>Истёк</w:t>
            </w:r>
            <w:proofErr w:type="spellEnd"/>
            <w:r w:rsidRPr="0026690F">
              <w:rPr>
                <w:bCs/>
                <w:color w:val="000000"/>
                <w:sz w:val="24"/>
              </w:rPr>
              <w:t xml:space="preserve"> </w:t>
            </w:r>
            <w:proofErr w:type="spellStart"/>
            <w:r w:rsidRPr="0026690F">
              <w:rPr>
                <w:bCs/>
                <w:color w:val="000000"/>
                <w:sz w:val="24"/>
              </w:rPr>
              <w:t>таймаут</w:t>
            </w:r>
            <w:proofErr w:type="spellEnd"/>
            <w:r w:rsidRPr="0026690F">
              <w:rPr>
                <w:bCs/>
                <w:color w:val="000000"/>
                <w:sz w:val="24"/>
              </w:rPr>
              <w:t xml:space="preserve"> </w:t>
            </w:r>
            <w:proofErr w:type="spellStart"/>
            <w:r w:rsidRPr="0026690F">
              <w:rPr>
                <w:bCs/>
                <w:color w:val="000000"/>
                <w:sz w:val="24"/>
              </w:rPr>
              <w:t>ожидания</w:t>
            </w:r>
            <w:proofErr w:type="spellEnd"/>
            <w:r w:rsidRPr="0026690F">
              <w:rPr>
                <w:bCs/>
                <w:color w:val="000000"/>
                <w:sz w:val="24"/>
              </w:rPr>
              <w:t xml:space="preserve"> </w:t>
            </w:r>
            <w:proofErr w:type="spellStart"/>
            <w:r w:rsidRPr="0026690F">
              <w:rPr>
                <w:bCs/>
                <w:color w:val="000000"/>
                <w:sz w:val="24"/>
              </w:rPr>
              <w:t>элемента</w:t>
            </w:r>
            <w:proofErr w:type="spellEnd"/>
          </w:p>
        </w:tc>
        <w:tc>
          <w:tcPr>
            <w:tcW w:w="2126" w:type="dxa"/>
            <w:tcBorders>
              <w:top w:val="single" w:sz="4" w:space="0" w:color="000000"/>
              <w:left w:val="single" w:sz="4" w:space="0" w:color="000000"/>
              <w:bottom w:val="single" w:sz="4" w:space="0" w:color="000000"/>
              <w:right w:val="single" w:sz="4" w:space="0" w:color="000000"/>
            </w:tcBorders>
            <w:vAlign w:val="center"/>
          </w:tcPr>
          <w:p w:rsidR="0026690F" w:rsidRPr="0026690F" w:rsidRDefault="0026690F" w:rsidP="00DC20E1">
            <w:pPr>
              <w:rPr>
                <w:bCs/>
              </w:rPr>
            </w:pPr>
            <w:r w:rsidRPr="0026690F">
              <w:rPr>
                <w:bCs/>
                <w:color w:val="000000"/>
                <w:sz w:val="24"/>
              </w:rPr>
              <w:t>timeout waiting for save</w:t>
            </w:r>
          </w:p>
        </w:tc>
      </w:tr>
    </w:tbl>
    <w:p w:rsidR="0026690F" w:rsidRDefault="0026690F" w:rsidP="00DC20E1">
      <w:pPr>
        <w:spacing w:after="0" w:line="240" w:lineRule="auto"/>
        <w:ind w:firstLine="425"/>
        <w:jc w:val="both"/>
        <w:rPr>
          <w:bCs/>
          <w:color w:val="000000"/>
        </w:rPr>
      </w:pPr>
    </w:p>
    <w:p w:rsidR="004A6E7D" w:rsidRPr="0026690F" w:rsidRDefault="00000000" w:rsidP="00DC20E1">
      <w:pPr>
        <w:spacing w:after="0" w:line="240" w:lineRule="auto"/>
        <w:ind w:firstLine="425"/>
        <w:jc w:val="both"/>
        <w:rPr>
          <w:bCs/>
          <w:lang w:val="ru-RU"/>
        </w:rPr>
      </w:pPr>
      <w:r w:rsidRPr="0026690F">
        <w:rPr>
          <w:bCs/>
          <w:color w:val="000000"/>
          <w:lang w:val="ru-RU"/>
        </w:rPr>
        <w:t>Атомарность значений обеспечена: каждое поле содержит одно значение, повторяющиеся группы устранены, а ни одно поле из исходной 0НФ не утрачено — данные сбоев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code</w:t>
      </w:r>
      <w:r w:rsidRPr="0026690F">
        <w:rPr>
          <w:bCs/>
          <w:color w:val="000000"/>
          <w:lang w:val="ru-RU"/>
        </w:rPr>
        <w:t xml:space="preserve">,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description</w:t>
      </w:r>
      <w:r w:rsidRPr="0026690F">
        <w:rPr>
          <w:bCs/>
          <w:color w:val="000000"/>
          <w:lang w:val="ru-RU"/>
        </w:rPr>
        <w:t xml:space="preserve">,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msg</w:t>
      </w:r>
      <w:r w:rsidRPr="0026690F">
        <w:rPr>
          <w:bCs/>
          <w:color w:val="000000"/>
          <w:lang w:val="ru-RU"/>
        </w:rPr>
        <w:t xml:space="preserve">) теперь представлены самостоятельными атрибутами. Однако значительная часть неключевых атрибутов — </w:t>
      </w:r>
      <w:r w:rsidRPr="0026690F">
        <w:rPr>
          <w:rFonts w:eastAsia="Courier New"/>
          <w:bCs/>
          <w:color w:val="000000"/>
        </w:rPr>
        <w:t>run</w:t>
      </w:r>
      <w:r w:rsidRPr="0026690F">
        <w:rPr>
          <w:rFonts w:eastAsia="Courier New"/>
          <w:bCs/>
          <w:color w:val="000000"/>
          <w:lang w:val="ru-RU"/>
        </w:rPr>
        <w:t>_</w:t>
      </w:r>
      <w:r w:rsidRPr="0026690F">
        <w:rPr>
          <w:rFonts w:eastAsia="Courier New"/>
          <w:bCs/>
          <w:color w:val="000000"/>
        </w:rPr>
        <w:t>date</w:t>
      </w:r>
      <w:r w:rsidRPr="0026690F">
        <w:rPr>
          <w:bCs/>
          <w:color w:val="000000"/>
          <w:lang w:val="ru-RU"/>
        </w:rPr>
        <w:t xml:space="preserve">, </w:t>
      </w:r>
      <w:r w:rsidRPr="0026690F">
        <w:rPr>
          <w:rFonts w:eastAsia="Courier New"/>
          <w:bCs/>
          <w:color w:val="000000"/>
        </w:rPr>
        <w:t>xml</w:t>
      </w:r>
      <w:r w:rsidRPr="0026690F">
        <w:rPr>
          <w:rFonts w:eastAsia="Courier New"/>
          <w:bCs/>
          <w:color w:val="000000"/>
          <w:lang w:val="ru-RU"/>
        </w:rPr>
        <w:t>_</w:t>
      </w:r>
      <w:r w:rsidRPr="0026690F">
        <w:rPr>
          <w:rFonts w:eastAsia="Courier New"/>
          <w:bCs/>
          <w:color w:val="000000"/>
        </w:rPr>
        <w:t>file</w:t>
      </w:r>
      <w:r w:rsidRPr="0026690F">
        <w:rPr>
          <w:bCs/>
          <w:color w:val="000000"/>
          <w:lang w:val="ru-RU"/>
        </w:rPr>
        <w:t xml:space="preserve">, </w:t>
      </w:r>
      <w:r w:rsidRPr="0026690F">
        <w:rPr>
          <w:rFonts w:eastAsia="Courier New"/>
          <w:bCs/>
          <w:color w:val="000000"/>
        </w:rPr>
        <w:t>category</w:t>
      </w:r>
      <w:r w:rsidRPr="0026690F">
        <w:rPr>
          <w:rFonts w:eastAsia="Courier New"/>
          <w:bCs/>
          <w:color w:val="000000"/>
          <w:lang w:val="ru-RU"/>
        </w:rPr>
        <w:t>_</w:t>
      </w:r>
      <w:r w:rsidRPr="0026690F">
        <w:rPr>
          <w:rFonts w:eastAsia="Courier New"/>
          <w:bCs/>
          <w:color w:val="000000"/>
        </w:rPr>
        <w:t>name</w:t>
      </w:r>
      <w:r w:rsidRPr="0026690F">
        <w:rPr>
          <w:bCs/>
          <w:color w:val="000000"/>
          <w:lang w:val="ru-RU"/>
        </w:rPr>
        <w:t xml:space="preserve">, </w:t>
      </w:r>
      <w:r w:rsidRPr="0026690F">
        <w:rPr>
          <w:rFonts w:eastAsia="Courier New"/>
          <w:bCs/>
          <w:color w:val="000000"/>
        </w:rPr>
        <w:t>category</w:t>
      </w:r>
      <w:r w:rsidRPr="0026690F">
        <w:rPr>
          <w:rFonts w:eastAsia="Courier New"/>
          <w:bCs/>
          <w:color w:val="000000"/>
          <w:lang w:val="ru-RU"/>
        </w:rPr>
        <w:t>_</w:t>
      </w:r>
      <w:r w:rsidRPr="0026690F">
        <w:rPr>
          <w:rFonts w:eastAsia="Courier New"/>
          <w:bCs/>
          <w:color w:val="000000"/>
        </w:rPr>
        <w:t>owner</w:t>
      </w:r>
      <w:r w:rsidRPr="0026690F">
        <w:rPr>
          <w:bCs/>
          <w:color w:val="000000"/>
          <w:lang w:val="ru-RU"/>
        </w:rPr>
        <w:t xml:space="preserve">, </w:t>
      </w:r>
      <w:r w:rsidRPr="0026690F">
        <w:rPr>
          <w:rFonts w:eastAsia="Courier New"/>
          <w:bCs/>
          <w:color w:val="000000"/>
        </w:rPr>
        <w:t>base</w:t>
      </w:r>
      <w:r w:rsidRPr="0026690F">
        <w:rPr>
          <w:rFonts w:eastAsia="Courier New"/>
          <w:bCs/>
          <w:color w:val="000000"/>
          <w:lang w:val="ru-RU"/>
        </w:rPr>
        <w:t>_</w:t>
      </w:r>
      <w:proofErr w:type="spellStart"/>
      <w:r w:rsidRPr="0026690F">
        <w:rPr>
          <w:rFonts w:eastAsia="Courier New"/>
          <w:bCs/>
          <w:color w:val="000000"/>
        </w:rPr>
        <w:t>url</w:t>
      </w:r>
      <w:proofErr w:type="spellEnd"/>
      <w:r w:rsidRPr="0026690F">
        <w:rPr>
          <w:bCs/>
          <w:color w:val="000000"/>
          <w:lang w:val="ru-RU"/>
        </w:rPr>
        <w:t xml:space="preserve">, </w:t>
      </w:r>
      <w:r w:rsidRPr="0026690F">
        <w:rPr>
          <w:rFonts w:eastAsia="Courier New"/>
          <w:bCs/>
          <w:color w:val="000000"/>
        </w:rPr>
        <w:t>login</w:t>
      </w:r>
      <w:r w:rsidRPr="0026690F">
        <w:rPr>
          <w:bCs/>
          <w:color w:val="000000"/>
          <w:lang w:val="ru-RU"/>
        </w:rPr>
        <w:t xml:space="preserve">, </w:t>
      </w:r>
      <w:r w:rsidRPr="0026690F">
        <w:rPr>
          <w:rFonts w:eastAsia="Courier New"/>
          <w:bCs/>
          <w:color w:val="000000"/>
        </w:rPr>
        <w:t>total</w:t>
      </w:r>
      <w:r w:rsidRPr="0026690F">
        <w:rPr>
          <w:bCs/>
          <w:color w:val="000000"/>
          <w:lang w:val="ru-RU"/>
        </w:rPr>
        <w:t xml:space="preserve">, </w:t>
      </w:r>
      <w:r w:rsidRPr="0026690F">
        <w:rPr>
          <w:rFonts w:eastAsia="Courier New"/>
          <w:bCs/>
          <w:color w:val="000000"/>
        </w:rPr>
        <w:t>passed</w:t>
      </w:r>
      <w:r w:rsidRPr="0026690F">
        <w:rPr>
          <w:bCs/>
          <w:color w:val="000000"/>
          <w:lang w:val="ru-RU"/>
        </w:rPr>
        <w:t xml:space="preserve">, </w:t>
      </w:r>
      <w:r w:rsidRPr="0026690F">
        <w:rPr>
          <w:rFonts w:eastAsia="Courier New"/>
          <w:bCs/>
          <w:color w:val="000000"/>
        </w:rPr>
        <w:t>failed</w:t>
      </w:r>
      <w:r w:rsidRPr="0026690F">
        <w:rPr>
          <w:bCs/>
          <w:color w:val="000000"/>
          <w:lang w:val="ru-RU"/>
        </w:rPr>
        <w:t xml:space="preserve">, </w:t>
      </w:r>
      <w:r w:rsidRPr="0026690F">
        <w:rPr>
          <w:rFonts w:eastAsia="Courier New"/>
          <w:bCs/>
          <w:color w:val="000000"/>
        </w:rPr>
        <w:t>skipped</w:t>
      </w:r>
      <w:r w:rsidRPr="0026690F">
        <w:rPr>
          <w:bCs/>
          <w:color w:val="000000"/>
          <w:lang w:val="ru-RU"/>
        </w:rPr>
        <w:t xml:space="preserve">, </w:t>
      </w:r>
      <w:r w:rsidRPr="0026690F">
        <w:rPr>
          <w:rFonts w:eastAsia="Courier New"/>
          <w:bCs/>
          <w:color w:val="000000"/>
        </w:rPr>
        <w:t>run</w:t>
      </w:r>
      <w:r w:rsidRPr="0026690F">
        <w:rPr>
          <w:rFonts w:eastAsia="Courier New"/>
          <w:bCs/>
          <w:color w:val="000000"/>
          <w:lang w:val="ru-RU"/>
        </w:rPr>
        <w:t>_</w:t>
      </w:r>
      <w:r w:rsidRPr="0026690F">
        <w:rPr>
          <w:rFonts w:eastAsia="Courier New"/>
          <w:bCs/>
          <w:color w:val="000000"/>
        </w:rPr>
        <w:t>duration</w:t>
      </w:r>
      <w:r w:rsidRPr="0026690F">
        <w:rPr>
          <w:rFonts w:eastAsia="Courier New"/>
          <w:bCs/>
          <w:color w:val="000000"/>
          <w:lang w:val="ru-RU"/>
        </w:rPr>
        <w:t>_</w:t>
      </w:r>
      <w:proofErr w:type="spellStart"/>
      <w:r w:rsidRPr="0026690F">
        <w:rPr>
          <w:rFonts w:eastAsia="Courier New"/>
          <w:bCs/>
          <w:color w:val="000000"/>
        </w:rPr>
        <w:t>ms</w:t>
      </w:r>
      <w:proofErr w:type="spellEnd"/>
      <w:r w:rsidRPr="0026690F">
        <w:rPr>
          <w:bCs/>
          <w:color w:val="000000"/>
          <w:lang w:val="ru-RU"/>
        </w:rPr>
        <w:t xml:space="preserve"> — зависит не от всего </w:t>
      </w:r>
      <w:r w:rsidRPr="0026690F">
        <w:rPr>
          <w:bCs/>
          <w:color w:val="000000"/>
          <w:lang w:val="ru-RU"/>
        </w:rPr>
        <w:lastRenderedPageBreak/>
        <w:t xml:space="preserve">составного ключа </w:t>
      </w:r>
      <w:r w:rsidRPr="0026690F">
        <w:rPr>
          <w:rFonts w:eastAsia="Courier New"/>
          <w:bCs/>
          <w:color w:val="000000"/>
          <w:lang w:val="ru-RU"/>
        </w:rPr>
        <w:t>(</w:t>
      </w:r>
      <w:r w:rsidRPr="0026690F">
        <w:rPr>
          <w:rFonts w:eastAsia="Courier New"/>
          <w:bCs/>
          <w:color w:val="000000"/>
        </w:rPr>
        <w:t>run</w:t>
      </w:r>
      <w:r w:rsidRPr="0026690F">
        <w:rPr>
          <w:rFonts w:eastAsia="Courier New"/>
          <w:bCs/>
          <w:color w:val="000000"/>
          <w:lang w:val="ru-RU"/>
        </w:rPr>
        <w:t>_</w:t>
      </w:r>
      <w:r w:rsidRPr="0026690F">
        <w:rPr>
          <w:rFonts w:eastAsia="Courier New"/>
          <w:bCs/>
          <w:color w:val="000000"/>
        </w:rPr>
        <w:t>id</w:t>
      </w:r>
      <w:r w:rsidRPr="0026690F">
        <w:rPr>
          <w:rFonts w:eastAsia="Courier New"/>
          <w:bCs/>
          <w:color w:val="000000"/>
          <w:lang w:val="ru-RU"/>
        </w:rPr>
        <w:t xml:space="preserve">, </w:t>
      </w:r>
      <w:r w:rsidRPr="0026690F">
        <w:rPr>
          <w:rFonts w:eastAsia="Courier New"/>
          <w:bCs/>
          <w:color w:val="000000"/>
        </w:rPr>
        <w:t>class</w:t>
      </w:r>
      <w:r w:rsidRPr="0026690F">
        <w:rPr>
          <w:rFonts w:eastAsia="Courier New"/>
          <w:bCs/>
          <w:color w:val="000000"/>
          <w:lang w:val="ru-RU"/>
        </w:rPr>
        <w:t>_</w:t>
      </w:r>
      <w:r w:rsidRPr="0026690F">
        <w:rPr>
          <w:rFonts w:eastAsia="Courier New"/>
          <w:bCs/>
          <w:color w:val="000000"/>
        </w:rPr>
        <w:t>name</w:t>
      </w:r>
      <w:r w:rsidRPr="0026690F">
        <w:rPr>
          <w:rFonts w:eastAsia="Courier New"/>
          <w:bCs/>
          <w:color w:val="000000"/>
          <w:lang w:val="ru-RU"/>
        </w:rPr>
        <w:t xml:space="preserve">, </w:t>
      </w:r>
      <w:r w:rsidRPr="0026690F">
        <w:rPr>
          <w:rFonts w:eastAsia="Courier New"/>
          <w:bCs/>
          <w:color w:val="000000"/>
        </w:rPr>
        <w:t>method</w:t>
      </w:r>
      <w:r w:rsidRPr="0026690F">
        <w:rPr>
          <w:rFonts w:eastAsia="Courier New"/>
          <w:bCs/>
          <w:color w:val="000000"/>
          <w:lang w:val="ru-RU"/>
        </w:rPr>
        <w:t>_</w:t>
      </w:r>
      <w:r w:rsidRPr="0026690F">
        <w:rPr>
          <w:rFonts w:eastAsia="Courier New"/>
          <w:bCs/>
          <w:color w:val="000000"/>
        </w:rPr>
        <w:t>name</w:t>
      </w:r>
      <w:r w:rsidRPr="0026690F">
        <w:rPr>
          <w:rFonts w:eastAsia="Courier New"/>
          <w:bCs/>
          <w:color w:val="000000"/>
          <w:lang w:val="ru-RU"/>
        </w:rPr>
        <w:t>)</w:t>
      </w:r>
      <w:r w:rsidRPr="0026690F">
        <w:rPr>
          <w:bCs/>
          <w:color w:val="000000"/>
          <w:lang w:val="ru-RU"/>
        </w:rPr>
        <w:t xml:space="preserve">, а только от его части — атрибута </w:t>
      </w:r>
      <w:r w:rsidRPr="0026690F">
        <w:rPr>
          <w:rFonts w:eastAsia="Courier New"/>
          <w:bCs/>
          <w:color w:val="000000"/>
        </w:rPr>
        <w:t>run</w:t>
      </w:r>
      <w:r w:rsidRPr="0026690F">
        <w:rPr>
          <w:rFonts w:eastAsia="Courier New"/>
          <w:bCs/>
          <w:color w:val="000000"/>
          <w:lang w:val="ru-RU"/>
        </w:rPr>
        <w:t>_</w:t>
      </w:r>
      <w:r w:rsidRPr="0026690F">
        <w:rPr>
          <w:rFonts w:eastAsia="Courier New"/>
          <w:bCs/>
          <w:color w:val="000000"/>
        </w:rPr>
        <w:t>id</w:t>
      </w:r>
      <w:r w:rsidRPr="0026690F">
        <w:rPr>
          <w:bCs/>
          <w:color w:val="000000"/>
          <w:lang w:val="ru-RU"/>
        </w:rPr>
        <w:t xml:space="preserve">. Это хорошо видно в табл. П2.2: три строки с </w:t>
      </w:r>
      <w:r w:rsidRPr="0026690F">
        <w:rPr>
          <w:rFonts w:eastAsia="Courier New"/>
          <w:bCs/>
          <w:color w:val="000000"/>
        </w:rPr>
        <w:t>run</w:t>
      </w:r>
      <w:r w:rsidRPr="0026690F">
        <w:rPr>
          <w:rFonts w:eastAsia="Courier New"/>
          <w:bCs/>
          <w:color w:val="000000"/>
          <w:lang w:val="ru-RU"/>
        </w:rPr>
        <w:t>_</w:t>
      </w:r>
      <w:r w:rsidRPr="0026690F">
        <w:rPr>
          <w:rFonts w:eastAsia="Courier New"/>
          <w:bCs/>
          <w:color w:val="000000"/>
        </w:rPr>
        <w:t>id</w:t>
      </w:r>
      <w:r w:rsidRPr="0026690F">
        <w:rPr>
          <w:rFonts w:eastAsia="Courier New"/>
          <w:bCs/>
          <w:color w:val="000000"/>
          <w:lang w:val="ru-RU"/>
        </w:rPr>
        <w:t>=1</w:t>
      </w:r>
      <w:r w:rsidRPr="0026690F">
        <w:rPr>
          <w:bCs/>
          <w:color w:val="000000"/>
          <w:lang w:val="ru-RU"/>
        </w:rPr>
        <w:t xml:space="preserve"> дословно повторяют двенадцать значений атрибутов прогона, и ещё три строки с </w:t>
      </w:r>
      <w:r w:rsidRPr="0026690F">
        <w:rPr>
          <w:rFonts w:eastAsia="Courier New"/>
          <w:bCs/>
          <w:color w:val="000000"/>
        </w:rPr>
        <w:t>run</w:t>
      </w:r>
      <w:r w:rsidRPr="0026690F">
        <w:rPr>
          <w:rFonts w:eastAsia="Courier New"/>
          <w:bCs/>
          <w:color w:val="000000"/>
          <w:lang w:val="ru-RU"/>
        </w:rPr>
        <w:t>_</w:t>
      </w:r>
      <w:r w:rsidRPr="0026690F">
        <w:rPr>
          <w:rFonts w:eastAsia="Courier New"/>
          <w:bCs/>
          <w:color w:val="000000"/>
        </w:rPr>
        <w:t>id</w:t>
      </w:r>
      <w:r w:rsidRPr="0026690F">
        <w:rPr>
          <w:rFonts w:eastAsia="Courier New"/>
          <w:bCs/>
          <w:color w:val="000000"/>
          <w:lang w:val="ru-RU"/>
        </w:rPr>
        <w:t>=2</w:t>
      </w:r>
      <w:r w:rsidRPr="0026690F">
        <w:rPr>
          <w:bCs/>
          <w:color w:val="000000"/>
          <w:lang w:val="ru-RU"/>
        </w:rPr>
        <w:t xml:space="preserve"> повторяют их своим набором. Такая частичная функциональная зависимость нарушает вторую нормальную форму и порождает значительную избыточность: при изменении даты прогона или имени входного </w:t>
      </w:r>
      <w:r w:rsidRPr="0026690F">
        <w:rPr>
          <w:bCs/>
          <w:color w:val="000000"/>
        </w:rPr>
        <w:t>XML</w:t>
      </w:r>
      <w:r w:rsidRPr="0026690F">
        <w:rPr>
          <w:bCs/>
          <w:color w:val="000000"/>
          <w:lang w:val="ru-RU"/>
        </w:rPr>
        <w:t xml:space="preserve">-файла потребуется согласованно править все строки, соответствующие данному прогону. Для устранения частичных зависимостей отношение разбивается на два —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rFonts w:eastAsia="Courier New"/>
          <w:bCs/>
          <w:color w:val="000000"/>
          <w:lang w:val="ru-RU"/>
        </w:rPr>
        <w:t>_2</w:t>
      </w:r>
      <w:proofErr w:type="spellStart"/>
      <w:r w:rsidRPr="0026690F">
        <w:rPr>
          <w:rFonts w:eastAsia="Courier New"/>
          <w:bCs/>
          <w:color w:val="000000"/>
        </w:rPr>
        <w:t>nf</w:t>
      </w:r>
      <w:proofErr w:type="spellEnd"/>
      <w:r w:rsidRPr="0026690F">
        <w:rPr>
          <w:bCs/>
          <w:color w:val="000000"/>
          <w:lang w:val="ru-RU"/>
        </w:rPr>
        <w:t xml:space="preserve"> и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case</w:t>
      </w:r>
      <w:r w:rsidRPr="0026690F">
        <w:rPr>
          <w:rFonts w:eastAsia="Courier New"/>
          <w:bCs/>
          <w:color w:val="000000"/>
          <w:lang w:val="ru-RU"/>
        </w:rPr>
        <w:t>_2</w:t>
      </w:r>
      <w:proofErr w:type="spellStart"/>
      <w:r w:rsidRPr="0026690F">
        <w:rPr>
          <w:rFonts w:eastAsia="Courier New"/>
          <w:bCs/>
          <w:color w:val="000000"/>
        </w:rPr>
        <w:t>nf</w:t>
      </w:r>
      <w:proofErr w:type="spellEnd"/>
      <w:r w:rsidRPr="0026690F">
        <w:rPr>
          <w:bCs/>
          <w:color w:val="000000"/>
          <w:lang w:val="ru-RU"/>
        </w:rPr>
        <w:t>.</w:t>
      </w:r>
    </w:p>
    <w:p w:rsidR="00687BBC" w:rsidRDefault="00687BBC" w:rsidP="00DC20E1">
      <w:pPr>
        <w:spacing w:after="0" w:line="240" w:lineRule="auto"/>
        <w:rPr>
          <w:bCs/>
          <w:color w:val="000000"/>
        </w:rPr>
      </w:pPr>
    </w:p>
    <w:p w:rsidR="004A6E7D" w:rsidRPr="0026690F" w:rsidRDefault="00000000" w:rsidP="00DC20E1">
      <w:pPr>
        <w:spacing w:after="0" w:line="240" w:lineRule="auto"/>
        <w:rPr>
          <w:bCs/>
          <w:lang w:val="ru-RU"/>
        </w:rPr>
      </w:pPr>
      <w:r w:rsidRPr="0026690F">
        <w:rPr>
          <w:bCs/>
          <w:color w:val="000000"/>
          <w:lang w:val="ru-RU"/>
        </w:rPr>
        <w:t>Вторая нормальная форма (2НФ)</w:t>
      </w:r>
    </w:p>
    <w:p w:rsidR="004A6E7D" w:rsidRPr="0026690F" w:rsidRDefault="00000000" w:rsidP="00DC20E1">
      <w:pPr>
        <w:spacing w:after="0" w:line="240" w:lineRule="auto"/>
        <w:ind w:firstLine="425"/>
        <w:jc w:val="both"/>
        <w:rPr>
          <w:bCs/>
        </w:rPr>
      </w:pPr>
      <w:r w:rsidRPr="0026690F">
        <w:rPr>
          <w:bCs/>
          <w:color w:val="000000"/>
          <w:lang w:val="ru-RU"/>
        </w:rPr>
        <w:t xml:space="preserve">Отношение находится в 2НФ, если оно находится в 1НФ и каждый неключевой атрибут функционально полностью зависит от первичного ключа [8]. Декомпозиция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rFonts w:eastAsia="Courier New"/>
          <w:bCs/>
          <w:color w:val="000000"/>
          <w:lang w:val="ru-RU"/>
        </w:rPr>
        <w:t>_1</w:t>
      </w:r>
      <w:proofErr w:type="spellStart"/>
      <w:r w:rsidRPr="0026690F">
        <w:rPr>
          <w:rFonts w:eastAsia="Courier New"/>
          <w:bCs/>
          <w:color w:val="000000"/>
        </w:rPr>
        <w:t>nf</w:t>
      </w:r>
      <w:proofErr w:type="spellEnd"/>
      <w:r w:rsidRPr="0026690F">
        <w:rPr>
          <w:bCs/>
          <w:color w:val="000000"/>
          <w:lang w:val="ru-RU"/>
        </w:rPr>
        <w:t xml:space="preserve"> выделяет атрибуты прогона в отдельное отношение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rFonts w:eastAsia="Courier New"/>
          <w:bCs/>
          <w:color w:val="000000"/>
          <w:lang w:val="ru-RU"/>
        </w:rPr>
        <w:t>_2</w:t>
      </w:r>
      <w:proofErr w:type="spellStart"/>
      <w:r w:rsidRPr="0026690F">
        <w:rPr>
          <w:rFonts w:eastAsia="Courier New"/>
          <w:bCs/>
          <w:color w:val="000000"/>
        </w:rPr>
        <w:t>nf</w:t>
      </w:r>
      <w:proofErr w:type="spellEnd"/>
      <w:r w:rsidRPr="0026690F">
        <w:rPr>
          <w:bCs/>
          <w:color w:val="000000"/>
          <w:lang w:val="ru-RU"/>
        </w:rPr>
        <w:t xml:space="preserve"> с ключом </w:t>
      </w:r>
      <w:r w:rsidRPr="0026690F">
        <w:rPr>
          <w:rFonts w:eastAsia="Courier New"/>
          <w:bCs/>
          <w:color w:val="000000"/>
        </w:rPr>
        <w:t>run</w:t>
      </w:r>
      <w:r w:rsidRPr="0026690F">
        <w:rPr>
          <w:rFonts w:eastAsia="Courier New"/>
          <w:bCs/>
          <w:color w:val="000000"/>
          <w:lang w:val="ru-RU"/>
        </w:rPr>
        <w:t>_</w:t>
      </w:r>
      <w:r w:rsidRPr="0026690F">
        <w:rPr>
          <w:rFonts w:eastAsia="Courier New"/>
          <w:bCs/>
          <w:color w:val="000000"/>
        </w:rPr>
        <w:t>id</w:t>
      </w:r>
      <w:r w:rsidRPr="0026690F">
        <w:rPr>
          <w:bCs/>
          <w:color w:val="000000"/>
          <w:lang w:val="ru-RU"/>
        </w:rPr>
        <w:t xml:space="preserve">, а сведения о каждом тест-кейсе — в отношение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case</w:t>
      </w:r>
      <w:r w:rsidRPr="0026690F">
        <w:rPr>
          <w:rFonts w:eastAsia="Courier New"/>
          <w:bCs/>
          <w:color w:val="000000"/>
          <w:lang w:val="ru-RU"/>
        </w:rPr>
        <w:t>_2</w:t>
      </w:r>
      <w:proofErr w:type="spellStart"/>
      <w:r w:rsidRPr="0026690F">
        <w:rPr>
          <w:rFonts w:eastAsia="Courier New"/>
          <w:bCs/>
          <w:color w:val="000000"/>
        </w:rPr>
        <w:t>nf</w:t>
      </w:r>
      <w:proofErr w:type="spellEnd"/>
      <w:r w:rsidRPr="0026690F">
        <w:rPr>
          <w:bCs/>
          <w:color w:val="000000"/>
          <w:lang w:val="ru-RU"/>
        </w:rPr>
        <w:t xml:space="preserve"> с собственным ключом </w:t>
      </w:r>
      <w:r w:rsidRPr="0026690F">
        <w:rPr>
          <w:rFonts w:eastAsia="Courier New"/>
          <w:bCs/>
          <w:color w:val="000000"/>
        </w:rPr>
        <w:t>id</w:t>
      </w:r>
      <w:r w:rsidRPr="0026690F">
        <w:rPr>
          <w:bCs/>
          <w:color w:val="000000"/>
          <w:lang w:val="ru-RU"/>
        </w:rPr>
        <w:t xml:space="preserve"> и внешним ключом </w:t>
      </w:r>
      <w:r w:rsidRPr="0026690F">
        <w:rPr>
          <w:rFonts w:eastAsia="Courier New"/>
          <w:bCs/>
          <w:color w:val="000000"/>
        </w:rPr>
        <w:t>run</w:t>
      </w:r>
      <w:r w:rsidRPr="0026690F">
        <w:rPr>
          <w:rFonts w:eastAsia="Courier New"/>
          <w:bCs/>
          <w:color w:val="000000"/>
          <w:lang w:val="ru-RU"/>
        </w:rPr>
        <w:t>_</w:t>
      </w:r>
      <w:r w:rsidRPr="0026690F">
        <w:rPr>
          <w:rFonts w:eastAsia="Courier New"/>
          <w:bCs/>
          <w:color w:val="000000"/>
        </w:rPr>
        <w:t>id</w:t>
      </w:r>
      <w:r w:rsidRPr="0026690F">
        <w:rPr>
          <w:bCs/>
          <w:color w:val="000000"/>
          <w:lang w:val="ru-RU"/>
        </w:rPr>
        <w:t xml:space="preserve">, ссылающимся на таблицу прогонов. Ни один атрибут из 1НФ при этом не теряется: поля прогона целиком переходят в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rFonts w:eastAsia="Courier New"/>
          <w:bCs/>
          <w:color w:val="000000"/>
          <w:lang w:val="ru-RU"/>
        </w:rPr>
        <w:t>_2</w:t>
      </w:r>
      <w:proofErr w:type="spellStart"/>
      <w:r w:rsidRPr="0026690F">
        <w:rPr>
          <w:rFonts w:eastAsia="Courier New"/>
          <w:bCs/>
          <w:color w:val="000000"/>
        </w:rPr>
        <w:t>nf</w:t>
      </w:r>
      <w:proofErr w:type="spellEnd"/>
      <w:r w:rsidRPr="0026690F">
        <w:rPr>
          <w:bCs/>
          <w:color w:val="000000"/>
          <w:lang w:val="ru-RU"/>
        </w:rPr>
        <w:t xml:space="preserve"> (по одной строке на каждый из двух прогонов), а атрибуты тест-кейса (включая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code</w:t>
      </w:r>
      <w:r w:rsidRPr="0026690F">
        <w:rPr>
          <w:bCs/>
          <w:color w:val="000000"/>
          <w:lang w:val="ru-RU"/>
        </w:rPr>
        <w:t xml:space="preserve">,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description</w:t>
      </w:r>
      <w:r w:rsidRPr="0026690F">
        <w:rPr>
          <w:bCs/>
          <w:color w:val="000000"/>
          <w:lang w:val="ru-RU"/>
        </w:rPr>
        <w:t xml:space="preserve">,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msg</w:t>
      </w:r>
      <w:r w:rsidRPr="0026690F">
        <w:rPr>
          <w:bCs/>
          <w:color w:val="000000"/>
          <w:lang w:val="ru-RU"/>
        </w:rPr>
        <w:t xml:space="preserve">) — в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case</w:t>
      </w:r>
      <w:r w:rsidRPr="0026690F">
        <w:rPr>
          <w:rFonts w:eastAsia="Courier New"/>
          <w:bCs/>
          <w:color w:val="000000"/>
          <w:lang w:val="ru-RU"/>
        </w:rPr>
        <w:t>_2</w:t>
      </w:r>
      <w:proofErr w:type="spellStart"/>
      <w:r w:rsidRPr="0026690F">
        <w:rPr>
          <w:rFonts w:eastAsia="Courier New"/>
          <w:bCs/>
          <w:color w:val="000000"/>
        </w:rPr>
        <w:t>nf</w:t>
      </w:r>
      <w:proofErr w:type="spellEnd"/>
      <w:r w:rsidRPr="0026690F">
        <w:rPr>
          <w:bCs/>
          <w:color w:val="000000"/>
          <w:lang w:val="ru-RU"/>
        </w:rPr>
        <w:t xml:space="preserve"> (по одной строке на каждый из шести кейсов). </w:t>
      </w:r>
      <w:r w:rsidRPr="0026690F">
        <w:rPr>
          <w:bCs/>
          <w:color w:val="000000"/>
        </w:rPr>
        <w:t>Содержимое отношений приведено в табл. П2.3 и П2.4.</w:t>
      </w:r>
    </w:p>
    <w:p w:rsidR="004A6E7D" w:rsidRPr="0026690F" w:rsidRDefault="00000000" w:rsidP="00DC20E1">
      <w:pPr>
        <w:spacing w:after="0" w:line="240" w:lineRule="auto"/>
        <w:ind w:firstLine="425"/>
        <w:jc w:val="right"/>
        <w:rPr>
          <w:bCs/>
          <w:lang w:val="ru-RU"/>
        </w:rPr>
      </w:pPr>
      <w:r w:rsidRPr="0026690F">
        <w:rPr>
          <w:bCs/>
          <w:color w:val="000000"/>
          <w:lang w:val="ru-RU"/>
        </w:rPr>
        <w:t>Таблица П2.3</w:t>
      </w:r>
    </w:p>
    <w:p w:rsidR="004A6E7D" w:rsidRPr="0026690F" w:rsidRDefault="00000000" w:rsidP="00DC20E1">
      <w:pPr>
        <w:spacing w:after="0" w:line="240" w:lineRule="auto"/>
        <w:ind w:firstLine="425"/>
        <w:jc w:val="center"/>
        <w:rPr>
          <w:bCs/>
          <w:lang w:val="ru-RU"/>
        </w:rPr>
      </w:pPr>
      <w:r w:rsidRPr="0026690F">
        <w:rPr>
          <w:bCs/>
          <w:color w:val="000000"/>
          <w:lang w:val="ru-RU"/>
        </w:rPr>
        <w:t xml:space="preserve">Отношение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rFonts w:eastAsia="Courier New"/>
          <w:bCs/>
          <w:color w:val="000000"/>
          <w:lang w:val="ru-RU"/>
        </w:rPr>
        <w:t>_2</w:t>
      </w:r>
      <w:proofErr w:type="spellStart"/>
      <w:r w:rsidRPr="0026690F">
        <w:rPr>
          <w:rFonts w:eastAsia="Courier New"/>
          <w:bCs/>
          <w:color w:val="000000"/>
        </w:rPr>
        <w:t>nf</w:t>
      </w:r>
      <w:proofErr w:type="spellEnd"/>
      <w:r w:rsidRPr="0026690F">
        <w:rPr>
          <w:bCs/>
          <w:color w:val="000000"/>
          <w:lang w:val="ru-RU"/>
        </w:rPr>
        <w:t xml:space="preserve"> в 2НФ</w:t>
      </w:r>
    </w:p>
    <w:tbl>
      <w:tblPr>
        <w:tblStyle w:val="aff0"/>
        <w:tblW w:w="0" w:type="auto"/>
        <w:tblLook w:val="04A0" w:firstRow="1" w:lastRow="0" w:firstColumn="1" w:lastColumn="0" w:noHBand="0" w:noVBand="1"/>
      </w:tblPr>
      <w:tblGrid>
        <w:gridCol w:w="843"/>
        <w:gridCol w:w="2340"/>
        <w:gridCol w:w="3242"/>
        <w:gridCol w:w="2523"/>
        <w:gridCol w:w="2662"/>
        <w:gridCol w:w="2950"/>
      </w:tblGrid>
      <w:tr w:rsidR="00687BBC" w:rsidRPr="0026690F" w:rsidTr="00687BBC">
        <w:tc>
          <w:tcPr>
            <w:tcW w:w="843"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center"/>
              <w:rPr>
                <w:bCs/>
              </w:rPr>
            </w:pPr>
            <w:proofErr w:type="spellStart"/>
            <w:r w:rsidRPr="0026690F">
              <w:rPr>
                <w:bCs/>
                <w:color w:val="000000"/>
                <w:sz w:val="24"/>
              </w:rPr>
              <w:t>run_id</w:t>
            </w:r>
            <w:proofErr w:type="spellEnd"/>
          </w:p>
        </w:tc>
        <w:tc>
          <w:tcPr>
            <w:tcW w:w="2384"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center"/>
              <w:rPr>
                <w:bCs/>
              </w:rPr>
            </w:pPr>
            <w:r w:rsidRPr="0026690F">
              <w:rPr>
                <w:bCs/>
                <w:color w:val="000000"/>
                <w:sz w:val="24"/>
              </w:rPr>
              <w:t>run_date</w:t>
            </w:r>
          </w:p>
        </w:tc>
        <w:tc>
          <w:tcPr>
            <w:tcW w:w="3260"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center"/>
              <w:rPr>
                <w:bCs/>
              </w:rPr>
            </w:pPr>
            <w:r w:rsidRPr="0026690F">
              <w:rPr>
                <w:bCs/>
                <w:color w:val="000000"/>
                <w:sz w:val="24"/>
              </w:rPr>
              <w:t>xml_file</w:t>
            </w:r>
          </w:p>
        </w:tc>
        <w:tc>
          <w:tcPr>
            <w:tcW w:w="2552"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center"/>
              <w:rPr>
                <w:bCs/>
              </w:rPr>
            </w:pPr>
            <w:r w:rsidRPr="0026690F">
              <w:rPr>
                <w:bCs/>
                <w:color w:val="000000"/>
                <w:sz w:val="24"/>
              </w:rPr>
              <w:t>category_name</w:t>
            </w:r>
          </w:p>
        </w:tc>
        <w:tc>
          <w:tcPr>
            <w:tcW w:w="2693"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center"/>
              <w:rPr>
                <w:bCs/>
              </w:rPr>
            </w:pPr>
            <w:r w:rsidRPr="0026690F">
              <w:rPr>
                <w:bCs/>
                <w:color w:val="000000"/>
                <w:sz w:val="24"/>
              </w:rPr>
              <w:t>category_owner</w:t>
            </w:r>
          </w:p>
        </w:tc>
        <w:tc>
          <w:tcPr>
            <w:tcW w:w="2977"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center"/>
              <w:rPr>
                <w:bCs/>
              </w:rPr>
            </w:pPr>
            <w:r w:rsidRPr="0026690F">
              <w:rPr>
                <w:bCs/>
                <w:color w:val="000000"/>
                <w:sz w:val="24"/>
              </w:rPr>
              <w:t>base_url</w:t>
            </w:r>
          </w:p>
        </w:tc>
      </w:tr>
      <w:tr w:rsidR="00687BBC" w:rsidRPr="0026690F" w:rsidTr="00687BBC">
        <w:tc>
          <w:tcPr>
            <w:tcW w:w="843"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center"/>
              <w:rPr>
                <w:bCs/>
                <w:color w:val="000000"/>
                <w:sz w:val="24"/>
              </w:rPr>
            </w:pPr>
            <w:r>
              <w:rPr>
                <w:bCs/>
                <w:color w:val="000000"/>
                <w:sz w:val="24"/>
              </w:rPr>
              <w:t>1</w:t>
            </w:r>
          </w:p>
        </w:tc>
        <w:tc>
          <w:tcPr>
            <w:tcW w:w="2384"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center"/>
              <w:rPr>
                <w:bCs/>
                <w:color w:val="000000"/>
                <w:sz w:val="24"/>
              </w:rPr>
            </w:pPr>
            <w:r>
              <w:rPr>
                <w:bCs/>
                <w:color w:val="000000"/>
                <w:sz w:val="24"/>
              </w:rPr>
              <w:t>2</w:t>
            </w:r>
          </w:p>
        </w:tc>
        <w:tc>
          <w:tcPr>
            <w:tcW w:w="3260"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center"/>
              <w:rPr>
                <w:bCs/>
                <w:color w:val="000000"/>
                <w:sz w:val="24"/>
              </w:rPr>
            </w:pPr>
            <w:r>
              <w:rPr>
                <w:bCs/>
                <w:color w:val="000000"/>
                <w:sz w:val="24"/>
              </w:rPr>
              <w:t>3</w:t>
            </w:r>
          </w:p>
        </w:tc>
        <w:tc>
          <w:tcPr>
            <w:tcW w:w="2552"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center"/>
              <w:rPr>
                <w:bCs/>
                <w:color w:val="000000"/>
                <w:sz w:val="24"/>
              </w:rPr>
            </w:pPr>
            <w:r>
              <w:rPr>
                <w:bCs/>
                <w:color w:val="000000"/>
                <w:sz w:val="24"/>
              </w:rPr>
              <w:t>4</w:t>
            </w:r>
          </w:p>
        </w:tc>
        <w:tc>
          <w:tcPr>
            <w:tcW w:w="2693"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center"/>
              <w:rPr>
                <w:bCs/>
                <w:color w:val="000000"/>
                <w:sz w:val="24"/>
              </w:rPr>
            </w:pPr>
            <w:r>
              <w:rPr>
                <w:bCs/>
                <w:color w:val="000000"/>
                <w:sz w:val="24"/>
              </w:rPr>
              <w:t>5</w:t>
            </w:r>
          </w:p>
        </w:tc>
        <w:tc>
          <w:tcPr>
            <w:tcW w:w="2977"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center"/>
              <w:rPr>
                <w:bCs/>
                <w:color w:val="000000"/>
                <w:sz w:val="24"/>
              </w:rPr>
            </w:pPr>
            <w:r>
              <w:rPr>
                <w:bCs/>
                <w:color w:val="000000"/>
                <w:sz w:val="24"/>
              </w:rPr>
              <w:t>6</w:t>
            </w:r>
          </w:p>
        </w:tc>
      </w:tr>
      <w:tr w:rsidR="00687BBC" w:rsidRPr="0026690F" w:rsidTr="00687BBC">
        <w:tc>
          <w:tcPr>
            <w:tcW w:w="843"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right"/>
              <w:rPr>
                <w:bCs/>
              </w:rPr>
            </w:pPr>
            <w:r w:rsidRPr="0026690F">
              <w:rPr>
                <w:bCs/>
                <w:color w:val="000000"/>
                <w:sz w:val="24"/>
              </w:rPr>
              <w:t>1</w:t>
            </w:r>
          </w:p>
        </w:tc>
        <w:tc>
          <w:tcPr>
            <w:tcW w:w="2384"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right"/>
              <w:rPr>
                <w:bCs/>
              </w:rPr>
            </w:pPr>
            <w:r w:rsidRPr="0026690F">
              <w:rPr>
                <w:bCs/>
                <w:color w:val="000000"/>
                <w:sz w:val="24"/>
              </w:rPr>
              <w:t>2026-04-15 10:12</w:t>
            </w:r>
          </w:p>
        </w:tc>
        <w:tc>
          <w:tcPr>
            <w:tcW w:w="3260"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rPr>
                <w:bCs/>
              </w:rPr>
            </w:pPr>
            <w:r w:rsidRPr="0026690F">
              <w:rPr>
                <w:bCs/>
                <w:color w:val="000000"/>
                <w:sz w:val="24"/>
              </w:rPr>
              <w:t>5EA195D102D1_Stc.xml</w:t>
            </w:r>
          </w:p>
        </w:tc>
        <w:tc>
          <w:tcPr>
            <w:tcW w:w="2552"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rPr>
                <w:bCs/>
              </w:rPr>
            </w:pPr>
            <w:r w:rsidRPr="0026690F">
              <w:rPr>
                <w:bCs/>
                <w:color w:val="000000"/>
                <w:sz w:val="24"/>
              </w:rPr>
              <w:t>ГСК</w:t>
            </w:r>
          </w:p>
        </w:tc>
        <w:tc>
          <w:tcPr>
            <w:tcW w:w="2693"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rPr>
                <w:bCs/>
              </w:rPr>
            </w:pPr>
            <w:r w:rsidRPr="0026690F">
              <w:rPr>
                <w:bCs/>
                <w:color w:val="000000"/>
                <w:sz w:val="24"/>
              </w:rPr>
              <w:t>МАУ «ЦМИРиТ»</w:t>
            </w:r>
          </w:p>
        </w:tc>
        <w:tc>
          <w:tcPr>
            <w:tcW w:w="2977"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rPr>
                <w:bCs/>
              </w:rPr>
            </w:pPr>
            <w:r w:rsidRPr="0026690F">
              <w:rPr>
                <w:bCs/>
                <w:color w:val="000000"/>
                <w:sz w:val="24"/>
              </w:rPr>
              <w:t>https://e3core.stand/</w:t>
            </w:r>
          </w:p>
        </w:tc>
      </w:tr>
      <w:tr w:rsidR="00687BBC" w:rsidRPr="0026690F" w:rsidTr="00687BBC">
        <w:tc>
          <w:tcPr>
            <w:tcW w:w="843"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right"/>
              <w:rPr>
                <w:bCs/>
              </w:rPr>
            </w:pPr>
            <w:r w:rsidRPr="0026690F">
              <w:rPr>
                <w:bCs/>
                <w:color w:val="000000"/>
                <w:sz w:val="24"/>
              </w:rPr>
              <w:t>2</w:t>
            </w:r>
          </w:p>
        </w:tc>
        <w:tc>
          <w:tcPr>
            <w:tcW w:w="2384"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jc w:val="right"/>
              <w:rPr>
                <w:bCs/>
              </w:rPr>
            </w:pPr>
            <w:r w:rsidRPr="0026690F">
              <w:rPr>
                <w:bCs/>
                <w:color w:val="000000"/>
                <w:sz w:val="24"/>
              </w:rPr>
              <w:t>2026-04-16 09:40</w:t>
            </w:r>
          </w:p>
        </w:tc>
        <w:tc>
          <w:tcPr>
            <w:tcW w:w="3260"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rPr>
                <w:bCs/>
              </w:rPr>
            </w:pPr>
            <w:r w:rsidRPr="0026690F">
              <w:rPr>
                <w:bCs/>
                <w:color w:val="000000"/>
                <w:sz w:val="24"/>
              </w:rPr>
              <w:t>5EA195D102D1_Stc.xml</w:t>
            </w:r>
          </w:p>
        </w:tc>
        <w:tc>
          <w:tcPr>
            <w:tcW w:w="2552"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rPr>
                <w:bCs/>
              </w:rPr>
            </w:pPr>
            <w:r w:rsidRPr="0026690F">
              <w:rPr>
                <w:bCs/>
                <w:color w:val="000000"/>
                <w:sz w:val="24"/>
              </w:rPr>
              <w:t>Член ГСК</w:t>
            </w:r>
          </w:p>
        </w:tc>
        <w:tc>
          <w:tcPr>
            <w:tcW w:w="2693"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rPr>
                <w:bCs/>
              </w:rPr>
            </w:pPr>
            <w:r w:rsidRPr="0026690F">
              <w:rPr>
                <w:bCs/>
                <w:color w:val="000000"/>
                <w:sz w:val="24"/>
              </w:rPr>
              <w:t>МАУ «ЦМИРиТ»</w:t>
            </w:r>
          </w:p>
        </w:tc>
        <w:tc>
          <w:tcPr>
            <w:tcW w:w="2977" w:type="dxa"/>
            <w:tcBorders>
              <w:top w:val="single" w:sz="4" w:space="0" w:color="000000"/>
              <w:left w:val="single" w:sz="4" w:space="0" w:color="000000"/>
              <w:bottom w:val="single" w:sz="4" w:space="0" w:color="000000"/>
              <w:right w:val="single" w:sz="4" w:space="0" w:color="000000"/>
            </w:tcBorders>
            <w:vAlign w:val="center"/>
          </w:tcPr>
          <w:p w:rsidR="00687BBC" w:rsidRPr="0026690F" w:rsidRDefault="00687BBC" w:rsidP="00DC20E1">
            <w:pPr>
              <w:rPr>
                <w:bCs/>
              </w:rPr>
            </w:pPr>
            <w:r w:rsidRPr="0026690F">
              <w:rPr>
                <w:bCs/>
                <w:color w:val="000000"/>
                <w:sz w:val="24"/>
              </w:rPr>
              <w:t>https://e3core.stand/</w:t>
            </w:r>
          </w:p>
        </w:tc>
      </w:tr>
    </w:tbl>
    <w:p w:rsidR="00687BBC" w:rsidRDefault="00687BBC" w:rsidP="00DC20E1">
      <w:pPr>
        <w:spacing w:after="0" w:line="240" w:lineRule="auto"/>
        <w:ind w:firstLine="425"/>
        <w:jc w:val="both"/>
        <w:rPr>
          <w:bCs/>
          <w:color w:val="000000"/>
        </w:rPr>
      </w:pPr>
    </w:p>
    <w:p w:rsidR="00687BBC" w:rsidRPr="00687BBC" w:rsidRDefault="00687BBC" w:rsidP="00DC20E1">
      <w:pPr>
        <w:spacing w:after="0" w:line="240" w:lineRule="auto"/>
        <w:ind w:firstLine="425"/>
        <w:jc w:val="right"/>
        <w:rPr>
          <w:bCs/>
          <w:color w:val="000000"/>
        </w:rPr>
      </w:pPr>
      <w:r>
        <w:rPr>
          <w:bCs/>
          <w:color w:val="000000"/>
          <w:lang w:val="ru-RU"/>
        </w:rPr>
        <w:t xml:space="preserve">Продолжение </w:t>
      </w:r>
      <w:proofErr w:type="spellStart"/>
      <w:r>
        <w:rPr>
          <w:bCs/>
          <w:color w:val="000000"/>
          <w:lang w:val="ru-RU"/>
        </w:rPr>
        <w:t>табл</w:t>
      </w:r>
      <w:proofErr w:type="spellEnd"/>
      <w:r>
        <w:rPr>
          <w:bCs/>
          <w:color w:val="000000"/>
        </w:rPr>
        <w:t>.</w:t>
      </w:r>
      <w:r>
        <w:rPr>
          <w:bCs/>
          <w:color w:val="000000"/>
          <w:lang w:val="ru-RU"/>
        </w:rPr>
        <w:t xml:space="preserve"> П</w:t>
      </w:r>
      <w:r>
        <w:rPr>
          <w:bCs/>
          <w:color w:val="000000"/>
        </w:rPr>
        <w:t>2.3</w:t>
      </w:r>
    </w:p>
    <w:tbl>
      <w:tblPr>
        <w:tblStyle w:val="aff0"/>
        <w:tblW w:w="0" w:type="auto"/>
        <w:tblLook w:val="04A0" w:firstRow="1" w:lastRow="0" w:firstColumn="1" w:lastColumn="0" w:noHBand="0" w:noVBand="1"/>
      </w:tblPr>
      <w:tblGrid>
        <w:gridCol w:w="1384"/>
        <w:gridCol w:w="1044"/>
        <w:gridCol w:w="1214"/>
        <w:gridCol w:w="1214"/>
        <w:gridCol w:w="1214"/>
        <w:gridCol w:w="1416"/>
      </w:tblGrid>
      <w:tr w:rsidR="00687BBC" w:rsidRPr="0026690F" w:rsidTr="00687BBC">
        <w:tc>
          <w:tcPr>
            <w:tcW w:w="138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center"/>
              <w:rPr>
                <w:bCs/>
              </w:rPr>
            </w:pPr>
            <w:r w:rsidRPr="0026690F">
              <w:rPr>
                <w:bCs/>
                <w:color w:val="000000"/>
                <w:sz w:val="24"/>
              </w:rPr>
              <w:t>login</w:t>
            </w:r>
          </w:p>
        </w:tc>
        <w:tc>
          <w:tcPr>
            <w:tcW w:w="104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center"/>
              <w:rPr>
                <w:bCs/>
              </w:rPr>
            </w:pPr>
            <w:r w:rsidRPr="0026690F">
              <w:rPr>
                <w:bCs/>
                <w:color w:val="000000"/>
                <w:sz w:val="24"/>
              </w:rPr>
              <w:t>total</w:t>
            </w:r>
          </w:p>
        </w:tc>
        <w:tc>
          <w:tcPr>
            <w:tcW w:w="121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center"/>
              <w:rPr>
                <w:bCs/>
              </w:rPr>
            </w:pPr>
            <w:r w:rsidRPr="0026690F">
              <w:rPr>
                <w:bCs/>
                <w:color w:val="000000"/>
                <w:sz w:val="24"/>
              </w:rPr>
              <w:t>passed</w:t>
            </w:r>
          </w:p>
        </w:tc>
        <w:tc>
          <w:tcPr>
            <w:tcW w:w="121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center"/>
              <w:rPr>
                <w:bCs/>
              </w:rPr>
            </w:pPr>
            <w:r w:rsidRPr="0026690F">
              <w:rPr>
                <w:bCs/>
                <w:color w:val="000000"/>
                <w:sz w:val="24"/>
              </w:rPr>
              <w:t>failed</w:t>
            </w:r>
          </w:p>
        </w:tc>
        <w:tc>
          <w:tcPr>
            <w:tcW w:w="121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center"/>
              <w:rPr>
                <w:bCs/>
              </w:rPr>
            </w:pPr>
            <w:r w:rsidRPr="0026690F">
              <w:rPr>
                <w:bCs/>
                <w:color w:val="000000"/>
                <w:sz w:val="24"/>
              </w:rPr>
              <w:t>skipped</w:t>
            </w:r>
          </w:p>
        </w:tc>
        <w:tc>
          <w:tcPr>
            <w:tcW w:w="1416"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center"/>
              <w:rPr>
                <w:bCs/>
              </w:rPr>
            </w:pPr>
            <w:proofErr w:type="spellStart"/>
            <w:r w:rsidRPr="0026690F">
              <w:rPr>
                <w:bCs/>
                <w:color w:val="000000"/>
                <w:sz w:val="24"/>
              </w:rPr>
              <w:t>duration_ms</w:t>
            </w:r>
            <w:proofErr w:type="spellEnd"/>
          </w:p>
        </w:tc>
      </w:tr>
      <w:tr w:rsidR="00687BBC" w:rsidRPr="0026690F" w:rsidTr="00687BBC">
        <w:tc>
          <w:tcPr>
            <w:tcW w:w="138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center"/>
              <w:rPr>
                <w:bCs/>
                <w:color w:val="000000"/>
                <w:sz w:val="24"/>
              </w:rPr>
            </w:pPr>
            <w:r>
              <w:rPr>
                <w:bCs/>
                <w:color w:val="000000"/>
                <w:sz w:val="24"/>
              </w:rPr>
              <w:t>7</w:t>
            </w:r>
          </w:p>
        </w:tc>
        <w:tc>
          <w:tcPr>
            <w:tcW w:w="104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center"/>
              <w:rPr>
                <w:bCs/>
                <w:color w:val="000000"/>
                <w:sz w:val="24"/>
              </w:rPr>
            </w:pPr>
            <w:r>
              <w:rPr>
                <w:bCs/>
                <w:color w:val="000000"/>
                <w:sz w:val="24"/>
              </w:rPr>
              <w:t>8</w:t>
            </w:r>
          </w:p>
        </w:tc>
        <w:tc>
          <w:tcPr>
            <w:tcW w:w="121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center"/>
              <w:rPr>
                <w:bCs/>
                <w:color w:val="000000"/>
                <w:sz w:val="24"/>
              </w:rPr>
            </w:pPr>
            <w:r>
              <w:rPr>
                <w:bCs/>
                <w:color w:val="000000"/>
                <w:sz w:val="24"/>
              </w:rPr>
              <w:t>9</w:t>
            </w:r>
          </w:p>
        </w:tc>
        <w:tc>
          <w:tcPr>
            <w:tcW w:w="121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center"/>
              <w:rPr>
                <w:bCs/>
                <w:color w:val="000000"/>
                <w:sz w:val="24"/>
              </w:rPr>
            </w:pPr>
            <w:r>
              <w:rPr>
                <w:bCs/>
                <w:color w:val="000000"/>
                <w:sz w:val="24"/>
              </w:rPr>
              <w:t>10</w:t>
            </w:r>
          </w:p>
        </w:tc>
        <w:tc>
          <w:tcPr>
            <w:tcW w:w="121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center"/>
              <w:rPr>
                <w:bCs/>
                <w:color w:val="000000"/>
                <w:sz w:val="24"/>
              </w:rPr>
            </w:pPr>
            <w:r>
              <w:rPr>
                <w:bCs/>
                <w:color w:val="000000"/>
                <w:sz w:val="24"/>
              </w:rPr>
              <w:t>11</w:t>
            </w:r>
          </w:p>
        </w:tc>
        <w:tc>
          <w:tcPr>
            <w:tcW w:w="1416"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center"/>
              <w:rPr>
                <w:bCs/>
                <w:color w:val="000000"/>
                <w:sz w:val="24"/>
              </w:rPr>
            </w:pPr>
            <w:r>
              <w:rPr>
                <w:bCs/>
                <w:color w:val="000000"/>
                <w:sz w:val="24"/>
              </w:rPr>
              <w:t>12</w:t>
            </w:r>
          </w:p>
        </w:tc>
      </w:tr>
      <w:tr w:rsidR="00687BBC" w:rsidRPr="0026690F" w:rsidTr="00687BBC">
        <w:tc>
          <w:tcPr>
            <w:tcW w:w="138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rPr>
                <w:bCs/>
              </w:rPr>
            </w:pPr>
            <w:r w:rsidRPr="0026690F">
              <w:rPr>
                <w:bCs/>
                <w:color w:val="000000"/>
                <w:sz w:val="24"/>
              </w:rPr>
              <w:t>admin</w:t>
            </w:r>
          </w:p>
        </w:tc>
        <w:tc>
          <w:tcPr>
            <w:tcW w:w="104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right"/>
              <w:rPr>
                <w:bCs/>
              </w:rPr>
            </w:pPr>
            <w:r w:rsidRPr="0026690F">
              <w:rPr>
                <w:bCs/>
                <w:color w:val="000000"/>
                <w:sz w:val="24"/>
              </w:rPr>
              <w:t>3</w:t>
            </w:r>
          </w:p>
        </w:tc>
        <w:tc>
          <w:tcPr>
            <w:tcW w:w="121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right"/>
              <w:rPr>
                <w:bCs/>
              </w:rPr>
            </w:pPr>
            <w:r w:rsidRPr="0026690F">
              <w:rPr>
                <w:bCs/>
                <w:color w:val="000000"/>
                <w:sz w:val="24"/>
              </w:rPr>
              <w:t>2</w:t>
            </w:r>
          </w:p>
        </w:tc>
        <w:tc>
          <w:tcPr>
            <w:tcW w:w="121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right"/>
              <w:rPr>
                <w:bCs/>
              </w:rPr>
            </w:pPr>
            <w:r w:rsidRPr="0026690F">
              <w:rPr>
                <w:bCs/>
                <w:color w:val="000000"/>
                <w:sz w:val="24"/>
              </w:rPr>
              <w:t>1</w:t>
            </w:r>
          </w:p>
        </w:tc>
        <w:tc>
          <w:tcPr>
            <w:tcW w:w="121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right"/>
              <w:rPr>
                <w:bCs/>
              </w:rPr>
            </w:pPr>
            <w:r w:rsidRPr="0026690F">
              <w:rPr>
                <w:bCs/>
                <w:color w:val="000000"/>
                <w:sz w:val="24"/>
              </w:rPr>
              <w:t>0</w:t>
            </w:r>
          </w:p>
        </w:tc>
        <w:tc>
          <w:tcPr>
            <w:tcW w:w="1416"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right"/>
              <w:rPr>
                <w:bCs/>
              </w:rPr>
            </w:pPr>
            <w:r w:rsidRPr="0026690F">
              <w:rPr>
                <w:bCs/>
                <w:color w:val="000000"/>
                <w:sz w:val="24"/>
              </w:rPr>
              <w:t>8160</w:t>
            </w:r>
          </w:p>
        </w:tc>
      </w:tr>
      <w:tr w:rsidR="00687BBC" w:rsidRPr="0026690F" w:rsidTr="00687BBC">
        <w:tc>
          <w:tcPr>
            <w:tcW w:w="138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rPr>
                <w:bCs/>
              </w:rPr>
            </w:pPr>
            <w:r w:rsidRPr="0026690F">
              <w:rPr>
                <w:bCs/>
                <w:color w:val="000000"/>
                <w:sz w:val="24"/>
              </w:rPr>
              <w:t>admin</w:t>
            </w:r>
          </w:p>
        </w:tc>
        <w:tc>
          <w:tcPr>
            <w:tcW w:w="104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right"/>
              <w:rPr>
                <w:bCs/>
              </w:rPr>
            </w:pPr>
            <w:r w:rsidRPr="0026690F">
              <w:rPr>
                <w:bCs/>
                <w:color w:val="000000"/>
                <w:sz w:val="24"/>
              </w:rPr>
              <w:t>3</w:t>
            </w:r>
          </w:p>
        </w:tc>
        <w:tc>
          <w:tcPr>
            <w:tcW w:w="121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right"/>
              <w:rPr>
                <w:bCs/>
              </w:rPr>
            </w:pPr>
            <w:r w:rsidRPr="0026690F">
              <w:rPr>
                <w:bCs/>
                <w:color w:val="000000"/>
                <w:sz w:val="24"/>
              </w:rPr>
              <w:t>2</w:t>
            </w:r>
          </w:p>
        </w:tc>
        <w:tc>
          <w:tcPr>
            <w:tcW w:w="121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right"/>
              <w:rPr>
                <w:bCs/>
              </w:rPr>
            </w:pPr>
            <w:r w:rsidRPr="0026690F">
              <w:rPr>
                <w:bCs/>
                <w:color w:val="000000"/>
                <w:sz w:val="24"/>
              </w:rPr>
              <w:t>1</w:t>
            </w:r>
          </w:p>
        </w:tc>
        <w:tc>
          <w:tcPr>
            <w:tcW w:w="1214"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right"/>
              <w:rPr>
                <w:bCs/>
              </w:rPr>
            </w:pPr>
            <w:r w:rsidRPr="0026690F">
              <w:rPr>
                <w:bCs/>
                <w:color w:val="000000"/>
                <w:sz w:val="24"/>
              </w:rPr>
              <w:t>0</w:t>
            </w:r>
          </w:p>
        </w:tc>
        <w:tc>
          <w:tcPr>
            <w:tcW w:w="1416" w:type="dxa"/>
            <w:tcBorders>
              <w:top w:val="single" w:sz="4" w:space="0" w:color="000000"/>
              <w:left w:val="single" w:sz="4" w:space="0" w:color="000000"/>
              <w:bottom w:val="single" w:sz="4" w:space="0" w:color="000000"/>
              <w:right w:val="single" w:sz="4" w:space="0" w:color="000000"/>
            </w:tcBorders>
          </w:tcPr>
          <w:p w:rsidR="00687BBC" w:rsidRPr="0026690F" w:rsidRDefault="00687BBC" w:rsidP="00DC20E1">
            <w:pPr>
              <w:jc w:val="right"/>
              <w:rPr>
                <w:bCs/>
              </w:rPr>
            </w:pPr>
            <w:r w:rsidRPr="0026690F">
              <w:rPr>
                <w:bCs/>
                <w:color w:val="000000"/>
                <w:sz w:val="24"/>
              </w:rPr>
              <w:t>7290</w:t>
            </w:r>
          </w:p>
        </w:tc>
      </w:tr>
    </w:tbl>
    <w:p w:rsidR="00687BBC" w:rsidRDefault="00687BBC" w:rsidP="00DC20E1">
      <w:pPr>
        <w:spacing w:after="0" w:line="240" w:lineRule="auto"/>
        <w:ind w:firstLine="425"/>
        <w:jc w:val="both"/>
        <w:rPr>
          <w:bCs/>
          <w:color w:val="000000"/>
        </w:rPr>
      </w:pPr>
    </w:p>
    <w:p w:rsidR="00687BBC" w:rsidRDefault="00687BBC" w:rsidP="00DC20E1">
      <w:pPr>
        <w:spacing w:after="0" w:line="240" w:lineRule="auto"/>
        <w:ind w:firstLine="425"/>
        <w:jc w:val="both"/>
        <w:rPr>
          <w:bCs/>
          <w:color w:val="000000"/>
        </w:rPr>
      </w:pPr>
    </w:p>
    <w:p w:rsidR="00687BBC" w:rsidRDefault="00687BBC" w:rsidP="00DC20E1">
      <w:pPr>
        <w:spacing w:after="0" w:line="240" w:lineRule="auto"/>
        <w:ind w:firstLine="425"/>
        <w:jc w:val="both"/>
        <w:rPr>
          <w:bCs/>
          <w:color w:val="000000"/>
        </w:rPr>
      </w:pPr>
    </w:p>
    <w:p w:rsidR="00687BBC" w:rsidRDefault="00687BBC" w:rsidP="00DC20E1">
      <w:pPr>
        <w:spacing w:after="0" w:line="240" w:lineRule="auto"/>
        <w:ind w:firstLine="425"/>
        <w:jc w:val="both"/>
        <w:rPr>
          <w:bCs/>
          <w:color w:val="000000"/>
        </w:rPr>
      </w:pPr>
    </w:p>
    <w:p w:rsidR="004A6E7D" w:rsidRPr="0026690F" w:rsidRDefault="00000000" w:rsidP="00DC20E1">
      <w:pPr>
        <w:spacing w:after="0" w:line="240" w:lineRule="auto"/>
        <w:ind w:firstLine="425"/>
        <w:jc w:val="right"/>
        <w:rPr>
          <w:bCs/>
        </w:rPr>
      </w:pPr>
      <w:proofErr w:type="spellStart"/>
      <w:r w:rsidRPr="0026690F">
        <w:rPr>
          <w:bCs/>
          <w:color w:val="000000"/>
        </w:rPr>
        <w:lastRenderedPageBreak/>
        <w:t>Таблица</w:t>
      </w:r>
      <w:proofErr w:type="spellEnd"/>
      <w:r w:rsidRPr="0026690F">
        <w:rPr>
          <w:bCs/>
          <w:color w:val="000000"/>
        </w:rPr>
        <w:t xml:space="preserve"> П2.4</w:t>
      </w:r>
    </w:p>
    <w:p w:rsidR="004A6E7D" w:rsidRPr="0026690F" w:rsidRDefault="00000000" w:rsidP="00DC20E1">
      <w:pPr>
        <w:spacing w:after="0" w:line="240" w:lineRule="auto"/>
        <w:ind w:firstLine="425"/>
        <w:jc w:val="center"/>
        <w:rPr>
          <w:bCs/>
          <w:lang w:val="ru-RU"/>
        </w:rPr>
      </w:pPr>
      <w:r w:rsidRPr="0026690F">
        <w:rPr>
          <w:bCs/>
          <w:color w:val="000000"/>
          <w:lang w:val="ru-RU"/>
        </w:rPr>
        <w:t xml:space="preserve">Отношение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case</w:t>
      </w:r>
      <w:r w:rsidRPr="0026690F">
        <w:rPr>
          <w:rFonts w:eastAsia="Courier New"/>
          <w:bCs/>
          <w:color w:val="000000"/>
          <w:lang w:val="ru-RU"/>
        </w:rPr>
        <w:t>_2</w:t>
      </w:r>
      <w:proofErr w:type="spellStart"/>
      <w:r w:rsidRPr="0026690F">
        <w:rPr>
          <w:rFonts w:eastAsia="Courier New"/>
          <w:bCs/>
          <w:color w:val="000000"/>
        </w:rPr>
        <w:t>nf</w:t>
      </w:r>
      <w:proofErr w:type="spellEnd"/>
      <w:r w:rsidRPr="0026690F">
        <w:rPr>
          <w:bCs/>
          <w:color w:val="000000"/>
          <w:lang w:val="ru-RU"/>
        </w:rPr>
        <w:t xml:space="preserve"> в 2НФ</w:t>
      </w:r>
    </w:p>
    <w:tbl>
      <w:tblPr>
        <w:tblStyle w:val="aff0"/>
        <w:tblW w:w="0" w:type="auto"/>
        <w:tblLook w:val="04A0" w:firstRow="1" w:lastRow="0" w:firstColumn="1" w:lastColumn="0" w:noHBand="0" w:noVBand="1"/>
      </w:tblPr>
      <w:tblGrid>
        <w:gridCol w:w="1196"/>
        <w:gridCol w:w="1349"/>
        <w:gridCol w:w="1558"/>
        <w:gridCol w:w="1843"/>
        <w:gridCol w:w="1331"/>
        <w:gridCol w:w="1548"/>
        <w:gridCol w:w="2176"/>
        <w:gridCol w:w="2029"/>
        <w:gridCol w:w="1530"/>
      </w:tblGrid>
      <w:tr w:rsidR="004A6E7D" w:rsidRPr="0026690F" w:rsidTr="00687BB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center"/>
              <w:rPr>
                <w:bCs/>
              </w:rPr>
            </w:pPr>
            <w:r w:rsidRPr="0026690F">
              <w:rPr>
                <w:bCs/>
                <w:color w:val="000000"/>
                <w:sz w:val="24"/>
              </w:rPr>
              <w:t>id</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center"/>
              <w:rPr>
                <w:bCs/>
              </w:rPr>
            </w:pPr>
            <w:r w:rsidRPr="0026690F">
              <w:rPr>
                <w:bCs/>
                <w:color w:val="000000"/>
                <w:sz w:val="24"/>
              </w:rPr>
              <w:t>run_id</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center"/>
              <w:rPr>
                <w:bCs/>
              </w:rPr>
            </w:pPr>
            <w:r w:rsidRPr="0026690F">
              <w:rPr>
                <w:bCs/>
                <w:color w:val="000000"/>
                <w:sz w:val="24"/>
              </w:rPr>
              <w:t>class_name</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center"/>
              <w:rPr>
                <w:bCs/>
              </w:rPr>
            </w:pPr>
            <w:r w:rsidRPr="0026690F">
              <w:rPr>
                <w:bCs/>
                <w:color w:val="000000"/>
                <w:sz w:val="24"/>
              </w:rPr>
              <w:t>method_name</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center"/>
              <w:rPr>
                <w:bCs/>
              </w:rPr>
            </w:pPr>
            <w:r w:rsidRPr="0026690F">
              <w:rPr>
                <w:bCs/>
                <w:color w:val="000000"/>
                <w:sz w:val="24"/>
              </w:rPr>
              <w:t>status</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center"/>
              <w:rPr>
                <w:bCs/>
              </w:rPr>
            </w:pPr>
            <w:r w:rsidRPr="0026690F">
              <w:rPr>
                <w:bCs/>
                <w:color w:val="000000"/>
                <w:sz w:val="24"/>
              </w:rPr>
              <w:t>duration_ms</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center"/>
              <w:rPr>
                <w:bCs/>
              </w:rPr>
            </w:pPr>
            <w:r w:rsidRPr="0026690F">
              <w:rPr>
                <w:bCs/>
                <w:color w:val="000000"/>
                <w:sz w:val="24"/>
              </w:rPr>
              <w:t>failure_code</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center"/>
              <w:rPr>
                <w:bCs/>
              </w:rPr>
            </w:pPr>
            <w:r w:rsidRPr="0026690F">
              <w:rPr>
                <w:bCs/>
                <w:color w:val="000000"/>
                <w:sz w:val="24"/>
              </w:rPr>
              <w:t>failure_description</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center"/>
              <w:rPr>
                <w:bCs/>
              </w:rPr>
            </w:pPr>
            <w:r w:rsidRPr="0026690F">
              <w:rPr>
                <w:bCs/>
                <w:color w:val="000000"/>
                <w:sz w:val="24"/>
              </w:rPr>
              <w:t>failure_msg</w:t>
            </w:r>
          </w:p>
        </w:tc>
      </w:tr>
      <w:tr w:rsidR="004A6E7D" w:rsidRPr="0026690F" w:rsidTr="00687BB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1</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1</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GskTest</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testFieldsPresent</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PASS</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820</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r>
      <w:tr w:rsidR="004A6E7D" w:rsidRPr="0026690F" w:rsidTr="00687BB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2</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1</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GskTest</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testCreate</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PASS</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2340</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r>
      <w:tr w:rsidR="004A6E7D" w:rsidRPr="0026690F" w:rsidTr="00687BB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3</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1</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GskTest</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testDelete</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FAIL</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5000</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NOT_CLICKABLE</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Элемент недоступен для клика</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element not clickable</w:t>
            </w:r>
          </w:p>
        </w:tc>
      </w:tr>
      <w:tr w:rsidR="004A6E7D" w:rsidRPr="0026690F" w:rsidTr="00687BB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4</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2</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GskTest</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testCreate</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PASS</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2210</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r>
      <w:tr w:rsidR="004A6E7D" w:rsidRPr="0026690F" w:rsidTr="00687BB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5</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2</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MemberTest</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testCreate</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PASS</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1980</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r>
      <w:tr w:rsidR="004A6E7D" w:rsidRPr="0026690F" w:rsidTr="00687BB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6</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2</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MemberTest</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testUpdate</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FAIL</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3100</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TIMEOUT</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Истёк таймаут ожидания элемента</w:t>
            </w:r>
          </w:p>
        </w:tc>
        <w:tc>
          <w:tcPr>
            <w:tcW w:w="161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timeout waiting for save</w:t>
            </w:r>
          </w:p>
        </w:tc>
      </w:tr>
    </w:tbl>
    <w:p w:rsidR="00687BBC" w:rsidRDefault="00687BBC" w:rsidP="00DC20E1">
      <w:pPr>
        <w:spacing w:after="0" w:line="240" w:lineRule="auto"/>
        <w:ind w:firstLine="425"/>
        <w:jc w:val="both"/>
        <w:rPr>
          <w:bCs/>
          <w:color w:val="000000"/>
        </w:rPr>
      </w:pPr>
    </w:p>
    <w:p w:rsidR="004A6E7D" w:rsidRDefault="00000000" w:rsidP="00DC20E1">
      <w:pPr>
        <w:spacing w:after="0" w:line="240" w:lineRule="auto"/>
        <w:ind w:firstLine="425"/>
        <w:jc w:val="both"/>
        <w:rPr>
          <w:bCs/>
          <w:color w:val="000000"/>
          <w:lang w:val="ru-RU"/>
        </w:rPr>
      </w:pPr>
      <w:r w:rsidRPr="0026690F">
        <w:rPr>
          <w:bCs/>
          <w:color w:val="000000"/>
          <w:lang w:val="ru-RU"/>
        </w:rPr>
        <w:t xml:space="preserve">Частичные зависимости устранены: в отношении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rFonts w:eastAsia="Courier New"/>
          <w:bCs/>
          <w:color w:val="000000"/>
          <w:lang w:val="ru-RU"/>
        </w:rPr>
        <w:t>_2</w:t>
      </w:r>
      <w:proofErr w:type="spellStart"/>
      <w:r w:rsidRPr="0026690F">
        <w:rPr>
          <w:rFonts w:eastAsia="Courier New"/>
          <w:bCs/>
          <w:color w:val="000000"/>
        </w:rPr>
        <w:t>nf</w:t>
      </w:r>
      <w:proofErr w:type="spellEnd"/>
      <w:r w:rsidRPr="0026690F">
        <w:rPr>
          <w:bCs/>
          <w:color w:val="000000"/>
          <w:lang w:val="ru-RU"/>
        </w:rPr>
        <w:t xml:space="preserve"> все неключевые атрибуты зависят от всего ключа </w:t>
      </w:r>
      <w:r w:rsidRPr="0026690F">
        <w:rPr>
          <w:rFonts w:eastAsia="Courier New"/>
          <w:bCs/>
          <w:color w:val="000000"/>
        </w:rPr>
        <w:t>run</w:t>
      </w:r>
      <w:r w:rsidRPr="0026690F">
        <w:rPr>
          <w:rFonts w:eastAsia="Courier New"/>
          <w:bCs/>
          <w:color w:val="000000"/>
          <w:lang w:val="ru-RU"/>
        </w:rPr>
        <w:t>_</w:t>
      </w:r>
      <w:r w:rsidRPr="0026690F">
        <w:rPr>
          <w:rFonts w:eastAsia="Courier New"/>
          <w:bCs/>
          <w:color w:val="000000"/>
        </w:rPr>
        <w:t>id</w:t>
      </w:r>
      <w:r w:rsidRPr="0026690F">
        <w:rPr>
          <w:bCs/>
          <w:color w:val="000000"/>
          <w:lang w:val="ru-RU"/>
        </w:rPr>
        <w:t xml:space="preserve">, а в отношении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case</w:t>
      </w:r>
      <w:r w:rsidRPr="0026690F">
        <w:rPr>
          <w:rFonts w:eastAsia="Courier New"/>
          <w:bCs/>
          <w:color w:val="000000"/>
          <w:lang w:val="ru-RU"/>
        </w:rPr>
        <w:t>_2</w:t>
      </w:r>
      <w:proofErr w:type="spellStart"/>
      <w:r w:rsidRPr="0026690F">
        <w:rPr>
          <w:rFonts w:eastAsia="Courier New"/>
          <w:bCs/>
          <w:color w:val="000000"/>
        </w:rPr>
        <w:t>nf</w:t>
      </w:r>
      <w:proofErr w:type="spellEnd"/>
      <w:r w:rsidRPr="0026690F">
        <w:rPr>
          <w:bCs/>
          <w:color w:val="000000"/>
          <w:lang w:val="ru-RU"/>
        </w:rPr>
        <w:t xml:space="preserve"> — от ключа </w:t>
      </w:r>
      <w:r w:rsidRPr="0026690F">
        <w:rPr>
          <w:rFonts w:eastAsia="Courier New"/>
          <w:bCs/>
          <w:color w:val="000000"/>
        </w:rPr>
        <w:t>id</w:t>
      </w:r>
      <w:r w:rsidRPr="0026690F">
        <w:rPr>
          <w:bCs/>
          <w:color w:val="000000"/>
          <w:lang w:val="ru-RU"/>
        </w:rPr>
        <w:t xml:space="preserve">. Однако в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rFonts w:eastAsia="Courier New"/>
          <w:bCs/>
          <w:color w:val="000000"/>
          <w:lang w:val="ru-RU"/>
        </w:rPr>
        <w:t>_2</w:t>
      </w:r>
      <w:proofErr w:type="spellStart"/>
      <w:r w:rsidRPr="0026690F">
        <w:rPr>
          <w:rFonts w:eastAsia="Courier New"/>
          <w:bCs/>
          <w:color w:val="000000"/>
        </w:rPr>
        <w:t>nf</w:t>
      </w:r>
      <w:proofErr w:type="spellEnd"/>
      <w:r w:rsidRPr="0026690F">
        <w:rPr>
          <w:bCs/>
          <w:color w:val="000000"/>
          <w:lang w:val="ru-RU"/>
        </w:rPr>
        <w:t xml:space="preserve"> сохраняется транзитивная зависимость </w:t>
      </w:r>
      <w:r w:rsidRPr="0026690F">
        <w:rPr>
          <w:rFonts w:eastAsia="Courier New"/>
          <w:bCs/>
          <w:color w:val="000000"/>
        </w:rPr>
        <w:t>run</w:t>
      </w:r>
      <w:r w:rsidRPr="0026690F">
        <w:rPr>
          <w:rFonts w:eastAsia="Courier New"/>
          <w:bCs/>
          <w:color w:val="000000"/>
          <w:lang w:val="ru-RU"/>
        </w:rPr>
        <w:t>_</w:t>
      </w:r>
      <w:r w:rsidRPr="0026690F">
        <w:rPr>
          <w:rFonts w:eastAsia="Courier New"/>
          <w:bCs/>
          <w:color w:val="000000"/>
        </w:rPr>
        <w:t>id</w:t>
      </w:r>
      <w:r w:rsidRPr="0026690F">
        <w:rPr>
          <w:rFonts w:eastAsia="Courier New"/>
          <w:bCs/>
          <w:color w:val="000000"/>
          <w:lang w:val="ru-RU"/>
        </w:rPr>
        <w:t xml:space="preserve"> → </w:t>
      </w:r>
      <w:r w:rsidRPr="0026690F">
        <w:rPr>
          <w:rFonts w:eastAsia="Courier New"/>
          <w:bCs/>
          <w:color w:val="000000"/>
        </w:rPr>
        <w:t>category</w:t>
      </w:r>
      <w:r w:rsidRPr="0026690F">
        <w:rPr>
          <w:rFonts w:eastAsia="Courier New"/>
          <w:bCs/>
          <w:color w:val="000000"/>
          <w:lang w:val="ru-RU"/>
        </w:rPr>
        <w:t>_</w:t>
      </w:r>
      <w:r w:rsidRPr="0026690F">
        <w:rPr>
          <w:rFonts w:eastAsia="Courier New"/>
          <w:bCs/>
          <w:color w:val="000000"/>
        </w:rPr>
        <w:t>name</w:t>
      </w:r>
      <w:r w:rsidRPr="0026690F">
        <w:rPr>
          <w:rFonts w:eastAsia="Courier New"/>
          <w:bCs/>
          <w:color w:val="000000"/>
          <w:lang w:val="ru-RU"/>
        </w:rPr>
        <w:t xml:space="preserve"> → </w:t>
      </w:r>
      <w:r w:rsidRPr="0026690F">
        <w:rPr>
          <w:rFonts w:eastAsia="Courier New"/>
          <w:bCs/>
          <w:color w:val="000000"/>
        </w:rPr>
        <w:t>category</w:t>
      </w:r>
      <w:r w:rsidRPr="0026690F">
        <w:rPr>
          <w:rFonts w:eastAsia="Courier New"/>
          <w:bCs/>
          <w:color w:val="000000"/>
          <w:lang w:val="ru-RU"/>
        </w:rPr>
        <w:t>_</w:t>
      </w:r>
      <w:r w:rsidRPr="0026690F">
        <w:rPr>
          <w:rFonts w:eastAsia="Courier New"/>
          <w:bCs/>
          <w:color w:val="000000"/>
        </w:rPr>
        <w:t>owner</w:t>
      </w:r>
      <w:r w:rsidRPr="0026690F">
        <w:rPr>
          <w:bCs/>
          <w:color w:val="000000"/>
          <w:lang w:val="ru-RU"/>
        </w:rPr>
        <w:t xml:space="preserve">: владелец категории функционально зависит не от идентификатора прогона, а от имени категории, и при появлении новых прогонов с той же категорией сведения о её владельце будут дублироваться. Аналогично в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case</w:t>
      </w:r>
      <w:r w:rsidRPr="0026690F">
        <w:rPr>
          <w:rFonts w:eastAsia="Courier New"/>
          <w:bCs/>
          <w:color w:val="000000"/>
          <w:lang w:val="ru-RU"/>
        </w:rPr>
        <w:t>_2</w:t>
      </w:r>
      <w:proofErr w:type="spellStart"/>
      <w:r w:rsidRPr="0026690F">
        <w:rPr>
          <w:rFonts w:eastAsia="Courier New"/>
          <w:bCs/>
          <w:color w:val="000000"/>
        </w:rPr>
        <w:t>nf</w:t>
      </w:r>
      <w:proofErr w:type="spellEnd"/>
      <w:r w:rsidRPr="0026690F">
        <w:rPr>
          <w:bCs/>
          <w:color w:val="000000"/>
          <w:lang w:val="ru-RU"/>
        </w:rPr>
        <w:t xml:space="preserve"> наблюдается транзитивная зависимость </w:t>
      </w:r>
      <w:r w:rsidRPr="0026690F">
        <w:rPr>
          <w:rFonts w:eastAsia="Courier New"/>
          <w:bCs/>
          <w:color w:val="000000"/>
        </w:rPr>
        <w:t>id</w:t>
      </w:r>
      <w:r w:rsidRPr="0026690F">
        <w:rPr>
          <w:rFonts w:eastAsia="Courier New"/>
          <w:bCs/>
          <w:color w:val="000000"/>
          <w:lang w:val="ru-RU"/>
        </w:rPr>
        <w:t xml:space="preserve"> →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code</w:t>
      </w:r>
      <w:r w:rsidRPr="0026690F">
        <w:rPr>
          <w:rFonts w:eastAsia="Courier New"/>
          <w:bCs/>
          <w:color w:val="000000"/>
          <w:lang w:val="ru-RU"/>
        </w:rPr>
        <w:t xml:space="preserve"> →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description</w:t>
      </w:r>
      <w:r w:rsidRPr="0026690F">
        <w:rPr>
          <w:bCs/>
          <w:color w:val="000000"/>
          <w:lang w:val="ru-RU"/>
        </w:rPr>
        <w:t>: расшифровка типа сбоя определяется его кодом, а не идентификатором тест-кейса, и при появлении множества кейсов с одинаковым кодом ошибки её текстовое описание также будет дублироваться. Для устранения транзитивных зависимостей необходимо привести схему к третьей нормальной форме.</w:t>
      </w:r>
    </w:p>
    <w:p w:rsidR="00687BBC" w:rsidRPr="0026690F" w:rsidRDefault="00687BBC" w:rsidP="00DC20E1">
      <w:pPr>
        <w:spacing w:after="0" w:line="240" w:lineRule="auto"/>
        <w:ind w:firstLine="425"/>
        <w:jc w:val="both"/>
        <w:rPr>
          <w:bCs/>
          <w:lang w:val="ru-RU"/>
        </w:rPr>
      </w:pPr>
    </w:p>
    <w:p w:rsidR="004A6E7D" w:rsidRPr="0026690F" w:rsidRDefault="00000000" w:rsidP="00DC20E1">
      <w:pPr>
        <w:spacing w:after="0" w:line="240" w:lineRule="auto"/>
        <w:rPr>
          <w:bCs/>
          <w:lang w:val="ru-RU"/>
        </w:rPr>
      </w:pPr>
      <w:r w:rsidRPr="0026690F">
        <w:rPr>
          <w:bCs/>
          <w:color w:val="000000"/>
          <w:lang w:val="ru-RU"/>
        </w:rPr>
        <w:t>Третья нормальная форма (3НФ)</w:t>
      </w:r>
    </w:p>
    <w:p w:rsidR="004A6E7D" w:rsidRPr="0026690F" w:rsidRDefault="00000000" w:rsidP="00DC20E1">
      <w:pPr>
        <w:spacing w:after="0" w:line="240" w:lineRule="auto"/>
        <w:ind w:firstLine="425"/>
        <w:jc w:val="both"/>
        <w:rPr>
          <w:bCs/>
        </w:rPr>
      </w:pPr>
      <w:r w:rsidRPr="0026690F">
        <w:rPr>
          <w:bCs/>
          <w:color w:val="000000"/>
          <w:lang w:val="ru-RU"/>
        </w:rPr>
        <w:t xml:space="preserve">Отношение находится в 3НФ, если оно находится в 2НФ и в нём отсутствуют транзитивные зависимости неключевых атрибутов от первичного ключа [9]. Для устранения транзитивной зависимости «категория → владелец» сведения о </w:t>
      </w:r>
      <w:r w:rsidRPr="0026690F">
        <w:rPr>
          <w:bCs/>
          <w:color w:val="000000"/>
        </w:rPr>
        <w:t>XML</w:t>
      </w:r>
      <w:r w:rsidRPr="0026690F">
        <w:rPr>
          <w:bCs/>
          <w:color w:val="000000"/>
          <w:lang w:val="ru-RU"/>
        </w:rPr>
        <w:t>-источнике (</w:t>
      </w:r>
      <w:r w:rsidRPr="0026690F">
        <w:rPr>
          <w:rFonts w:eastAsia="Courier New"/>
          <w:bCs/>
          <w:color w:val="000000"/>
        </w:rPr>
        <w:t>xml</w:t>
      </w:r>
      <w:r w:rsidRPr="0026690F">
        <w:rPr>
          <w:rFonts w:eastAsia="Courier New"/>
          <w:bCs/>
          <w:color w:val="000000"/>
          <w:lang w:val="ru-RU"/>
        </w:rPr>
        <w:t>_</w:t>
      </w:r>
      <w:r w:rsidRPr="0026690F">
        <w:rPr>
          <w:rFonts w:eastAsia="Courier New"/>
          <w:bCs/>
          <w:color w:val="000000"/>
        </w:rPr>
        <w:t>file</w:t>
      </w:r>
      <w:r w:rsidRPr="0026690F">
        <w:rPr>
          <w:bCs/>
          <w:color w:val="000000"/>
          <w:lang w:val="ru-RU"/>
        </w:rPr>
        <w:t xml:space="preserve">, </w:t>
      </w:r>
      <w:r w:rsidRPr="0026690F">
        <w:rPr>
          <w:rFonts w:eastAsia="Courier New"/>
          <w:bCs/>
          <w:color w:val="000000"/>
        </w:rPr>
        <w:t>category</w:t>
      </w:r>
      <w:r w:rsidRPr="0026690F">
        <w:rPr>
          <w:rFonts w:eastAsia="Courier New"/>
          <w:bCs/>
          <w:color w:val="000000"/>
          <w:lang w:val="ru-RU"/>
        </w:rPr>
        <w:t>_</w:t>
      </w:r>
      <w:r w:rsidRPr="0026690F">
        <w:rPr>
          <w:rFonts w:eastAsia="Courier New"/>
          <w:bCs/>
          <w:color w:val="000000"/>
        </w:rPr>
        <w:t>name</w:t>
      </w:r>
      <w:r w:rsidRPr="0026690F">
        <w:rPr>
          <w:bCs/>
          <w:color w:val="000000"/>
          <w:lang w:val="ru-RU"/>
        </w:rPr>
        <w:t xml:space="preserve">, </w:t>
      </w:r>
      <w:r w:rsidRPr="0026690F">
        <w:rPr>
          <w:rFonts w:eastAsia="Courier New"/>
          <w:bCs/>
          <w:color w:val="000000"/>
        </w:rPr>
        <w:t>category</w:t>
      </w:r>
      <w:r w:rsidRPr="0026690F">
        <w:rPr>
          <w:rFonts w:eastAsia="Courier New"/>
          <w:bCs/>
          <w:color w:val="000000"/>
          <w:lang w:val="ru-RU"/>
        </w:rPr>
        <w:t>_</w:t>
      </w:r>
      <w:r w:rsidRPr="0026690F">
        <w:rPr>
          <w:rFonts w:eastAsia="Courier New"/>
          <w:bCs/>
          <w:color w:val="000000"/>
        </w:rPr>
        <w:t>owner</w:t>
      </w:r>
      <w:r w:rsidRPr="0026690F">
        <w:rPr>
          <w:bCs/>
          <w:color w:val="000000"/>
          <w:lang w:val="ru-RU"/>
        </w:rPr>
        <w:t xml:space="preserve">) выносятся в справочник </w:t>
      </w:r>
      <w:r w:rsidRPr="0026690F">
        <w:rPr>
          <w:rFonts w:eastAsia="Courier New"/>
          <w:bCs/>
          <w:color w:val="000000"/>
        </w:rPr>
        <w:t>xml</w:t>
      </w:r>
      <w:r w:rsidRPr="0026690F">
        <w:rPr>
          <w:rFonts w:eastAsia="Courier New"/>
          <w:bCs/>
          <w:color w:val="000000"/>
          <w:lang w:val="ru-RU"/>
        </w:rPr>
        <w:t>_</w:t>
      </w:r>
      <w:r w:rsidRPr="0026690F">
        <w:rPr>
          <w:rFonts w:eastAsia="Courier New"/>
          <w:bCs/>
          <w:color w:val="000000"/>
        </w:rPr>
        <w:t>source</w:t>
      </w:r>
      <w:r w:rsidRPr="0026690F">
        <w:rPr>
          <w:bCs/>
          <w:color w:val="000000"/>
          <w:lang w:val="ru-RU"/>
        </w:rPr>
        <w:t xml:space="preserve"> с собственным суррогатным ключом </w:t>
      </w:r>
      <w:r w:rsidRPr="0026690F">
        <w:rPr>
          <w:rFonts w:eastAsia="Courier New"/>
          <w:bCs/>
          <w:color w:val="000000"/>
        </w:rPr>
        <w:t>id</w:t>
      </w:r>
      <w:r w:rsidRPr="0026690F">
        <w:rPr>
          <w:bCs/>
          <w:color w:val="000000"/>
          <w:lang w:val="ru-RU"/>
        </w:rPr>
        <w:t xml:space="preserve">; в отношении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bCs/>
          <w:color w:val="000000"/>
          <w:lang w:val="ru-RU"/>
        </w:rPr>
        <w:t xml:space="preserve"> от них остаётся только внешний ключ </w:t>
      </w:r>
      <w:r w:rsidRPr="0026690F">
        <w:rPr>
          <w:rFonts w:eastAsia="Courier New"/>
          <w:bCs/>
          <w:color w:val="000000"/>
        </w:rPr>
        <w:t>xml</w:t>
      </w:r>
      <w:r w:rsidRPr="0026690F">
        <w:rPr>
          <w:rFonts w:eastAsia="Courier New"/>
          <w:bCs/>
          <w:color w:val="000000"/>
          <w:lang w:val="ru-RU"/>
        </w:rPr>
        <w:t>_</w:t>
      </w:r>
      <w:r w:rsidRPr="0026690F">
        <w:rPr>
          <w:rFonts w:eastAsia="Courier New"/>
          <w:bCs/>
          <w:color w:val="000000"/>
        </w:rPr>
        <w:t>file</w:t>
      </w:r>
      <w:r w:rsidRPr="0026690F">
        <w:rPr>
          <w:rFonts w:eastAsia="Courier New"/>
          <w:bCs/>
          <w:color w:val="000000"/>
          <w:lang w:val="ru-RU"/>
        </w:rPr>
        <w:t>_</w:t>
      </w:r>
      <w:r w:rsidRPr="0026690F">
        <w:rPr>
          <w:rFonts w:eastAsia="Courier New"/>
          <w:bCs/>
          <w:color w:val="000000"/>
        </w:rPr>
        <w:t>id</w:t>
      </w:r>
      <w:r w:rsidRPr="0026690F">
        <w:rPr>
          <w:bCs/>
          <w:color w:val="000000"/>
          <w:lang w:val="ru-RU"/>
        </w:rPr>
        <w:t xml:space="preserve">. Для устранения транзитивной зависимости «код сбоя → описание сбоя» атрибуты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code</w:t>
      </w:r>
      <w:r w:rsidRPr="0026690F">
        <w:rPr>
          <w:bCs/>
          <w:color w:val="000000"/>
          <w:lang w:val="ru-RU"/>
        </w:rPr>
        <w:t xml:space="preserve"> и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description</w:t>
      </w:r>
      <w:r w:rsidRPr="0026690F">
        <w:rPr>
          <w:bCs/>
          <w:color w:val="000000"/>
          <w:lang w:val="ru-RU"/>
        </w:rPr>
        <w:t xml:space="preserve"> выносятся в справочник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category</w:t>
      </w:r>
      <w:r w:rsidRPr="0026690F">
        <w:rPr>
          <w:bCs/>
          <w:color w:val="000000"/>
          <w:lang w:val="ru-RU"/>
        </w:rPr>
        <w:t xml:space="preserve">; в отношении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case</w:t>
      </w:r>
      <w:r w:rsidRPr="0026690F">
        <w:rPr>
          <w:bCs/>
          <w:color w:val="000000"/>
          <w:lang w:val="ru-RU"/>
        </w:rPr>
        <w:t xml:space="preserve"> от них остаётся внешний ключ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category</w:t>
      </w:r>
      <w:r w:rsidRPr="0026690F">
        <w:rPr>
          <w:rFonts w:eastAsia="Courier New"/>
          <w:bCs/>
          <w:color w:val="000000"/>
          <w:lang w:val="ru-RU"/>
        </w:rPr>
        <w:t>_</w:t>
      </w:r>
      <w:r w:rsidRPr="0026690F">
        <w:rPr>
          <w:rFonts w:eastAsia="Courier New"/>
          <w:bCs/>
          <w:color w:val="000000"/>
        </w:rPr>
        <w:t>id</w:t>
      </w:r>
      <w:r w:rsidRPr="0026690F">
        <w:rPr>
          <w:bCs/>
          <w:color w:val="000000"/>
          <w:lang w:val="ru-RU"/>
        </w:rPr>
        <w:t xml:space="preserve">, а исходное текстовое сообщение тест-кейса сохраняется в атрибуте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msg</w:t>
      </w:r>
      <w:r w:rsidRPr="0026690F">
        <w:rPr>
          <w:bCs/>
          <w:color w:val="000000"/>
          <w:lang w:val="ru-RU"/>
        </w:rPr>
        <w:t>. В результате схема состоит из четырёх отношений: двух основных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bCs/>
          <w:color w:val="000000"/>
          <w:lang w:val="ru-RU"/>
        </w:rPr>
        <w:t xml:space="preserve"> </w:t>
      </w:r>
      <w:r w:rsidRPr="0026690F">
        <w:rPr>
          <w:bCs/>
          <w:color w:val="000000"/>
          <w:lang w:val="ru-RU"/>
        </w:rPr>
        <w:lastRenderedPageBreak/>
        <w:t xml:space="preserve">с двумя прогонами,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case</w:t>
      </w:r>
      <w:r w:rsidRPr="0026690F">
        <w:rPr>
          <w:bCs/>
          <w:color w:val="000000"/>
          <w:lang w:val="ru-RU"/>
        </w:rPr>
        <w:t xml:space="preserve"> с шестью кейсами) и двух справочных (</w:t>
      </w:r>
      <w:r w:rsidRPr="0026690F">
        <w:rPr>
          <w:rFonts w:eastAsia="Courier New"/>
          <w:bCs/>
          <w:color w:val="000000"/>
        </w:rPr>
        <w:t>xml</w:t>
      </w:r>
      <w:r w:rsidRPr="0026690F">
        <w:rPr>
          <w:rFonts w:eastAsia="Courier New"/>
          <w:bCs/>
          <w:color w:val="000000"/>
          <w:lang w:val="ru-RU"/>
        </w:rPr>
        <w:t>_</w:t>
      </w:r>
      <w:r w:rsidRPr="0026690F">
        <w:rPr>
          <w:rFonts w:eastAsia="Courier New"/>
          <w:bCs/>
          <w:color w:val="000000"/>
        </w:rPr>
        <w:t>source</w:t>
      </w:r>
      <w:r w:rsidRPr="0026690F">
        <w:rPr>
          <w:bCs/>
          <w:color w:val="000000"/>
          <w:lang w:val="ru-RU"/>
        </w:rPr>
        <w:t xml:space="preserve">,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category</w:t>
      </w:r>
      <w:r w:rsidRPr="0026690F">
        <w:rPr>
          <w:bCs/>
          <w:color w:val="000000"/>
          <w:lang w:val="ru-RU"/>
        </w:rPr>
        <w:t xml:space="preserve">). </w:t>
      </w:r>
      <w:r w:rsidRPr="0026690F">
        <w:rPr>
          <w:bCs/>
          <w:color w:val="000000"/>
        </w:rPr>
        <w:t>Содержимое отношений приведено в табл. П2.5 — П2.8.</w:t>
      </w:r>
    </w:p>
    <w:p w:rsidR="004A6E7D" w:rsidRPr="0026690F" w:rsidRDefault="00000000" w:rsidP="00DC20E1">
      <w:pPr>
        <w:spacing w:after="0" w:line="240" w:lineRule="auto"/>
        <w:ind w:firstLine="425"/>
        <w:jc w:val="right"/>
        <w:rPr>
          <w:bCs/>
          <w:lang w:val="ru-RU"/>
        </w:rPr>
      </w:pPr>
      <w:r w:rsidRPr="0026690F">
        <w:rPr>
          <w:bCs/>
          <w:color w:val="000000"/>
          <w:lang w:val="ru-RU"/>
        </w:rPr>
        <w:t>Таблица П2.5</w:t>
      </w:r>
    </w:p>
    <w:p w:rsidR="004A6E7D" w:rsidRPr="0026690F" w:rsidRDefault="00000000" w:rsidP="00DC20E1">
      <w:pPr>
        <w:spacing w:after="0" w:line="240" w:lineRule="auto"/>
        <w:ind w:firstLine="425"/>
        <w:jc w:val="center"/>
        <w:rPr>
          <w:bCs/>
          <w:lang w:val="ru-RU"/>
        </w:rPr>
      </w:pPr>
      <w:r w:rsidRPr="0026690F">
        <w:rPr>
          <w:bCs/>
          <w:color w:val="000000"/>
          <w:lang w:val="ru-RU"/>
        </w:rPr>
        <w:t xml:space="preserve">Отношение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bCs/>
          <w:color w:val="000000"/>
          <w:lang w:val="ru-RU"/>
        </w:rPr>
        <w:t xml:space="preserve"> в 3НФ</w:t>
      </w:r>
    </w:p>
    <w:tbl>
      <w:tblPr>
        <w:tblStyle w:val="aff0"/>
        <w:tblW w:w="0" w:type="auto"/>
        <w:tblLook w:val="04A0" w:firstRow="1" w:lastRow="0" w:firstColumn="1" w:lastColumn="0" w:noHBand="0" w:noVBand="1"/>
      </w:tblPr>
      <w:tblGrid>
        <w:gridCol w:w="931"/>
        <w:gridCol w:w="2205"/>
        <w:gridCol w:w="2085"/>
        <w:gridCol w:w="2800"/>
        <w:gridCol w:w="1387"/>
        <w:gridCol w:w="1093"/>
        <w:gridCol w:w="866"/>
        <w:gridCol w:w="780"/>
        <w:gridCol w:w="963"/>
        <w:gridCol w:w="1450"/>
      </w:tblGrid>
      <w:tr w:rsidR="00687BBC" w:rsidRPr="0026690F" w:rsidTr="00687BBC">
        <w:tc>
          <w:tcPr>
            <w:tcW w:w="959"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id</w:t>
            </w:r>
          </w:p>
        </w:tc>
        <w:tc>
          <w:tcPr>
            <w:tcW w:w="2268"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run_date</w:t>
            </w:r>
          </w:p>
        </w:tc>
        <w:tc>
          <w:tcPr>
            <w:tcW w:w="2126"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xml_file_id</w:t>
            </w:r>
          </w:p>
        </w:tc>
        <w:tc>
          <w:tcPr>
            <w:tcW w:w="2835"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base_url</w:t>
            </w:r>
          </w:p>
        </w:tc>
        <w:tc>
          <w:tcPr>
            <w:tcW w:w="1418"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login</w:t>
            </w:r>
          </w:p>
        </w:tc>
        <w:tc>
          <w:tcPr>
            <w:tcW w:w="111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total</w:t>
            </w:r>
          </w:p>
        </w:tc>
        <w:tc>
          <w:tcPr>
            <w:tcW w:w="86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passed</w:t>
            </w:r>
          </w:p>
        </w:tc>
        <w:tc>
          <w:tcPr>
            <w:tcW w:w="781"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failed</w:t>
            </w:r>
          </w:p>
        </w:tc>
        <w:tc>
          <w:tcPr>
            <w:tcW w:w="963"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skipped</w:t>
            </w:r>
          </w:p>
        </w:tc>
        <w:tc>
          <w:tcPr>
            <w:tcW w:w="145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duration_ms</w:t>
            </w:r>
          </w:p>
        </w:tc>
      </w:tr>
      <w:tr w:rsidR="00687BBC" w:rsidRPr="0026690F" w:rsidTr="00687BBC">
        <w:tc>
          <w:tcPr>
            <w:tcW w:w="959"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1</w:t>
            </w:r>
          </w:p>
        </w:tc>
        <w:tc>
          <w:tcPr>
            <w:tcW w:w="2268"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2026-04-15 10:12</w:t>
            </w:r>
          </w:p>
        </w:tc>
        <w:tc>
          <w:tcPr>
            <w:tcW w:w="2126"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1</w:t>
            </w:r>
          </w:p>
        </w:tc>
        <w:tc>
          <w:tcPr>
            <w:tcW w:w="2835"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rPr>
                <w:bCs/>
              </w:rPr>
            </w:pPr>
            <w:r w:rsidRPr="0026690F">
              <w:rPr>
                <w:bCs/>
                <w:color w:val="000000"/>
                <w:sz w:val="24"/>
              </w:rPr>
              <w:t>https://e3core.stand/</w:t>
            </w:r>
          </w:p>
        </w:tc>
        <w:tc>
          <w:tcPr>
            <w:tcW w:w="1418"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rPr>
                <w:bCs/>
              </w:rPr>
            </w:pPr>
            <w:r w:rsidRPr="0026690F">
              <w:rPr>
                <w:bCs/>
                <w:color w:val="000000"/>
                <w:sz w:val="24"/>
              </w:rPr>
              <w:t>admin</w:t>
            </w:r>
          </w:p>
        </w:tc>
        <w:tc>
          <w:tcPr>
            <w:tcW w:w="111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3</w:t>
            </w:r>
          </w:p>
        </w:tc>
        <w:tc>
          <w:tcPr>
            <w:tcW w:w="86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2</w:t>
            </w:r>
          </w:p>
        </w:tc>
        <w:tc>
          <w:tcPr>
            <w:tcW w:w="781"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1</w:t>
            </w:r>
          </w:p>
        </w:tc>
        <w:tc>
          <w:tcPr>
            <w:tcW w:w="963"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0</w:t>
            </w:r>
          </w:p>
        </w:tc>
        <w:tc>
          <w:tcPr>
            <w:tcW w:w="145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8160</w:t>
            </w:r>
          </w:p>
        </w:tc>
      </w:tr>
      <w:tr w:rsidR="00687BBC" w:rsidRPr="0026690F" w:rsidTr="00687BBC">
        <w:tc>
          <w:tcPr>
            <w:tcW w:w="959"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2</w:t>
            </w:r>
          </w:p>
        </w:tc>
        <w:tc>
          <w:tcPr>
            <w:tcW w:w="2268"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2026-04-16 09:40</w:t>
            </w:r>
          </w:p>
        </w:tc>
        <w:tc>
          <w:tcPr>
            <w:tcW w:w="2126"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1</w:t>
            </w:r>
          </w:p>
        </w:tc>
        <w:tc>
          <w:tcPr>
            <w:tcW w:w="2835"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rPr>
                <w:bCs/>
              </w:rPr>
            </w:pPr>
            <w:r w:rsidRPr="0026690F">
              <w:rPr>
                <w:bCs/>
                <w:color w:val="000000"/>
                <w:sz w:val="24"/>
              </w:rPr>
              <w:t>https://e3core.stand/</w:t>
            </w:r>
          </w:p>
        </w:tc>
        <w:tc>
          <w:tcPr>
            <w:tcW w:w="1418"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rPr>
                <w:bCs/>
              </w:rPr>
            </w:pPr>
            <w:r w:rsidRPr="0026690F">
              <w:rPr>
                <w:bCs/>
                <w:color w:val="000000"/>
                <w:sz w:val="24"/>
              </w:rPr>
              <w:t>admin</w:t>
            </w:r>
          </w:p>
        </w:tc>
        <w:tc>
          <w:tcPr>
            <w:tcW w:w="111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3</w:t>
            </w:r>
          </w:p>
        </w:tc>
        <w:tc>
          <w:tcPr>
            <w:tcW w:w="86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2</w:t>
            </w:r>
          </w:p>
        </w:tc>
        <w:tc>
          <w:tcPr>
            <w:tcW w:w="781"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1</w:t>
            </w:r>
          </w:p>
        </w:tc>
        <w:tc>
          <w:tcPr>
            <w:tcW w:w="963"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0</w:t>
            </w:r>
          </w:p>
        </w:tc>
        <w:tc>
          <w:tcPr>
            <w:tcW w:w="145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7290</w:t>
            </w:r>
          </w:p>
        </w:tc>
      </w:tr>
    </w:tbl>
    <w:p w:rsidR="00687BBC" w:rsidRDefault="00687BBC" w:rsidP="00DC20E1">
      <w:pPr>
        <w:spacing w:after="0" w:line="240" w:lineRule="auto"/>
        <w:ind w:firstLine="425"/>
        <w:jc w:val="both"/>
        <w:rPr>
          <w:bCs/>
          <w:color w:val="000000"/>
          <w:lang w:val="ru-RU"/>
        </w:rPr>
      </w:pPr>
    </w:p>
    <w:p w:rsidR="004A6E7D" w:rsidRPr="0026690F" w:rsidRDefault="00000000" w:rsidP="00DC20E1">
      <w:pPr>
        <w:spacing w:after="0" w:line="240" w:lineRule="auto"/>
        <w:ind w:firstLine="425"/>
        <w:jc w:val="right"/>
        <w:rPr>
          <w:bCs/>
        </w:rPr>
      </w:pPr>
      <w:proofErr w:type="spellStart"/>
      <w:r w:rsidRPr="0026690F">
        <w:rPr>
          <w:bCs/>
          <w:color w:val="000000"/>
        </w:rPr>
        <w:t>Таблица</w:t>
      </w:r>
      <w:proofErr w:type="spellEnd"/>
      <w:r w:rsidRPr="0026690F">
        <w:rPr>
          <w:bCs/>
          <w:color w:val="000000"/>
        </w:rPr>
        <w:t xml:space="preserve"> П2.6</w:t>
      </w:r>
    </w:p>
    <w:p w:rsidR="004A6E7D" w:rsidRPr="0026690F" w:rsidRDefault="00000000" w:rsidP="00DC20E1">
      <w:pPr>
        <w:spacing w:after="0" w:line="240" w:lineRule="auto"/>
        <w:ind w:firstLine="425"/>
        <w:jc w:val="center"/>
        <w:rPr>
          <w:bCs/>
        </w:rPr>
      </w:pPr>
      <w:r w:rsidRPr="0026690F">
        <w:rPr>
          <w:bCs/>
          <w:color w:val="000000"/>
        </w:rPr>
        <w:t xml:space="preserve">Отношение </w:t>
      </w:r>
      <w:r w:rsidRPr="0026690F">
        <w:rPr>
          <w:rFonts w:eastAsia="Courier New"/>
          <w:bCs/>
          <w:color w:val="000000"/>
        </w:rPr>
        <w:t>test_case</w:t>
      </w:r>
      <w:r w:rsidRPr="0026690F">
        <w:rPr>
          <w:bCs/>
          <w:color w:val="000000"/>
        </w:rPr>
        <w:t xml:space="preserve"> в 3НФ</w:t>
      </w:r>
    </w:p>
    <w:tbl>
      <w:tblPr>
        <w:tblStyle w:val="aff0"/>
        <w:tblW w:w="0" w:type="auto"/>
        <w:tblLook w:val="04A0" w:firstRow="1" w:lastRow="0" w:firstColumn="1" w:lastColumn="0" w:noHBand="0" w:noVBand="1"/>
      </w:tblPr>
      <w:tblGrid>
        <w:gridCol w:w="666"/>
        <w:gridCol w:w="988"/>
        <w:gridCol w:w="1828"/>
        <w:gridCol w:w="1981"/>
        <w:gridCol w:w="856"/>
        <w:gridCol w:w="2291"/>
        <w:gridCol w:w="2268"/>
        <w:gridCol w:w="3682"/>
      </w:tblGrid>
      <w:tr w:rsidR="00687BBC" w:rsidRPr="0026690F" w:rsidTr="00687BBC">
        <w:tc>
          <w:tcPr>
            <w:tcW w:w="66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id</w:t>
            </w:r>
          </w:p>
        </w:tc>
        <w:tc>
          <w:tcPr>
            <w:tcW w:w="988"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run_id</w:t>
            </w:r>
          </w:p>
        </w:tc>
        <w:tc>
          <w:tcPr>
            <w:tcW w:w="1829"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class_name</w:t>
            </w:r>
          </w:p>
        </w:tc>
        <w:tc>
          <w:tcPr>
            <w:tcW w:w="1981"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method_name</w:t>
            </w:r>
          </w:p>
        </w:tc>
        <w:tc>
          <w:tcPr>
            <w:tcW w:w="856"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passed</w:t>
            </w:r>
          </w:p>
        </w:tc>
        <w:tc>
          <w:tcPr>
            <w:tcW w:w="229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duration_ms</w:t>
            </w:r>
          </w:p>
        </w:tc>
        <w:tc>
          <w:tcPr>
            <w:tcW w:w="2268"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failure_category_id</w:t>
            </w:r>
          </w:p>
        </w:tc>
        <w:tc>
          <w:tcPr>
            <w:tcW w:w="3686"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failure_msg</w:t>
            </w:r>
          </w:p>
        </w:tc>
      </w:tr>
      <w:tr w:rsidR="00687BBC" w:rsidRPr="0026690F" w:rsidTr="00687BBC">
        <w:tc>
          <w:tcPr>
            <w:tcW w:w="667"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1</w:t>
            </w:r>
          </w:p>
        </w:tc>
        <w:tc>
          <w:tcPr>
            <w:tcW w:w="988"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1</w:t>
            </w:r>
          </w:p>
        </w:tc>
        <w:tc>
          <w:tcPr>
            <w:tcW w:w="182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GskTest</w:t>
            </w:r>
          </w:p>
        </w:tc>
        <w:tc>
          <w:tcPr>
            <w:tcW w:w="1981"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testFieldsPresent</w:t>
            </w:r>
          </w:p>
        </w:tc>
        <w:tc>
          <w:tcPr>
            <w:tcW w:w="856"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1</w:t>
            </w:r>
          </w:p>
        </w:tc>
        <w:tc>
          <w:tcPr>
            <w:tcW w:w="2292"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820</w:t>
            </w:r>
          </w:p>
        </w:tc>
        <w:tc>
          <w:tcPr>
            <w:tcW w:w="2268"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c>
          <w:tcPr>
            <w:tcW w:w="3686"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r>
      <w:tr w:rsidR="00687BBC" w:rsidRPr="0026690F" w:rsidTr="00687BBC">
        <w:tc>
          <w:tcPr>
            <w:tcW w:w="667"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2</w:t>
            </w:r>
          </w:p>
        </w:tc>
        <w:tc>
          <w:tcPr>
            <w:tcW w:w="988"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1</w:t>
            </w:r>
          </w:p>
        </w:tc>
        <w:tc>
          <w:tcPr>
            <w:tcW w:w="182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GskTest</w:t>
            </w:r>
          </w:p>
        </w:tc>
        <w:tc>
          <w:tcPr>
            <w:tcW w:w="1981"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testCreate</w:t>
            </w:r>
          </w:p>
        </w:tc>
        <w:tc>
          <w:tcPr>
            <w:tcW w:w="856"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1</w:t>
            </w:r>
          </w:p>
        </w:tc>
        <w:tc>
          <w:tcPr>
            <w:tcW w:w="2292"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2340</w:t>
            </w:r>
          </w:p>
        </w:tc>
        <w:tc>
          <w:tcPr>
            <w:tcW w:w="2268"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c>
          <w:tcPr>
            <w:tcW w:w="3686"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r>
      <w:tr w:rsidR="00687BBC" w:rsidRPr="0026690F" w:rsidTr="00687BBC">
        <w:tc>
          <w:tcPr>
            <w:tcW w:w="667"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3</w:t>
            </w:r>
          </w:p>
        </w:tc>
        <w:tc>
          <w:tcPr>
            <w:tcW w:w="988"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1</w:t>
            </w:r>
          </w:p>
        </w:tc>
        <w:tc>
          <w:tcPr>
            <w:tcW w:w="182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GskTest</w:t>
            </w:r>
          </w:p>
        </w:tc>
        <w:tc>
          <w:tcPr>
            <w:tcW w:w="1981"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testDelete</w:t>
            </w:r>
          </w:p>
        </w:tc>
        <w:tc>
          <w:tcPr>
            <w:tcW w:w="856"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0</w:t>
            </w:r>
          </w:p>
        </w:tc>
        <w:tc>
          <w:tcPr>
            <w:tcW w:w="2292"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5000</w:t>
            </w:r>
          </w:p>
        </w:tc>
        <w:tc>
          <w:tcPr>
            <w:tcW w:w="2268"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2</w:t>
            </w:r>
          </w:p>
        </w:tc>
        <w:tc>
          <w:tcPr>
            <w:tcW w:w="3686"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element not clickable</w:t>
            </w:r>
          </w:p>
        </w:tc>
      </w:tr>
      <w:tr w:rsidR="00687BBC" w:rsidRPr="0026690F" w:rsidTr="00687BBC">
        <w:tc>
          <w:tcPr>
            <w:tcW w:w="667"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4</w:t>
            </w:r>
          </w:p>
        </w:tc>
        <w:tc>
          <w:tcPr>
            <w:tcW w:w="988"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2</w:t>
            </w:r>
          </w:p>
        </w:tc>
        <w:tc>
          <w:tcPr>
            <w:tcW w:w="182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GskTest</w:t>
            </w:r>
          </w:p>
        </w:tc>
        <w:tc>
          <w:tcPr>
            <w:tcW w:w="1981"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testCreate</w:t>
            </w:r>
          </w:p>
        </w:tc>
        <w:tc>
          <w:tcPr>
            <w:tcW w:w="856"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1</w:t>
            </w:r>
          </w:p>
        </w:tc>
        <w:tc>
          <w:tcPr>
            <w:tcW w:w="2292"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2210</w:t>
            </w:r>
          </w:p>
        </w:tc>
        <w:tc>
          <w:tcPr>
            <w:tcW w:w="2268"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c>
          <w:tcPr>
            <w:tcW w:w="3686"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r>
      <w:tr w:rsidR="00687BBC" w:rsidRPr="0026690F" w:rsidTr="00687BBC">
        <w:tc>
          <w:tcPr>
            <w:tcW w:w="667"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5</w:t>
            </w:r>
          </w:p>
        </w:tc>
        <w:tc>
          <w:tcPr>
            <w:tcW w:w="988"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2</w:t>
            </w:r>
          </w:p>
        </w:tc>
        <w:tc>
          <w:tcPr>
            <w:tcW w:w="182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MemberTest</w:t>
            </w:r>
          </w:p>
        </w:tc>
        <w:tc>
          <w:tcPr>
            <w:tcW w:w="1981"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testCreate</w:t>
            </w:r>
          </w:p>
        </w:tc>
        <w:tc>
          <w:tcPr>
            <w:tcW w:w="856"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1</w:t>
            </w:r>
          </w:p>
        </w:tc>
        <w:tc>
          <w:tcPr>
            <w:tcW w:w="2292"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1980</w:t>
            </w:r>
          </w:p>
        </w:tc>
        <w:tc>
          <w:tcPr>
            <w:tcW w:w="2268"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c>
          <w:tcPr>
            <w:tcW w:w="3686"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NULL</w:t>
            </w:r>
          </w:p>
        </w:tc>
      </w:tr>
      <w:tr w:rsidR="00687BBC" w:rsidRPr="0026690F" w:rsidTr="00687BBC">
        <w:tc>
          <w:tcPr>
            <w:tcW w:w="667"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6</w:t>
            </w:r>
          </w:p>
        </w:tc>
        <w:tc>
          <w:tcPr>
            <w:tcW w:w="988"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2</w:t>
            </w:r>
          </w:p>
        </w:tc>
        <w:tc>
          <w:tcPr>
            <w:tcW w:w="1829"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MemberTest</w:t>
            </w:r>
          </w:p>
        </w:tc>
        <w:tc>
          <w:tcPr>
            <w:tcW w:w="1981"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testUpdate</w:t>
            </w:r>
          </w:p>
        </w:tc>
        <w:tc>
          <w:tcPr>
            <w:tcW w:w="856"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0</w:t>
            </w:r>
          </w:p>
        </w:tc>
        <w:tc>
          <w:tcPr>
            <w:tcW w:w="2292"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3100</w:t>
            </w:r>
          </w:p>
        </w:tc>
        <w:tc>
          <w:tcPr>
            <w:tcW w:w="2268"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jc w:val="right"/>
              <w:rPr>
                <w:bCs/>
              </w:rPr>
            </w:pPr>
            <w:r w:rsidRPr="0026690F">
              <w:rPr>
                <w:bCs/>
                <w:color w:val="000000"/>
                <w:sz w:val="24"/>
              </w:rPr>
              <w:t>1</w:t>
            </w:r>
          </w:p>
        </w:tc>
        <w:tc>
          <w:tcPr>
            <w:tcW w:w="3686" w:type="dxa"/>
            <w:tcBorders>
              <w:top w:val="single" w:sz="4" w:space="0" w:color="000000"/>
              <w:left w:val="single" w:sz="4" w:space="0" w:color="000000"/>
              <w:bottom w:val="single" w:sz="4" w:space="0" w:color="000000"/>
              <w:right w:val="single" w:sz="4" w:space="0" w:color="000000"/>
            </w:tcBorders>
          </w:tcPr>
          <w:p w:rsidR="004A6E7D" w:rsidRPr="0026690F" w:rsidRDefault="00000000" w:rsidP="00DC20E1">
            <w:pPr>
              <w:rPr>
                <w:bCs/>
              </w:rPr>
            </w:pPr>
            <w:r w:rsidRPr="0026690F">
              <w:rPr>
                <w:bCs/>
                <w:color w:val="000000"/>
                <w:sz w:val="24"/>
              </w:rPr>
              <w:t>timeout waiting for save</w:t>
            </w:r>
          </w:p>
        </w:tc>
      </w:tr>
    </w:tbl>
    <w:p w:rsidR="00687BBC" w:rsidRDefault="00687BBC" w:rsidP="00DC20E1">
      <w:pPr>
        <w:spacing w:after="0" w:line="240" w:lineRule="auto"/>
        <w:ind w:firstLine="425"/>
        <w:jc w:val="both"/>
        <w:rPr>
          <w:bCs/>
          <w:color w:val="000000"/>
          <w:lang w:val="ru-RU"/>
        </w:rPr>
      </w:pPr>
    </w:p>
    <w:p w:rsidR="004A6E7D" w:rsidRPr="0026690F" w:rsidRDefault="00000000" w:rsidP="00DC20E1">
      <w:pPr>
        <w:spacing w:after="0" w:line="240" w:lineRule="auto"/>
        <w:ind w:firstLine="425"/>
        <w:jc w:val="right"/>
        <w:rPr>
          <w:bCs/>
        </w:rPr>
      </w:pPr>
      <w:proofErr w:type="spellStart"/>
      <w:r w:rsidRPr="0026690F">
        <w:rPr>
          <w:bCs/>
          <w:color w:val="000000"/>
        </w:rPr>
        <w:t>Таблица</w:t>
      </w:r>
      <w:proofErr w:type="spellEnd"/>
      <w:r w:rsidRPr="0026690F">
        <w:rPr>
          <w:bCs/>
          <w:color w:val="000000"/>
        </w:rPr>
        <w:t xml:space="preserve"> П2.7</w:t>
      </w:r>
    </w:p>
    <w:p w:rsidR="004A6E7D" w:rsidRPr="0026690F" w:rsidRDefault="00000000" w:rsidP="00DC20E1">
      <w:pPr>
        <w:spacing w:after="0" w:line="240" w:lineRule="auto"/>
        <w:ind w:firstLine="425"/>
        <w:jc w:val="center"/>
        <w:rPr>
          <w:bCs/>
        </w:rPr>
      </w:pPr>
      <w:r w:rsidRPr="0026690F">
        <w:rPr>
          <w:bCs/>
          <w:color w:val="000000"/>
        </w:rPr>
        <w:t xml:space="preserve">Справочник </w:t>
      </w:r>
      <w:r w:rsidRPr="0026690F">
        <w:rPr>
          <w:rFonts w:eastAsia="Courier New"/>
          <w:bCs/>
          <w:color w:val="000000"/>
        </w:rPr>
        <w:t>xml_source</w:t>
      </w:r>
      <w:r w:rsidRPr="0026690F">
        <w:rPr>
          <w:bCs/>
          <w:color w:val="000000"/>
        </w:rPr>
        <w:t xml:space="preserve"> в 3НФ</w:t>
      </w:r>
    </w:p>
    <w:tbl>
      <w:tblPr>
        <w:tblStyle w:val="aff0"/>
        <w:tblW w:w="0" w:type="auto"/>
        <w:tblLook w:val="04A0" w:firstRow="1" w:lastRow="0" w:firstColumn="1" w:lastColumn="0" w:noHBand="0" w:noVBand="1"/>
      </w:tblPr>
      <w:tblGrid>
        <w:gridCol w:w="3639"/>
        <w:gridCol w:w="3641"/>
        <w:gridCol w:w="3640"/>
        <w:gridCol w:w="3640"/>
      </w:tblGrid>
      <w:tr w:rsidR="004A6E7D" w:rsidRPr="0026690F">
        <w:tc>
          <w:tcPr>
            <w:tcW w:w="364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id</w:t>
            </w:r>
          </w:p>
        </w:tc>
        <w:tc>
          <w:tcPr>
            <w:tcW w:w="364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file_name</w:t>
            </w:r>
          </w:p>
        </w:tc>
        <w:tc>
          <w:tcPr>
            <w:tcW w:w="364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category_name</w:t>
            </w:r>
          </w:p>
        </w:tc>
        <w:tc>
          <w:tcPr>
            <w:tcW w:w="364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r w:rsidRPr="0026690F">
              <w:rPr>
                <w:bCs/>
                <w:color w:val="000000"/>
                <w:sz w:val="24"/>
              </w:rPr>
              <w:t>owner</w:t>
            </w:r>
          </w:p>
        </w:tc>
      </w:tr>
      <w:tr w:rsidR="004A6E7D" w:rsidRPr="0026690F">
        <w:tc>
          <w:tcPr>
            <w:tcW w:w="364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1</w:t>
            </w:r>
          </w:p>
        </w:tc>
        <w:tc>
          <w:tcPr>
            <w:tcW w:w="364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rPr>
                <w:bCs/>
              </w:rPr>
            </w:pPr>
            <w:r w:rsidRPr="0026690F">
              <w:rPr>
                <w:bCs/>
                <w:color w:val="000000"/>
                <w:sz w:val="24"/>
              </w:rPr>
              <w:t>5EA195D102D1_Stc.xml</w:t>
            </w:r>
          </w:p>
        </w:tc>
        <w:tc>
          <w:tcPr>
            <w:tcW w:w="364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rPr>
                <w:bCs/>
              </w:rPr>
            </w:pPr>
            <w:r w:rsidRPr="0026690F">
              <w:rPr>
                <w:bCs/>
                <w:color w:val="000000"/>
                <w:sz w:val="24"/>
              </w:rPr>
              <w:t>ГСК</w:t>
            </w:r>
          </w:p>
        </w:tc>
        <w:tc>
          <w:tcPr>
            <w:tcW w:w="364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rPr>
                <w:bCs/>
              </w:rPr>
            </w:pPr>
            <w:r w:rsidRPr="0026690F">
              <w:rPr>
                <w:bCs/>
                <w:color w:val="000000"/>
                <w:sz w:val="24"/>
              </w:rPr>
              <w:t>МАУ «ЦМИРиТ»</w:t>
            </w:r>
          </w:p>
        </w:tc>
      </w:tr>
      <w:tr w:rsidR="004A6E7D" w:rsidRPr="0026690F">
        <w:tc>
          <w:tcPr>
            <w:tcW w:w="364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2</w:t>
            </w:r>
          </w:p>
        </w:tc>
        <w:tc>
          <w:tcPr>
            <w:tcW w:w="364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rPr>
                <w:bCs/>
              </w:rPr>
            </w:pPr>
            <w:r w:rsidRPr="0026690F">
              <w:rPr>
                <w:bCs/>
                <w:color w:val="000000"/>
                <w:sz w:val="24"/>
              </w:rPr>
              <w:t>6B702A9034F1_Stc.xml</w:t>
            </w:r>
          </w:p>
        </w:tc>
        <w:tc>
          <w:tcPr>
            <w:tcW w:w="364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rPr>
                <w:bCs/>
              </w:rPr>
            </w:pPr>
            <w:r w:rsidRPr="0026690F">
              <w:rPr>
                <w:bCs/>
                <w:color w:val="000000"/>
                <w:sz w:val="24"/>
              </w:rPr>
              <w:t>Подрядчики</w:t>
            </w:r>
          </w:p>
        </w:tc>
        <w:tc>
          <w:tcPr>
            <w:tcW w:w="3642"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rPr>
                <w:bCs/>
              </w:rPr>
            </w:pPr>
            <w:r w:rsidRPr="0026690F">
              <w:rPr>
                <w:bCs/>
                <w:color w:val="000000"/>
                <w:sz w:val="24"/>
              </w:rPr>
              <w:t>МАУ «ЦМИРиТ»</w:t>
            </w:r>
          </w:p>
        </w:tc>
      </w:tr>
    </w:tbl>
    <w:p w:rsidR="00687BBC" w:rsidRDefault="00687BBC" w:rsidP="00DC20E1">
      <w:pPr>
        <w:spacing w:after="0" w:line="240" w:lineRule="auto"/>
        <w:ind w:firstLine="425"/>
        <w:jc w:val="both"/>
        <w:rPr>
          <w:bCs/>
          <w:color w:val="000000"/>
          <w:lang w:val="ru-RU"/>
        </w:rPr>
      </w:pPr>
    </w:p>
    <w:p w:rsidR="004A6E7D" w:rsidRPr="0026690F" w:rsidRDefault="00000000" w:rsidP="00DC20E1">
      <w:pPr>
        <w:spacing w:after="0" w:line="240" w:lineRule="auto"/>
        <w:ind w:firstLine="425"/>
        <w:jc w:val="right"/>
        <w:rPr>
          <w:bCs/>
        </w:rPr>
      </w:pPr>
      <w:proofErr w:type="spellStart"/>
      <w:r w:rsidRPr="0026690F">
        <w:rPr>
          <w:bCs/>
          <w:color w:val="000000"/>
        </w:rPr>
        <w:t>Таблица</w:t>
      </w:r>
      <w:proofErr w:type="spellEnd"/>
      <w:r w:rsidRPr="0026690F">
        <w:rPr>
          <w:bCs/>
          <w:color w:val="000000"/>
        </w:rPr>
        <w:t xml:space="preserve"> П2.8</w:t>
      </w:r>
    </w:p>
    <w:p w:rsidR="004A6E7D" w:rsidRPr="0026690F" w:rsidRDefault="00000000" w:rsidP="00DC20E1">
      <w:pPr>
        <w:spacing w:after="0" w:line="240" w:lineRule="auto"/>
        <w:ind w:firstLine="425"/>
        <w:jc w:val="center"/>
        <w:rPr>
          <w:bCs/>
        </w:rPr>
      </w:pPr>
      <w:r w:rsidRPr="0026690F">
        <w:rPr>
          <w:bCs/>
          <w:color w:val="000000"/>
        </w:rPr>
        <w:t xml:space="preserve">Справочник </w:t>
      </w:r>
      <w:r w:rsidRPr="0026690F">
        <w:rPr>
          <w:rFonts w:eastAsia="Courier New"/>
          <w:bCs/>
          <w:color w:val="000000"/>
        </w:rPr>
        <w:t>failure_category</w:t>
      </w:r>
      <w:r w:rsidRPr="0026690F">
        <w:rPr>
          <w:bCs/>
          <w:color w:val="000000"/>
        </w:rPr>
        <w:t xml:space="preserve"> в 3НФ</w:t>
      </w:r>
    </w:p>
    <w:tbl>
      <w:tblPr>
        <w:tblStyle w:val="aff0"/>
        <w:tblW w:w="0" w:type="auto"/>
        <w:tblLook w:val="04A0" w:firstRow="1" w:lastRow="0" w:firstColumn="1" w:lastColumn="0" w:noHBand="0" w:noVBand="1"/>
      </w:tblPr>
      <w:tblGrid>
        <w:gridCol w:w="4853"/>
        <w:gridCol w:w="4854"/>
        <w:gridCol w:w="4853"/>
      </w:tblGrid>
      <w:tr w:rsidR="004A6E7D" w:rsidRPr="0026690F">
        <w:tc>
          <w:tcPr>
            <w:tcW w:w="485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421061">
            <w:pPr>
              <w:jc w:val="center"/>
              <w:rPr>
                <w:bCs/>
              </w:rPr>
            </w:pPr>
            <w:r w:rsidRPr="0026690F">
              <w:rPr>
                <w:bCs/>
                <w:color w:val="000000"/>
                <w:sz w:val="24"/>
              </w:rPr>
              <w:t>id</w:t>
            </w:r>
          </w:p>
        </w:tc>
        <w:tc>
          <w:tcPr>
            <w:tcW w:w="485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421061">
            <w:pPr>
              <w:jc w:val="center"/>
              <w:rPr>
                <w:bCs/>
              </w:rPr>
            </w:pPr>
            <w:r w:rsidRPr="0026690F">
              <w:rPr>
                <w:bCs/>
                <w:color w:val="000000"/>
                <w:sz w:val="24"/>
              </w:rPr>
              <w:t>code</w:t>
            </w:r>
          </w:p>
        </w:tc>
        <w:tc>
          <w:tcPr>
            <w:tcW w:w="485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421061">
            <w:pPr>
              <w:jc w:val="center"/>
              <w:rPr>
                <w:bCs/>
              </w:rPr>
            </w:pPr>
            <w:r w:rsidRPr="0026690F">
              <w:rPr>
                <w:bCs/>
                <w:color w:val="000000"/>
                <w:sz w:val="24"/>
              </w:rPr>
              <w:t>description</w:t>
            </w:r>
          </w:p>
        </w:tc>
      </w:tr>
      <w:tr w:rsidR="004A6E7D" w:rsidRPr="0026690F">
        <w:tc>
          <w:tcPr>
            <w:tcW w:w="485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1</w:t>
            </w:r>
          </w:p>
        </w:tc>
        <w:tc>
          <w:tcPr>
            <w:tcW w:w="485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rPr>
                <w:bCs/>
              </w:rPr>
            </w:pPr>
            <w:r w:rsidRPr="0026690F">
              <w:rPr>
                <w:bCs/>
                <w:color w:val="000000"/>
                <w:sz w:val="24"/>
              </w:rPr>
              <w:t>TIMEOUT</w:t>
            </w:r>
          </w:p>
        </w:tc>
        <w:tc>
          <w:tcPr>
            <w:tcW w:w="485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rPr>
                <w:bCs/>
              </w:rPr>
            </w:pPr>
            <w:r w:rsidRPr="0026690F">
              <w:rPr>
                <w:bCs/>
                <w:color w:val="000000"/>
                <w:sz w:val="24"/>
              </w:rPr>
              <w:t>Истёк таймаут ожидания элемента</w:t>
            </w:r>
          </w:p>
        </w:tc>
      </w:tr>
      <w:tr w:rsidR="004A6E7D" w:rsidRPr="0026690F">
        <w:tc>
          <w:tcPr>
            <w:tcW w:w="485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right"/>
              <w:rPr>
                <w:bCs/>
              </w:rPr>
            </w:pPr>
            <w:r w:rsidRPr="0026690F">
              <w:rPr>
                <w:bCs/>
                <w:color w:val="000000"/>
                <w:sz w:val="24"/>
              </w:rPr>
              <w:t>2</w:t>
            </w:r>
          </w:p>
        </w:tc>
        <w:tc>
          <w:tcPr>
            <w:tcW w:w="485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rPr>
                <w:bCs/>
              </w:rPr>
            </w:pPr>
            <w:r w:rsidRPr="0026690F">
              <w:rPr>
                <w:bCs/>
                <w:color w:val="000000"/>
                <w:sz w:val="24"/>
              </w:rPr>
              <w:t>NOT_CLICKABLE</w:t>
            </w:r>
          </w:p>
        </w:tc>
        <w:tc>
          <w:tcPr>
            <w:tcW w:w="485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rPr>
                <w:bCs/>
              </w:rPr>
            </w:pPr>
            <w:r w:rsidRPr="0026690F">
              <w:rPr>
                <w:bCs/>
                <w:color w:val="000000"/>
                <w:sz w:val="24"/>
              </w:rPr>
              <w:t>Элемент недоступен для клика</w:t>
            </w:r>
          </w:p>
        </w:tc>
      </w:tr>
    </w:tbl>
    <w:p w:rsidR="00687BBC" w:rsidRDefault="00687BBC" w:rsidP="00DC20E1">
      <w:pPr>
        <w:spacing w:after="0" w:line="240" w:lineRule="auto"/>
        <w:ind w:firstLine="425"/>
        <w:jc w:val="both"/>
        <w:rPr>
          <w:bCs/>
          <w:color w:val="000000"/>
          <w:lang w:val="ru-RU"/>
        </w:rPr>
      </w:pPr>
    </w:p>
    <w:p w:rsidR="004A6E7D" w:rsidRPr="0026690F" w:rsidRDefault="00000000" w:rsidP="00DC20E1">
      <w:pPr>
        <w:spacing w:after="0" w:line="240" w:lineRule="auto"/>
        <w:ind w:firstLine="425"/>
        <w:jc w:val="both"/>
        <w:rPr>
          <w:bCs/>
        </w:rPr>
      </w:pPr>
      <w:r w:rsidRPr="0026690F">
        <w:rPr>
          <w:bCs/>
          <w:color w:val="000000"/>
          <w:lang w:val="ru-RU"/>
        </w:rPr>
        <w:t xml:space="preserve">Все транзитивные зависимости устранены. Сведения о владельце категории хранятся единожды — в отношении </w:t>
      </w:r>
      <w:r w:rsidRPr="0026690F">
        <w:rPr>
          <w:rFonts w:eastAsia="Courier New"/>
          <w:bCs/>
          <w:color w:val="000000"/>
        </w:rPr>
        <w:t>xml</w:t>
      </w:r>
      <w:r w:rsidRPr="0026690F">
        <w:rPr>
          <w:rFonts w:eastAsia="Courier New"/>
          <w:bCs/>
          <w:color w:val="000000"/>
          <w:lang w:val="ru-RU"/>
        </w:rPr>
        <w:t>_</w:t>
      </w:r>
      <w:r w:rsidRPr="0026690F">
        <w:rPr>
          <w:rFonts w:eastAsia="Courier New"/>
          <w:bCs/>
          <w:color w:val="000000"/>
        </w:rPr>
        <w:t>source</w:t>
      </w:r>
      <w:r w:rsidRPr="0026690F">
        <w:rPr>
          <w:bCs/>
          <w:color w:val="000000"/>
          <w:lang w:val="ru-RU"/>
        </w:rPr>
        <w:t xml:space="preserve">; расшифровка кода ошибки — единожды в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category</w:t>
      </w:r>
      <w:r w:rsidRPr="0026690F">
        <w:rPr>
          <w:bCs/>
          <w:color w:val="000000"/>
          <w:lang w:val="ru-RU"/>
        </w:rPr>
        <w:t xml:space="preserve">. Каждое отношение описывает ровно одну </w:t>
      </w:r>
      <w:r w:rsidRPr="0026690F">
        <w:rPr>
          <w:bCs/>
          <w:color w:val="000000"/>
          <w:lang w:val="ru-RU"/>
        </w:rPr>
        <w:lastRenderedPageBreak/>
        <w:t xml:space="preserve">сущность предметной области, а его неключевые атрибуты функционально зависят только от первичного ключа. </w:t>
      </w:r>
      <w:r w:rsidRPr="0026690F">
        <w:rPr>
          <w:bCs/>
          <w:color w:val="000000"/>
        </w:rPr>
        <w:t>ER</w:t>
      </w:r>
      <w:r w:rsidRPr="0026690F">
        <w:rPr>
          <w:bCs/>
          <w:color w:val="000000"/>
          <w:lang w:val="ru-RU"/>
        </w:rPr>
        <w:t xml:space="preserve">-диаграмма полученной схемы представлена на рис. </w:t>
      </w:r>
      <w:r w:rsidRPr="0026690F">
        <w:rPr>
          <w:bCs/>
          <w:color w:val="000000"/>
        </w:rPr>
        <w:t>П2.1.</w:t>
      </w:r>
    </w:p>
    <w:p w:rsidR="0026690F" w:rsidRPr="0026690F" w:rsidRDefault="00891031" w:rsidP="00DC20E1">
      <w:pPr>
        <w:spacing w:after="0" w:line="240" w:lineRule="auto"/>
        <w:jc w:val="center"/>
        <w:rPr>
          <w:bCs/>
          <w:color w:val="000000"/>
        </w:rPr>
      </w:pPr>
      <w:r>
        <w:rPr>
          <w:bCs/>
          <w:noProof/>
          <w:color w:val="000000"/>
        </w:rPr>
        <w:drawing>
          <wp:inline distT="0" distB="0" distL="0" distR="0">
            <wp:extent cx="7505700" cy="3893742"/>
            <wp:effectExtent l="0" t="0" r="0" b="5715"/>
            <wp:docPr id="9859804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80448" name="Рисунок 985980448"/>
                    <pic:cNvPicPr/>
                  </pic:nvPicPr>
                  <pic:blipFill rotWithShape="1">
                    <a:blip r:embed="rId22"/>
                    <a:srcRect l="4736" t="2479" r="4769" b="10586"/>
                    <a:stretch/>
                  </pic:blipFill>
                  <pic:spPr bwMode="auto">
                    <a:xfrm>
                      <a:off x="0" y="0"/>
                      <a:ext cx="7574370" cy="3929366"/>
                    </a:xfrm>
                    <a:prstGeom prst="rect">
                      <a:avLst/>
                    </a:prstGeom>
                    <a:ln>
                      <a:noFill/>
                    </a:ln>
                    <a:extLst>
                      <a:ext uri="{53640926-AAD7-44D8-BBD7-CCE9431645EC}">
                        <a14:shadowObscured xmlns:a14="http://schemas.microsoft.com/office/drawing/2010/main"/>
                      </a:ext>
                    </a:extLst>
                  </pic:spPr>
                </pic:pic>
              </a:graphicData>
            </a:graphic>
          </wp:inline>
        </w:drawing>
      </w:r>
    </w:p>
    <w:p w:rsidR="0026690F" w:rsidRPr="0026690F" w:rsidRDefault="00000000" w:rsidP="00DC20E1">
      <w:pPr>
        <w:spacing w:after="0" w:line="240" w:lineRule="auto"/>
        <w:jc w:val="center"/>
        <w:rPr>
          <w:rFonts w:eastAsia="Courier New"/>
          <w:bCs/>
          <w:color w:val="000000"/>
          <w:sz w:val="20"/>
          <w:lang w:val="ru-RU"/>
        </w:rPr>
      </w:pPr>
      <w:r w:rsidRPr="0026690F">
        <w:rPr>
          <w:bCs/>
          <w:color w:val="000000"/>
          <w:lang w:val="ru-RU"/>
        </w:rPr>
        <w:t xml:space="preserve">Рис. П2.1. </w:t>
      </w:r>
      <w:r w:rsidRPr="0026690F">
        <w:rPr>
          <w:bCs/>
          <w:color w:val="000000"/>
        </w:rPr>
        <w:t>ER</w:t>
      </w:r>
      <w:r w:rsidRPr="0026690F">
        <w:rPr>
          <w:bCs/>
          <w:color w:val="000000"/>
          <w:lang w:val="ru-RU"/>
        </w:rPr>
        <w:t>-диаграмма базы данных в 3НФ</w:t>
      </w:r>
    </w:p>
    <w:p w:rsidR="0026690F" w:rsidRPr="0026690F" w:rsidRDefault="0026690F" w:rsidP="00DC20E1">
      <w:pPr>
        <w:spacing w:after="0" w:line="240" w:lineRule="auto"/>
        <w:ind w:firstLine="425"/>
        <w:jc w:val="both"/>
        <w:rPr>
          <w:rFonts w:eastAsia="Courier New"/>
          <w:bCs/>
          <w:color w:val="000000"/>
          <w:sz w:val="20"/>
        </w:rPr>
      </w:pPr>
    </w:p>
    <w:p w:rsidR="004A6E7D" w:rsidRPr="0026690F" w:rsidRDefault="00000000" w:rsidP="00DC20E1">
      <w:pPr>
        <w:spacing w:after="0" w:line="240" w:lineRule="auto"/>
        <w:ind w:firstLine="425"/>
        <w:jc w:val="both"/>
        <w:rPr>
          <w:bCs/>
          <w:lang w:val="ru-RU"/>
        </w:rPr>
      </w:pPr>
      <w:r w:rsidRPr="0026690F">
        <w:rPr>
          <w:bCs/>
          <w:color w:val="000000"/>
          <w:lang w:val="ru-RU"/>
        </w:rPr>
        <w:t xml:space="preserve">Связи между отношениями имеют следующие кардинальности: один </w:t>
      </w:r>
      <w:r w:rsidRPr="0026690F">
        <w:rPr>
          <w:bCs/>
          <w:color w:val="000000"/>
        </w:rPr>
        <w:t>XML</w:t>
      </w:r>
      <w:r w:rsidRPr="0026690F">
        <w:rPr>
          <w:bCs/>
          <w:color w:val="000000"/>
          <w:lang w:val="ru-RU"/>
        </w:rPr>
        <w:t>-источник может использоваться в нескольких прогонах (1:</w:t>
      </w:r>
      <w:r w:rsidRPr="0026690F">
        <w:rPr>
          <w:bCs/>
          <w:color w:val="000000"/>
        </w:rPr>
        <w:t>N</w:t>
      </w:r>
      <w:r w:rsidRPr="0026690F">
        <w:rPr>
          <w:bCs/>
          <w:color w:val="000000"/>
          <w:lang w:val="ru-RU"/>
        </w:rPr>
        <w:t>); один прогон содержит множество результатов тест-кейсов (1:</w:t>
      </w:r>
      <w:r w:rsidRPr="0026690F">
        <w:rPr>
          <w:bCs/>
          <w:color w:val="000000"/>
        </w:rPr>
        <w:t>N</w:t>
      </w:r>
      <w:r w:rsidRPr="0026690F">
        <w:rPr>
          <w:bCs/>
          <w:color w:val="000000"/>
          <w:lang w:val="ru-RU"/>
        </w:rPr>
        <w:t>) с каскадным удалением; один тип сбоя может соответствовать нескольким результатам тест-кейсов (1:</w:t>
      </w:r>
      <w:r w:rsidRPr="0026690F">
        <w:rPr>
          <w:bCs/>
          <w:color w:val="000000"/>
        </w:rPr>
        <w:t>N</w:t>
      </w:r>
      <w:r w:rsidRPr="0026690F">
        <w:rPr>
          <w:bCs/>
          <w:color w:val="000000"/>
          <w:lang w:val="ru-RU"/>
        </w:rPr>
        <w:t xml:space="preserve">), ключ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category</w:t>
      </w:r>
      <w:r w:rsidRPr="0026690F">
        <w:rPr>
          <w:rFonts w:eastAsia="Courier New"/>
          <w:bCs/>
          <w:color w:val="000000"/>
          <w:lang w:val="ru-RU"/>
        </w:rPr>
        <w:t>_</w:t>
      </w:r>
      <w:r w:rsidRPr="0026690F">
        <w:rPr>
          <w:rFonts w:eastAsia="Courier New"/>
          <w:bCs/>
          <w:color w:val="000000"/>
        </w:rPr>
        <w:t>id</w:t>
      </w:r>
      <w:r w:rsidRPr="0026690F">
        <w:rPr>
          <w:bCs/>
          <w:color w:val="000000"/>
          <w:lang w:val="ru-RU"/>
        </w:rPr>
        <w:t xml:space="preserve"> допускает значение </w:t>
      </w:r>
      <w:r w:rsidRPr="0026690F">
        <w:rPr>
          <w:bCs/>
          <w:color w:val="000000"/>
        </w:rPr>
        <w:t>NULL</w:t>
      </w:r>
      <w:r w:rsidRPr="0026690F">
        <w:rPr>
          <w:bCs/>
          <w:color w:val="000000"/>
          <w:lang w:val="ru-RU"/>
        </w:rPr>
        <w:t xml:space="preserve"> для успешно завершённых тестов.</w:t>
      </w:r>
    </w:p>
    <w:p w:rsidR="004A6E7D" w:rsidRPr="0026690F" w:rsidRDefault="00000000" w:rsidP="00DC20E1">
      <w:pPr>
        <w:spacing w:after="0" w:line="240" w:lineRule="auto"/>
        <w:ind w:firstLine="425"/>
        <w:jc w:val="both"/>
        <w:rPr>
          <w:bCs/>
          <w:lang w:val="ru-RU"/>
        </w:rPr>
      </w:pPr>
      <w:r w:rsidRPr="0026690F">
        <w:rPr>
          <w:bCs/>
          <w:color w:val="000000"/>
          <w:lang w:val="ru-RU"/>
        </w:rPr>
        <w:t xml:space="preserve">Особое внимание следует уделить соотношению атрибутов </w:t>
      </w:r>
      <w:r w:rsidRPr="0026690F">
        <w:rPr>
          <w:rFonts w:eastAsia="Courier New"/>
          <w:bCs/>
          <w:color w:val="000000"/>
        </w:rPr>
        <w:t>test</w:t>
      </w:r>
      <w:r w:rsidRPr="0026690F">
        <w:rPr>
          <w:rFonts w:eastAsia="Courier New"/>
          <w:bCs/>
          <w:color w:val="000000"/>
          <w:lang w:val="ru-RU"/>
        </w:rPr>
        <w:t>_</w:t>
      </w:r>
      <w:proofErr w:type="gramStart"/>
      <w:r w:rsidRPr="0026690F">
        <w:rPr>
          <w:rFonts w:eastAsia="Courier New"/>
          <w:bCs/>
          <w:color w:val="000000"/>
        </w:rPr>
        <w:t>case</w:t>
      </w:r>
      <w:r w:rsidRPr="0026690F">
        <w:rPr>
          <w:rFonts w:eastAsia="Courier New"/>
          <w:bCs/>
          <w:color w:val="000000"/>
          <w:lang w:val="ru-RU"/>
        </w:rPr>
        <w:t>.</w:t>
      </w:r>
      <w:r w:rsidRPr="0026690F">
        <w:rPr>
          <w:rFonts w:eastAsia="Courier New"/>
          <w:bCs/>
          <w:color w:val="000000"/>
        </w:rPr>
        <w:t>failure</w:t>
      </w:r>
      <w:proofErr w:type="gramEnd"/>
      <w:r w:rsidRPr="0026690F">
        <w:rPr>
          <w:rFonts w:eastAsia="Courier New"/>
          <w:bCs/>
          <w:color w:val="000000"/>
          <w:lang w:val="ru-RU"/>
        </w:rPr>
        <w:t>_</w:t>
      </w:r>
      <w:r w:rsidRPr="0026690F">
        <w:rPr>
          <w:rFonts w:eastAsia="Courier New"/>
          <w:bCs/>
          <w:color w:val="000000"/>
        </w:rPr>
        <w:t>msg</w:t>
      </w:r>
      <w:r w:rsidRPr="0026690F">
        <w:rPr>
          <w:bCs/>
          <w:color w:val="000000"/>
          <w:lang w:val="ru-RU"/>
        </w:rPr>
        <w:t xml:space="preserve"> и </w:t>
      </w:r>
      <w:r w:rsidRPr="0026690F">
        <w:rPr>
          <w:rFonts w:eastAsia="Courier New"/>
          <w:bCs/>
          <w:color w:val="000000"/>
        </w:rPr>
        <w:t>failure</w:t>
      </w:r>
      <w:r w:rsidRPr="0026690F">
        <w:rPr>
          <w:rFonts w:eastAsia="Courier New"/>
          <w:bCs/>
          <w:color w:val="000000"/>
          <w:lang w:val="ru-RU"/>
        </w:rPr>
        <w:t>_</w:t>
      </w:r>
      <w:proofErr w:type="gramStart"/>
      <w:r w:rsidRPr="0026690F">
        <w:rPr>
          <w:rFonts w:eastAsia="Courier New"/>
          <w:bCs/>
          <w:color w:val="000000"/>
        </w:rPr>
        <w:t>category</w:t>
      </w:r>
      <w:r w:rsidRPr="0026690F">
        <w:rPr>
          <w:rFonts w:eastAsia="Courier New"/>
          <w:bCs/>
          <w:color w:val="000000"/>
          <w:lang w:val="ru-RU"/>
        </w:rPr>
        <w:t>.</w:t>
      </w:r>
      <w:r w:rsidRPr="0026690F">
        <w:rPr>
          <w:rFonts w:eastAsia="Courier New"/>
          <w:bCs/>
          <w:color w:val="000000"/>
        </w:rPr>
        <w:t>description</w:t>
      </w:r>
      <w:proofErr w:type="gramEnd"/>
      <w:r w:rsidRPr="0026690F">
        <w:rPr>
          <w:bCs/>
          <w:color w:val="000000"/>
          <w:lang w:val="ru-RU"/>
        </w:rPr>
        <w:t xml:space="preserve">. На первый взгляд они могут показаться избыточными, однако хранят принципиально разные данные. Атрибут </w:t>
      </w:r>
      <w:r w:rsidRPr="0026690F">
        <w:rPr>
          <w:rFonts w:eastAsia="Courier New"/>
          <w:bCs/>
          <w:color w:val="000000"/>
        </w:rPr>
        <w:t>failure</w:t>
      </w:r>
      <w:r w:rsidRPr="0026690F">
        <w:rPr>
          <w:rFonts w:eastAsia="Courier New"/>
          <w:bCs/>
          <w:color w:val="000000"/>
          <w:lang w:val="ru-RU"/>
        </w:rPr>
        <w:t>_</w:t>
      </w:r>
      <w:proofErr w:type="gramStart"/>
      <w:r w:rsidRPr="0026690F">
        <w:rPr>
          <w:rFonts w:eastAsia="Courier New"/>
          <w:bCs/>
          <w:color w:val="000000"/>
        </w:rPr>
        <w:t>category</w:t>
      </w:r>
      <w:r w:rsidRPr="0026690F">
        <w:rPr>
          <w:rFonts w:eastAsia="Courier New"/>
          <w:bCs/>
          <w:color w:val="000000"/>
          <w:lang w:val="ru-RU"/>
        </w:rPr>
        <w:t>.</w:t>
      </w:r>
      <w:r w:rsidRPr="0026690F">
        <w:rPr>
          <w:rFonts w:eastAsia="Courier New"/>
          <w:bCs/>
          <w:color w:val="000000"/>
        </w:rPr>
        <w:t>description</w:t>
      </w:r>
      <w:proofErr w:type="gramEnd"/>
      <w:r w:rsidRPr="0026690F">
        <w:rPr>
          <w:bCs/>
          <w:color w:val="000000"/>
          <w:lang w:val="ru-RU"/>
        </w:rPr>
        <w:t xml:space="preserve"> содержит общее текстовое описание типа сбоя, единое для всех тест-кейсов, относящихся к данному коду ошибки (например, «Элемент недоступен для клика» для кода </w:t>
      </w:r>
      <w:r w:rsidRPr="0026690F">
        <w:rPr>
          <w:rFonts w:eastAsia="Courier New"/>
          <w:bCs/>
          <w:color w:val="000000"/>
        </w:rPr>
        <w:t>NOT</w:t>
      </w:r>
      <w:r w:rsidRPr="0026690F">
        <w:rPr>
          <w:rFonts w:eastAsia="Courier New"/>
          <w:bCs/>
          <w:color w:val="000000"/>
          <w:lang w:val="ru-RU"/>
        </w:rPr>
        <w:t>_</w:t>
      </w:r>
      <w:r w:rsidRPr="0026690F">
        <w:rPr>
          <w:rFonts w:eastAsia="Courier New"/>
          <w:bCs/>
          <w:color w:val="000000"/>
        </w:rPr>
        <w:t>CLICKABLE</w:t>
      </w:r>
      <w:r w:rsidRPr="0026690F">
        <w:rPr>
          <w:bCs/>
          <w:color w:val="000000"/>
          <w:lang w:val="ru-RU"/>
        </w:rPr>
        <w:t xml:space="preserve">). Атрибут </w:t>
      </w:r>
      <w:r w:rsidRPr="0026690F">
        <w:rPr>
          <w:rFonts w:eastAsia="Courier New"/>
          <w:bCs/>
          <w:color w:val="000000"/>
        </w:rPr>
        <w:lastRenderedPageBreak/>
        <w:t>test</w:t>
      </w:r>
      <w:r w:rsidRPr="0026690F">
        <w:rPr>
          <w:rFonts w:eastAsia="Courier New"/>
          <w:bCs/>
          <w:color w:val="000000"/>
          <w:lang w:val="ru-RU"/>
        </w:rPr>
        <w:t>_</w:t>
      </w:r>
      <w:proofErr w:type="gramStart"/>
      <w:r w:rsidRPr="0026690F">
        <w:rPr>
          <w:rFonts w:eastAsia="Courier New"/>
          <w:bCs/>
          <w:color w:val="000000"/>
        </w:rPr>
        <w:t>case</w:t>
      </w:r>
      <w:r w:rsidRPr="0026690F">
        <w:rPr>
          <w:rFonts w:eastAsia="Courier New"/>
          <w:bCs/>
          <w:color w:val="000000"/>
          <w:lang w:val="ru-RU"/>
        </w:rPr>
        <w:t>.</w:t>
      </w:r>
      <w:r w:rsidRPr="0026690F">
        <w:rPr>
          <w:rFonts w:eastAsia="Courier New"/>
          <w:bCs/>
          <w:color w:val="000000"/>
        </w:rPr>
        <w:t>failure</w:t>
      </w:r>
      <w:proofErr w:type="gramEnd"/>
      <w:r w:rsidRPr="0026690F">
        <w:rPr>
          <w:rFonts w:eastAsia="Courier New"/>
          <w:bCs/>
          <w:color w:val="000000"/>
          <w:lang w:val="ru-RU"/>
        </w:rPr>
        <w:t>_</w:t>
      </w:r>
      <w:r w:rsidRPr="0026690F">
        <w:rPr>
          <w:rFonts w:eastAsia="Courier New"/>
          <w:bCs/>
          <w:color w:val="000000"/>
        </w:rPr>
        <w:t>msg</w:t>
      </w:r>
      <w:r w:rsidRPr="0026690F">
        <w:rPr>
          <w:bCs/>
          <w:color w:val="000000"/>
          <w:lang w:val="ru-RU"/>
        </w:rPr>
        <w:t xml:space="preserve"> содержит индивидуальное сообщение конкретного падения тест-кейса с деталями, уникальными для данного выполнения (например, точный </w:t>
      </w:r>
      <w:r w:rsidRPr="0026690F">
        <w:rPr>
          <w:bCs/>
          <w:color w:val="000000"/>
        </w:rPr>
        <w:t>XPath</w:t>
      </w:r>
      <w:r w:rsidRPr="0026690F">
        <w:rPr>
          <w:bCs/>
          <w:color w:val="000000"/>
          <w:lang w:val="ru-RU"/>
        </w:rPr>
        <w:t xml:space="preserve">-селектор, стек вызовов, временную метку). Функциональная зависимость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category</w:t>
      </w:r>
      <w:r w:rsidRPr="0026690F">
        <w:rPr>
          <w:rFonts w:eastAsia="Courier New"/>
          <w:bCs/>
          <w:color w:val="000000"/>
          <w:lang w:val="ru-RU"/>
        </w:rPr>
        <w:t>_</w:t>
      </w:r>
      <w:r w:rsidRPr="0026690F">
        <w:rPr>
          <w:rFonts w:eastAsia="Courier New"/>
          <w:bCs/>
          <w:color w:val="000000"/>
        </w:rPr>
        <w:t>id</w:t>
      </w:r>
      <w:r w:rsidRPr="0026690F">
        <w:rPr>
          <w:rFonts w:eastAsia="Courier New"/>
          <w:bCs/>
          <w:color w:val="000000"/>
          <w:lang w:val="ru-RU"/>
        </w:rPr>
        <w:t xml:space="preserve"> →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msg</w:t>
      </w:r>
      <w:r w:rsidRPr="0026690F">
        <w:rPr>
          <w:bCs/>
          <w:color w:val="000000"/>
          <w:lang w:val="ru-RU"/>
        </w:rPr>
        <w:t xml:space="preserve"> в отношении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case</w:t>
      </w:r>
      <w:r w:rsidRPr="0026690F">
        <w:rPr>
          <w:bCs/>
          <w:color w:val="000000"/>
          <w:lang w:val="ru-RU"/>
        </w:rPr>
        <w:t xml:space="preserve"> отсутствует: у множества тест-кейсов, относящихся к одной категории, значения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msg</w:t>
      </w:r>
      <w:r w:rsidRPr="0026690F">
        <w:rPr>
          <w:bCs/>
          <w:color w:val="000000"/>
          <w:lang w:val="ru-RU"/>
        </w:rPr>
        <w:t xml:space="preserve"> различаются, поэтому транзитивной зависимости вида </w:t>
      </w:r>
      <w:r w:rsidRPr="0026690F">
        <w:rPr>
          <w:rFonts w:eastAsia="Courier New"/>
          <w:bCs/>
          <w:color w:val="000000"/>
        </w:rPr>
        <w:t>id</w:t>
      </w:r>
      <w:r w:rsidRPr="0026690F">
        <w:rPr>
          <w:rFonts w:eastAsia="Courier New"/>
          <w:bCs/>
          <w:color w:val="000000"/>
          <w:lang w:val="ru-RU"/>
        </w:rPr>
        <w:t xml:space="preserve"> →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category</w:t>
      </w:r>
      <w:r w:rsidRPr="0026690F">
        <w:rPr>
          <w:rFonts w:eastAsia="Courier New"/>
          <w:bCs/>
          <w:color w:val="000000"/>
          <w:lang w:val="ru-RU"/>
        </w:rPr>
        <w:t>_</w:t>
      </w:r>
      <w:r w:rsidRPr="0026690F">
        <w:rPr>
          <w:rFonts w:eastAsia="Courier New"/>
          <w:bCs/>
          <w:color w:val="000000"/>
        </w:rPr>
        <w:t>id</w:t>
      </w:r>
      <w:r w:rsidRPr="0026690F">
        <w:rPr>
          <w:rFonts w:eastAsia="Courier New"/>
          <w:bCs/>
          <w:color w:val="000000"/>
          <w:lang w:val="ru-RU"/>
        </w:rPr>
        <w:t xml:space="preserve"> →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msg</w:t>
      </w:r>
      <w:r w:rsidRPr="0026690F">
        <w:rPr>
          <w:bCs/>
          <w:color w:val="000000"/>
          <w:lang w:val="ru-RU"/>
        </w:rPr>
        <w:t xml:space="preserve"> не возникает и 3НФ не нарушается. Если бы атрибут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msg</w:t>
      </w:r>
      <w:r w:rsidRPr="0026690F">
        <w:rPr>
          <w:bCs/>
          <w:color w:val="000000"/>
          <w:lang w:val="ru-RU"/>
        </w:rPr>
        <w:t xml:space="preserve"> был перенесён в справочник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category</w:t>
      </w:r>
      <w:r w:rsidRPr="0026690F">
        <w:rPr>
          <w:bCs/>
          <w:color w:val="000000"/>
          <w:lang w:val="ru-RU"/>
        </w:rPr>
        <w:t xml:space="preserve">, каждая его запись оказалась бы уникальной, и справочник фактически превратился бы в копию отношения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case</w:t>
      </w:r>
      <w:r w:rsidRPr="0026690F">
        <w:rPr>
          <w:bCs/>
          <w:color w:val="000000"/>
          <w:lang w:val="ru-RU"/>
        </w:rPr>
        <w:t>, что лишило бы декомпозицию смысла.</w:t>
      </w:r>
    </w:p>
    <w:p w:rsidR="004A6E7D" w:rsidRPr="0026690F" w:rsidRDefault="00000000" w:rsidP="00DC20E1">
      <w:pPr>
        <w:spacing w:after="0" w:line="240" w:lineRule="auto"/>
        <w:rPr>
          <w:bCs/>
          <w:lang w:val="ru-RU"/>
        </w:rPr>
      </w:pPr>
      <w:r w:rsidRPr="0026690F">
        <w:rPr>
          <w:bCs/>
          <w:color w:val="000000"/>
          <w:lang w:val="ru-RU"/>
        </w:rPr>
        <w:t>Обоснование достаточности третьей нормальной формы</w:t>
      </w:r>
    </w:p>
    <w:p w:rsidR="004A6E7D" w:rsidRPr="0026690F" w:rsidRDefault="00000000" w:rsidP="00DC20E1">
      <w:pPr>
        <w:spacing w:after="0" w:line="240" w:lineRule="auto"/>
        <w:ind w:firstLine="425"/>
        <w:jc w:val="both"/>
        <w:rPr>
          <w:bCs/>
          <w:lang w:val="ru-RU"/>
        </w:rPr>
      </w:pPr>
      <w:r w:rsidRPr="0026690F">
        <w:rPr>
          <w:bCs/>
          <w:color w:val="000000"/>
          <w:lang w:val="ru-RU"/>
        </w:rPr>
        <w:t>В теории реляционных баз данных определены более строгие нормальные формы: нормальная форма Бойса – Кодда (БКНФ), четвёртая (4НФ) и пятая (5НФ) нормальные формы [9]. Для рассматриваемой схемы приведение к более высоким формам не требуется, что обосновано следующими соображениями.</w:t>
      </w:r>
    </w:p>
    <w:p w:rsidR="004A6E7D" w:rsidRPr="0026690F" w:rsidRDefault="00000000" w:rsidP="00DC20E1">
      <w:pPr>
        <w:spacing w:after="0" w:line="240" w:lineRule="auto"/>
        <w:ind w:firstLine="425"/>
        <w:jc w:val="both"/>
        <w:rPr>
          <w:bCs/>
          <w:lang w:val="ru-RU"/>
        </w:rPr>
      </w:pPr>
      <w:r w:rsidRPr="0026690F">
        <w:rPr>
          <w:bCs/>
          <w:color w:val="000000"/>
          <w:lang w:val="ru-RU"/>
        </w:rPr>
        <w:t xml:space="preserve">Во-первых, в каждом из полученных отношений все детерминанты являются потенциальными ключами. В отношениях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bCs/>
          <w:color w:val="000000"/>
          <w:lang w:val="ru-RU"/>
        </w:rPr>
        <w:t xml:space="preserve">,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case</w:t>
      </w:r>
      <w:r w:rsidRPr="0026690F">
        <w:rPr>
          <w:bCs/>
          <w:color w:val="000000"/>
          <w:lang w:val="ru-RU"/>
        </w:rPr>
        <w:t xml:space="preserve">, </w:t>
      </w:r>
      <w:r w:rsidRPr="0026690F">
        <w:rPr>
          <w:rFonts w:eastAsia="Courier New"/>
          <w:bCs/>
          <w:color w:val="000000"/>
        </w:rPr>
        <w:t>xml</w:t>
      </w:r>
      <w:r w:rsidRPr="0026690F">
        <w:rPr>
          <w:rFonts w:eastAsia="Courier New"/>
          <w:bCs/>
          <w:color w:val="000000"/>
          <w:lang w:val="ru-RU"/>
        </w:rPr>
        <w:t>_</w:t>
      </w:r>
      <w:r w:rsidRPr="0026690F">
        <w:rPr>
          <w:rFonts w:eastAsia="Courier New"/>
          <w:bCs/>
          <w:color w:val="000000"/>
        </w:rPr>
        <w:t>source</w:t>
      </w:r>
      <w:r w:rsidRPr="0026690F">
        <w:rPr>
          <w:bCs/>
          <w:color w:val="000000"/>
          <w:lang w:val="ru-RU"/>
        </w:rPr>
        <w:t xml:space="preserve"> и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category</w:t>
      </w:r>
      <w:r w:rsidRPr="0026690F">
        <w:rPr>
          <w:bCs/>
          <w:color w:val="000000"/>
          <w:lang w:val="ru-RU"/>
        </w:rPr>
        <w:t xml:space="preserve"> первичные ключи представлены суррогатными идентификаторами </w:t>
      </w:r>
      <w:r w:rsidRPr="0026690F">
        <w:rPr>
          <w:rFonts w:eastAsia="Courier New"/>
          <w:bCs/>
          <w:color w:val="000000"/>
        </w:rPr>
        <w:t>id</w:t>
      </w:r>
      <w:r w:rsidRPr="0026690F">
        <w:rPr>
          <w:bCs/>
          <w:color w:val="000000"/>
          <w:lang w:val="ru-RU"/>
        </w:rPr>
        <w:t xml:space="preserve">, а дополнительные уникальные ограничения (например, </w:t>
      </w:r>
      <w:r w:rsidRPr="0026690F">
        <w:rPr>
          <w:rFonts w:eastAsia="Courier New"/>
          <w:bCs/>
          <w:color w:val="000000"/>
        </w:rPr>
        <w:t>failure</w:t>
      </w:r>
      <w:r w:rsidRPr="0026690F">
        <w:rPr>
          <w:rFonts w:eastAsia="Courier New"/>
          <w:bCs/>
          <w:color w:val="000000"/>
          <w:lang w:val="ru-RU"/>
        </w:rPr>
        <w:t>_</w:t>
      </w:r>
      <w:proofErr w:type="gramStart"/>
      <w:r w:rsidRPr="0026690F">
        <w:rPr>
          <w:rFonts w:eastAsia="Courier New"/>
          <w:bCs/>
          <w:color w:val="000000"/>
        </w:rPr>
        <w:t>category</w:t>
      </w:r>
      <w:r w:rsidRPr="0026690F">
        <w:rPr>
          <w:rFonts w:eastAsia="Courier New"/>
          <w:bCs/>
          <w:color w:val="000000"/>
          <w:lang w:val="ru-RU"/>
        </w:rPr>
        <w:t>.</w:t>
      </w:r>
      <w:r w:rsidRPr="0026690F">
        <w:rPr>
          <w:rFonts w:eastAsia="Courier New"/>
          <w:bCs/>
          <w:color w:val="000000"/>
        </w:rPr>
        <w:t>code</w:t>
      </w:r>
      <w:proofErr w:type="gramEnd"/>
      <w:r w:rsidRPr="0026690F">
        <w:rPr>
          <w:bCs/>
          <w:color w:val="000000"/>
          <w:lang w:val="ru-RU"/>
        </w:rPr>
        <w:t>) также являются ключами. Функциональные зависимости вида «неключевой детерминант → часть ключа» в схеме отсутствуют, поэтому третья нормальная форма автоматически удовлетворяет условиям нормальной формы Бойса – Кодда.</w:t>
      </w:r>
    </w:p>
    <w:p w:rsidR="004A6E7D" w:rsidRPr="0026690F" w:rsidRDefault="00000000" w:rsidP="00DC20E1">
      <w:pPr>
        <w:spacing w:after="0" w:line="240" w:lineRule="auto"/>
        <w:ind w:firstLine="425"/>
        <w:jc w:val="both"/>
        <w:rPr>
          <w:bCs/>
          <w:lang w:val="ru-RU"/>
        </w:rPr>
      </w:pPr>
      <w:r w:rsidRPr="0026690F">
        <w:rPr>
          <w:bCs/>
          <w:color w:val="000000"/>
          <w:lang w:val="ru-RU"/>
        </w:rPr>
        <w:t xml:space="preserve">Во-вторых, в отношениях отсутствуют многозначные зависимости. Связь «один прогон — множество тест-кейсов» уже реализована через отдельное отношение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case</w:t>
      </w:r>
      <w:r w:rsidRPr="0026690F">
        <w:rPr>
          <w:bCs/>
          <w:color w:val="000000"/>
          <w:lang w:val="ru-RU"/>
        </w:rPr>
        <w:t xml:space="preserve"> с внешним ключом на </w:t>
      </w:r>
      <w:r w:rsidRPr="0026690F">
        <w:rPr>
          <w:rFonts w:eastAsia="Courier New"/>
          <w:bCs/>
          <w:color w:val="000000"/>
        </w:rPr>
        <w:t>test</w:t>
      </w:r>
      <w:r w:rsidRPr="0026690F">
        <w:rPr>
          <w:rFonts w:eastAsia="Courier New"/>
          <w:bCs/>
          <w:color w:val="000000"/>
          <w:lang w:val="ru-RU"/>
        </w:rPr>
        <w:t>_</w:t>
      </w:r>
      <w:r w:rsidRPr="0026690F">
        <w:rPr>
          <w:rFonts w:eastAsia="Courier New"/>
          <w:bCs/>
          <w:color w:val="000000"/>
        </w:rPr>
        <w:t>run</w:t>
      </w:r>
      <w:r w:rsidRPr="0026690F">
        <w:rPr>
          <w:bCs/>
          <w:color w:val="000000"/>
          <w:lang w:val="ru-RU"/>
        </w:rPr>
        <w:t>. Внутри каждого отношения ни один атрибут не образует с другим атрибутом независимого множества значений, поэтому требование четвёртой нормальной формы выполнено по построению.</w:t>
      </w:r>
    </w:p>
    <w:p w:rsidR="004A6E7D" w:rsidRPr="0026690F" w:rsidRDefault="00000000" w:rsidP="00DC20E1">
      <w:pPr>
        <w:spacing w:after="0" w:line="240" w:lineRule="auto"/>
        <w:ind w:firstLine="425"/>
        <w:jc w:val="both"/>
        <w:rPr>
          <w:bCs/>
          <w:lang w:val="ru-RU"/>
        </w:rPr>
      </w:pPr>
      <w:r w:rsidRPr="0026690F">
        <w:rPr>
          <w:bCs/>
          <w:color w:val="000000"/>
          <w:lang w:val="ru-RU"/>
        </w:rPr>
        <w:t xml:space="preserve">В-третьих, в предметной области отсутствуют зависимости соединения, характерные для пятой нормальной формы. Связи «многие ко многим» в модели нет: каждый результат тест-кейса принадлежит ровно одному прогону, каждый прогон — ровно одному </w:t>
      </w:r>
      <w:r w:rsidRPr="0026690F">
        <w:rPr>
          <w:bCs/>
          <w:color w:val="000000"/>
        </w:rPr>
        <w:t>XML</w:t>
      </w:r>
      <w:r w:rsidRPr="0026690F">
        <w:rPr>
          <w:bCs/>
          <w:color w:val="000000"/>
          <w:lang w:val="ru-RU"/>
        </w:rPr>
        <w:t>-источнику, каждый сбой — одной категории. Проекционно-соединительной декомпозиции на три и более отношений без потерь не требуется, поэтому анализ 5НФ также не актуален.</w:t>
      </w:r>
    </w:p>
    <w:p w:rsidR="004A6E7D" w:rsidRPr="0026690F" w:rsidRDefault="00000000" w:rsidP="00DC20E1">
      <w:pPr>
        <w:spacing w:after="0" w:line="240" w:lineRule="auto"/>
        <w:ind w:firstLine="425"/>
        <w:jc w:val="both"/>
        <w:rPr>
          <w:bCs/>
          <w:lang w:val="ru-RU"/>
        </w:rPr>
      </w:pPr>
      <w:r w:rsidRPr="0026690F">
        <w:rPr>
          <w:bCs/>
          <w:color w:val="000000"/>
          <w:lang w:val="ru-RU"/>
        </w:rPr>
        <w:t xml:space="preserve">Наконец, с практической точки зрения третья нормальная форма уже обеспечивает отсутствие аномалий вставки, обновления и удаления при ожидаемом объёме данных информационной системы (десятки-сотни прогонов и тысячи тест-кейсов на один прогон, хранимых в файловой СУБД </w:t>
      </w:r>
      <w:r w:rsidRPr="0026690F">
        <w:rPr>
          <w:bCs/>
          <w:color w:val="000000"/>
        </w:rPr>
        <w:t>SQLite</w:t>
      </w:r>
      <w:r w:rsidRPr="0026690F">
        <w:rPr>
          <w:bCs/>
          <w:color w:val="000000"/>
          <w:lang w:val="ru-RU"/>
        </w:rPr>
        <w:t xml:space="preserve">). Дальнейшая декомпозиция привела бы к усложнению </w:t>
      </w:r>
      <w:r w:rsidRPr="0026690F">
        <w:rPr>
          <w:bCs/>
          <w:color w:val="000000"/>
        </w:rPr>
        <w:t>SQL</w:t>
      </w:r>
      <w:r w:rsidRPr="0026690F">
        <w:rPr>
          <w:bCs/>
          <w:color w:val="000000"/>
          <w:lang w:val="ru-RU"/>
        </w:rPr>
        <w:t>-запросов при построении истории прогонов и статистических отчётов без дополнительного выигрыша в целостности данных. По этой причине в качестве целевой нормальной формы выбрана 3НФ.</w:t>
      </w:r>
    </w:p>
    <w:p w:rsidR="004A6E7D" w:rsidRPr="0026690F" w:rsidRDefault="00000000" w:rsidP="00DC20E1">
      <w:pPr>
        <w:spacing w:after="0" w:line="240" w:lineRule="auto"/>
        <w:ind w:firstLine="425"/>
        <w:jc w:val="both"/>
        <w:rPr>
          <w:bCs/>
          <w:lang w:val="ru-RU"/>
        </w:rPr>
      </w:pPr>
      <w:r w:rsidRPr="0026690F">
        <w:rPr>
          <w:bCs/>
          <w:color w:val="000000"/>
          <w:lang w:val="ru-RU"/>
        </w:rPr>
        <w:t xml:space="preserve">Фактическая реализация базы данных, представленная в модуле </w:t>
      </w:r>
      <w:proofErr w:type="spellStart"/>
      <w:r w:rsidRPr="0026690F">
        <w:rPr>
          <w:rFonts w:eastAsia="Courier New"/>
          <w:bCs/>
          <w:color w:val="000000"/>
        </w:rPr>
        <w:t>ReportDao</w:t>
      </w:r>
      <w:proofErr w:type="spellEnd"/>
      <w:r w:rsidRPr="0026690F">
        <w:rPr>
          <w:rFonts w:eastAsia="Courier New"/>
          <w:bCs/>
          <w:color w:val="000000"/>
          <w:lang w:val="ru-RU"/>
        </w:rPr>
        <w:t>.</w:t>
      </w:r>
      <w:r w:rsidRPr="0026690F">
        <w:rPr>
          <w:rFonts w:eastAsia="Courier New"/>
          <w:bCs/>
          <w:color w:val="000000"/>
        </w:rPr>
        <w:t>java</w:t>
      </w:r>
      <w:r w:rsidRPr="0026690F">
        <w:rPr>
          <w:bCs/>
          <w:color w:val="000000"/>
          <w:lang w:val="ru-RU"/>
        </w:rPr>
        <w:t xml:space="preserve"> (см. Приложение 3), уже находится в третьей нормальной форме. Справочные отношения </w:t>
      </w:r>
      <w:r w:rsidRPr="0026690F">
        <w:rPr>
          <w:rFonts w:eastAsia="Courier New"/>
          <w:bCs/>
          <w:color w:val="000000"/>
        </w:rPr>
        <w:t>xml</w:t>
      </w:r>
      <w:r w:rsidRPr="0026690F">
        <w:rPr>
          <w:rFonts w:eastAsia="Courier New"/>
          <w:bCs/>
          <w:color w:val="000000"/>
          <w:lang w:val="ru-RU"/>
        </w:rPr>
        <w:t>_</w:t>
      </w:r>
      <w:r w:rsidRPr="0026690F">
        <w:rPr>
          <w:rFonts w:eastAsia="Courier New"/>
          <w:bCs/>
          <w:color w:val="000000"/>
        </w:rPr>
        <w:t>source</w:t>
      </w:r>
      <w:r w:rsidRPr="0026690F">
        <w:rPr>
          <w:bCs/>
          <w:color w:val="000000"/>
          <w:lang w:val="ru-RU"/>
        </w:rPr>
        <w:t xml:space="preserve"> и </w:t>
      </w:r>
      <w:r w:rsidRPr="0026690F">
        <w:rPr>
          <w:rFonts w:eastAsia="Courier New"/>
          <w:bCs/>
          <w:color w:val="000000"/>
        </w:rPr>
        <w:t>failure</w:t>
      </w:r>
      <w:r w:rsidRPr="0026690F">
        <w:rPr>
          <w:rFonts w:eastAsia="Courier New"/>
          <w:bCs/>
          <w:color w:val="000000"/>
          <w:lang w:val="ru-RU"/>
        </w:rPr>
        <w:t>_</w:t>
      </w:r>
      <w:r w:rsidRPr="0026690F">
        <w:rPr>
          <w:rFonts w:eastAsia="Courier New"/>
          <w:bCs/>
          <w:color w:val="000000"/>
        </w:rPr>
        <w:t>category</w:t>
      </w:r>
      <w:r w:rsidRPr="0026690F">
        <w:rPr>
          <w:bCs/>
          <w:color w:val="000000"/>
          <w:lang w:val="ru-RU"/>
        </w:rPr>
        <w:t xml:space="preserve"> выделены на уровне проектной модели </w:t>
      </w:r>
      <w:r w:rsidRPr="0026690F">
        <w:rPr>
          <w:bCs/>
          <w:color w:val="000000"/>
          <w:lang w:val="ru-RU"/>
        </w:rPr>
        <w:lastRenderedPageBreak/>
        <w:t>и могут быть развёрнуты в рабочей схеме без изменения остальных таблиц по мере расширения функциональных возможностей системы.</w:t>
      </w:r>
    </w:p>
    <w:p w:rsidR="00E374EE" w:rsidRDefault="00E374EE" w:rsidP="00DC20E1">
      <w:pPr>
        <w:spacing w:after="0" w:line="240" w:lineRule="auto"/>
        <w:rPr>
          <w:bCs/>
          <w:color w:val="000000"/>
          <w:lang w:val="ru-RU"/>
        </w:rPr>
      </w:pPr>
    </w:p>
    <w:p w:rsidR="004A6E7D" w:rsidRPr="0026690F" w:rsidRDefault="00000000" w:rsidP="00DC20E1">
      <w:pPr>
        <w:spacing w:after="0" w:line="240" w:lineRule="auto"/>
        <w:jc w:val="center"/>
        <w:rPr>
          <w:bCs/>
          <w:lang w:val="ru-RU"/>
        </w:rPr>
      </w:pPr>
      <w:r w:rsidRPr="0026690F">
        <w:rPr>
          <w:bCs/>
          <w:color w:val="000000"/>
          <w:lang w:val="ru-RU"/>
        </w:rPr>
        <w:t>Описание сущностей и их атрибутов</w:t>
      </w:r>
    </w:p>
    <w:p w:rsidR="004A6E7D" w:rsidRPr="0026690F" w:rsidRDefault="00000000" w:rsidP="00DC20E1">
      <w:pPr>
        <w:spacing w:after="0" w:line="240" w:lineRule="auto"/>
        <w:ind w:firstLine="425"/>
        <w:jc w:val="right"/>
        <w:rPr>
          <w:bCs/>
          <w:lang w:val="ru-RU"/>
        </w:rPr>
      </w:pPr>
      <w:r w:rsidRPr="0026690F">
        <w:rPr>
          <w:bCs/>
          <w:color w:val="000000"/>
          <w:lang w:val="ru-RU"/>
        </w:rPr>
        <w:t>Таблица П2.9</w:t>
      </w:r>
    </w:p>
    <w:p w:rsidR="004A6E7D" w:rsidRPr="0026690F" w:rsidRDefault="00000000" w:rsidP="00DC20E1">
      <w:pPr>
        <w:spacing w:after="0" w:line="240" w:lineRule="auto"/>
        <w:ind w:firstLine="425"/>
        <w:jc w:val="center"/>
        <w:rPr>
          <w:bCs/>
          <w:lang w:val="ru-RU"/>
        </w:rPr>
      </w:pPr>
      <w:r w:rsidRPr="0026690F">
        <w:rPr>
          <w:bCs/>
          <w:color w:val="000000"/>
          <w:lang w:val="ru-RU"/>
        </w:rPr>
        <w:t>Описание сущностей и их атрибутов базы данных</w:t>
      </w:r>
    </w:p>
    <w:tbl>
      <w:tblPr>
        <w:tblStyle w:val="aff0"/>
        <w:tblW w:w="0" w:type="auto"/>
        <w:tblLook w:val="04A0" w:firstRow="1" w:lastRow="0" w:firstColumn="1" w:lastColumn="0" w:noHBand="0" w:noVBand="1"/>
      </w:tblPr>
      <w:tblGrid>
        <w:gridCol w:w="3792"/>
        <w:gridCol w:w="2126"/>
        <w:gridCol w:w="1700"/>
        <w:gridCol w:w="6942"/>
      </w:tblGrid>
      <w:tr w:rsidR="004A6E7D" w:rsidRPr="0026690F" w:rsidTr="00E374EE">
        <w:tc>
          <w:tcPr>
            <w:tcW w:w="3794"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proofErr w:type="spellStart"/>
            <w:r w:rsidRPr="0026690F">
              <w:rPr>
                <w:bCs/>
                <w:color w:val="000000"/>
                <w:sz w:val="24"/>
              </w:rPr>
              <w:t>Сущность</w:t>
            </w:r>
            <w:proofErr w:type="spellEnd"/>
          </w:p>
        </w:tc>
        <w:tc>
          <w:tcPr>
            <w:tcW w:w="2126"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proofErr w:type="spellStart"/>
            <w:r w:rsidRPr="0026690F">
              <w:rPr>
                <w:bCs/>
                <w:color w:val="000000"/>
                <w:sz w:val="24"/>
              </w:rPr>
              <w:t>Атрибут</w:t>
            </w:r>
            <w:proofErr w:type="spellEnd"/>
          </w:p>
        </w:tc>
        <w:tc>
          <w:tcPr>
            <w:tcW w:w="1701"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proofErr w:type="spellStart"/>
            <w:r w:rsidRPr="0026690F">
              <w:rPr>
                <w:bCs/>
                <w:color w:val="000000"/>
                <w:sz w:val="24"/>
              </w:rPr>
              <w:t>Тип</w:t>
            </w:r>
            <w:proofErr w:type="spellEnd"/>
          </w:p>
        </w:tc>
        <w:tc>
          <w:tcPr>
            <w:tcW w:w="6947" w:type="dxa"/>
            <w:tcBorders>
              <w:top w:val="single" w:sz="4" w:space="0" w:color="000000"/>
              <w:left w:val="single" w:sz="4" w:space="0" w:color="000000"/>
              <w:bottom w:val="single" w:sz="4" w:space="0" w:color="000000"/>
              <w:right w:val="single" w:sz="4" w:space="0" w:color="000000"/>
            </w:tcBorders>
            <w:vAlign w:val="center"/>
          </w:tcPr>
          <w:p w:rsidR="004A6E7D" w:rsidRPr="0026690F" w:rsidRDefault="00000000" w:rsidP="00DC20E1">
            <w:pPr>
              <w:jc w:val="center"/>
              <w:rPr>
                <w:bCs/>
              </w:rPr>
            </w:pPr>
            <w:proofErr w:type="spellStart"/>
            <w:r w:rsidRPr="0026690F">
              <w:rPr>
                <w:bCs/>
                <w:color w:val="000000"/>
                <w:sz w:val="24"/>
              </w:rPr>
              <w:t>Описание</w:t>
            </w:r>
            <w:proofErr w:type="spellEnd"/>
          </w:p>
        </w:tc>
      </w:tr>
      <w:tr w:rsidR="00E374EE" w:rsidRPr="0026690F" w:rsidTr="00E374EE">
        <w:tc>
          <w:tcPr>
            <w:tcW w:w="3794" w:type="dxa"/>
            <w:vMerge w:val="restart"/>
            <w:tcBorders>
              <w:top w:val="single" w:sz="4" w:space="0" w:color="000000"/>
              <w:left w:val="single" w:sz="4" w:space="0" w:color="000000"/>
              <w:right w:val="single" w:sz="4" w:space="0" w:color="000000"/>
            </w:tcBorders>
          </w:tcPr>
          <w:p w:rsidR="00E374EE" w:rsidRPr="0026690F" w:rsidRDefault="00E374EE" w:rsidP="00DC20E1">
            <w:pPr>
              <w:rPr>
                <w:bCs/>
                <w:lang w:val="ru-RU"/>
              </w:rPr>
            </w:pPr>
            <w:r w:rsidRPr="0026690F">
              <w:rPr>
                <w:rFonts w:eastAsia="Courier New"/>
                <w:bCs/>
                <w:color w:val="000000"/>
                <w:sz w:val="24"/>
              </w:rPr>
              <w:t>test</w:t>
            </w:r>
            <w:r w:rsidRPr="0026690F">
              <w:rPr>
                <w:rFonts w:eastAsia="Courier New"/>
                <w:bCs/>
                <w:color w:val="000000"/>
                <w:sz w:val="24"/>
                <w:lang w:val="ru-RU"/>
              </w:rPr>
              <w:t>_</w:t>
            </w:r>
            <w:r w:rsidRPr="0026690F">
              <w:rPr>
                <w:rFonts w:eastAsia="Courier New"/>
                <w:bCs/>
                <w:color w:val="000000"/>
                <w:sz w:val="24"/>
              </w:rPr>
              <w:t>run</w:t>
            </w:r>
            <w:r w:rsidRPr="0026690F">
              <w:rPr>
                <w:bCs/>
                <w:color w:val="000000"/>
                <w:sz w:val="24"/>
                <w:lang w:val="ru-RU"/>
              </w:rPr>
              <w:t xml:space="preserve"> хранит сведения об одном прогоне сгенерированных </w:t>
            </w:r>
            <w:proofErr w:type="spellStart"/>
            <w:r w:rsidRPr="0026690F">
              <w:rPr>
                <w:bCs/>
                <w:color w:val="000000"/>
                <w:sz w:val="24"/>
                <w:lang w:val="ru-RU"/>
              </w:rPr>
              <w:t>автотестов</w:t>
            </w:r>
            <w:proofErr w:type="spellEnd"/>
            <w:r w:rsidRPr="0026690F">
              <w:rPr>
                <w:bCs/>
                <w:color w:val="000000"/>
                <w:sz w:val="24"/>
                <w:lang w:val="ru-RU"/>
              </w:rPr>
              <w:t xml:space="preserve">: дату, ссылку на </w:t>
            </w:r>
            <w:r w:rsidRPr="0026690F">
              <w:rPr>
                <w:bCs/>
                <w:color w:val="000000"/>
                <w:sz w:val="24"/>
              </w:rPr>
              <w:t>XML</w:t>
            </w:r>
            <w:r w:rsidRPr="0026690F">
              <w:rPr>
                <w:bCs/>
                <w:color w:val="000000"/>
                <w:sz w:val="24"/>
                <w:lang w:val="ru-RU"/>
              </w:rPr>
              <w:t>-источник, адрес стенда, сводные показатели выполнения.</w:t>
            </w: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rPr>
              <w:t>id (PK)</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rPr>
              <w:t>INTEGER</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proofErr w:type="spellStart"/>
            <w:r w:rsidRPr="0026690F">
              <w:rPr>
                <w:bCs/>
                <w:color w:val="000000"/>
                <w:sz w:val="24"/>
              </w:rPr>
              <w:t>Уникальный</w:t>
            </w:r>
            <w:proofErr w:type="spellEnd"/>
            <w:r w:rsidRPr="0026690F">
              <w:rPr>
                <w:bCs/>
                <w:color w:val="000000"/>
                <w:sz w:val="24"/>
              </w:rPr>
              <w:t xml:space="preserve"> </w:t>
            </w:r>
            <w:proofErr w:type="spellStart"/>
            <w:r w:rsidRPr="0026690F">
              <w:rPr>
                <w:bCs/>
                <w:color w:val="000000"/>
                <w:sz w:val="24"/>
              </w:rPr>
              <w:t>идентификатор</w:t>
            </w:r>
            <w:proofErr w:type="spellEnd"/>
            <w:r w:rsidRPr="0026690F">
              <w:rPr>
                <w:bCs/>
                <w:color w:val="000000"/>
                <w:sz w:val="24"/>
              </w:rPr>
              <w:t xml:space="preserve"> </w:t>
            </w:r>
            <w:proofErr w:type="spellStart"/>
            <w:r w:rsidRPr="0026690F">
              <w:rPr>
                <w:bCs/>
                <w:color w:val="000000"/>
                <w:sz w:val="24"/>
              </w:rPr>
              <w:t>прогона</w:t>
            </w:r>
            <w:proofErr w:type="spellEnd"/>
            <w:r w:rsidRPr="0026690F">
              <w:rPr>
                <w:bCs/>
                <w:color w:val="000000"/>
                <w:sz w:val="24"/>
              </w:rPr>
              <w:t>.</w:t>
            </w:r>
          </w:p>
        </w:tc>
      </w:tr>
      <w:tr w:rsidR="00E374EE" w:rsidRPr="00E374EE" w:rsidTr="00E374EE">
        <w:tc>
          <w:tcPr>
            <w:tcW w:w="3794" w:type="dxa"/>
            <w:vMerge/>
            <w:tcBorders>
              <w:left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proofErr w:type="spellStart"/>
            <w:r w:rsidRPr="0026690F">
              <w:rPr>
                <w:bCs/>
                <w:color w:val="000000"/>
                <w:sz w:val="24"/>
              </w:rPr>
              <w:t>run_date</w:t>
            </w:r>
            <w:proofErr w:type="spellEnd"/>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TEXT</w:t>
            </w:r>
          </w:p>
        </w:tc>
        <w:tc>
          <w:tcPr>
            <w:tcW w:w="6947" w:type="dxa"/>
            <w:tcBorders>
              <w:top w:val="single" w:sz="4" w:space="0" w:color="000000"/>
              <w:left w:val="single" w:sz="4" w:space="0" w:color="000000"/>
              <w:bottom w:val="single" w:sz="4" w:space="0" w:color="000000"/>
              <w:right w:val="single" w:sz="4" w:space="0" w:color="000000"/>
            </w:tcBorders>
          </w:tcPr>
          <w:p w:rsidR="00E374EE" w:rsidRPr="00E374EE" w:rsidRDefault="00E374EE" w:rsidP="00DC20E1">
            <w:pPr>
              <w:rPr>
                <w:bCs/>
                <w:lang w:val="ru-RU"/>
              </w:rPr>
            </w:pPr>
            <w:r w:rsidRPr="0026690F">
              <w:rPr>
                <w:bCs/>
                <w:color w:val="000000"/>
                <w:sz w:val="24"/>
                <w:lang w:val="ru-RU"/>
              </w:rPr>
              <w:t xml:space="preserve">Дата и время начала прогона в формате </w:t>
            </w:r>
            <w:r w:rsidRPr="0026690F">
              <w:rPr>
                <w:bCs/>
                <w:color w:val="000000"/>
                <w:sz w:val="24"/>
              </w:rPr>
              <w:t>ISO</w:t>
            </w:r>
            <w:r w:rsidRPr="0026690F">
              <w:rPr>
                <w:bCs/>
                <w:color w:val="000000"/>
                <w:sz w:val="24"/>
                <w:lang w:val="ru-RU"/>
              </w:rPr>
              <w:t>-8601.</w:t>
            </w:r>
          </w:p>
        </w:tc>
      </w:tr>
      <w:tr w:rsidR="00E374EE" w:rsidRPr="0026690F" w:rsidTr="00E374EE">
        <w:tc>
          <w:tcPr>
            <w:tcW w:w="3794" w:type="dxa"/>
            <w:vMerge/>
            <w:tcBorders>
              <w:left w:val="single" w:sz="4" w:space="0" w:color="000000"/>
              <w:right w:val="single" w:sz="4" w:space="0" w:color="000000"/>
            </w:tcBorders>
          </w:tcPr>
          <w:p w:rsidR="00E374EE" w:rsidRPr="00E374EE"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proofErr w:type="spellStart"/>
            <w:r w:rsidRPr="0026690F">
              <w:rPr>
                <w:bCs/>
                <w:color w:val="000000"/>
                <w:sz w:val="24"/>
              </w:rPr>
              <w:t>xml_file_id</w:t>
            </w:r>
            <w:proofErr w:type="spellEnd"/>
            <w:r w:rsidRPr="0026690F">
              <w:rPr>
                <w:bCs/>
                <w:color w:val="000000"/>
                <w:sz w:val="24"/>
              </w:rPr>
              <w:t xml:space="preserve"> (FK)</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INTEGER</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lang w:val="ru-RU"/>
              </w:rPr>
              <w:t xml:space="preserve">Ссылка на </w:t>
            </w:r>
            <w:r w:rsidRPr="0026690F">
              <w:rPr>
                <w:bCs/>
                <w:color w:val="000000"/>
                <w:sz w:val="24"/>
              </w:rPr>
              <w:t>XML</w:t>
            </w:r>
            <w:r w:rsidRPr="0026690F">
              <w:rPr>
                <w:bCs/>
                <w:color w:val="000000"/>
                <w:sz w:val="24"/>
                <w:lang w:val="ru-RU"/>
              </w:rPr>
              <w:t>-источник метамодели (</w:t>
            </w:r>
            <w:r w:rsidRPr="0026690F">
              <w:rPr>
                <w:rFonts w:eastAsia="Courier New"/>
                <w:bCs/>
                <w:color w:val="000000"/>
                <w:sz w:val="24"/>
              </w:rPr>
              <w:t>xml</w:t>
            </w:r>
            <w:r w:rsidRPr="0026690F">
              <w:rPr>
                <w:rFonts w:eastAsia="Courier New"/>
                <w:bCs/>
                <w:color w:val="000000"/>
                <w:sz w:val="24"/>
                <w:lang w:val="ru-RU"/>
              </w:rPr>
              <w:t>_</w:t>
            </w:r>
            <w:r w:rsidRPr="0026690F">
              <w:rPr>
                <w:rFonts w:eastAsia="Courier New"/>
                <w:bCs/>
                <w:color w:val="000000"/>
                <w:sz w:val="24"/>
              </w:rPr>
              <w:t>source</w:t>
            </w:r>
            <w:r w:rsidRPr="0026690F">
              <w:rPr>
                <w:rFonts w:eastAsia="Courier New"/>
                <w:bCs/>
                <w:color w:val="000000"/>
                <w:sz w:val="24"/>
                <w:lang w:val="ru-RU"/>
              </w:rPr>
              <w:t>.</w:t>
            </w:r>
            <w:r w:rsidRPr="0026690F">
              <w:rPr>
                <w:rFonts w:eastAsia="Courier New"/>
                <w:bCs/>
                <w:color w:val="000000"/>
                <w:sz w:val="24"/>
              </w:rPr>
              <w:t>id</w:t>
            </w:r>
            <w:r w:rsidRPr="0026690F">
              <w:rPr>
                <w:bCs/>
                <w:color w:val="000000"/>
                <w:sz w:val="24"/>
                <w:lang w:val="ru-RU"/>
              </w:rPr>
              <w:t>).</w:t>
            </w:r>
          </w:p>
        </w:tc>
      </w:tr>
      <w:tr w:rsidR="00E374EE" w:rsidRPr="0026690F" w:rsidTr="00E374EE">
        <w:tc>
          <w:tcPr>
            <w:tcW w:w="3794" w:type="dxa"/>
            <w:vMerge/>
            <w:tcBorders>
              <w:left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proofErr w:type="spellStart"/>
            <w:r w:rsidRPr="0026690F">
              <w:rPr>
                <w:bCs/>
                <w:color w:val="000000"/>
                <w:sz w:val="24"/>
              </w:rPr>
              <w:t>base_url</w:t>
            </w:r>
            <w:proofErr w:type="spellEnd"/>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TEXT</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lang w:val="ru-RU"/>
              </w:rPr>
              <w:t xml:space="preserve">Базовый </w:t>
            </w:r>
            <w:r w:rsidRPr="0026690F">
              <w:rPr>
                <w:bCs/>
                <w:color w:val="000000"/>
                <w:sz w:val="24"/>
              </w:rPr>
              <w:t>URL</w:t>
            </w:r>
            <w:r w:rsidRPr="0026690F">
              <w:rPr>
                <w:bCs/>
                <w:color w:val="000000"/>
                <w:sz w:val="24"/>
                <w:lang w:val="ru-RU"/>
              </w:rPr>
              <w:t xml:space="preserve"> тестируемого веб-приложения.</w:t>
            </w:r>
          </w:p>
        </w:tc>
      </w:tr>
      <w:tr w:rsidR="00E374EE" w:rsidRPr="0026690F" w:rsidTr="00E374EE">
        <w:tc>
          <w:tcPr>
            <w:tcW w:w="3794" w:type="dxa"/>
            <w:vMerge/>
            <w:tcBorders>
              <w:left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login</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TEXT</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lang w:val="ru-RU"/>
              </w:rPr>
              <w:t>Учётная запись, под которой выполнялись тесты.</w:t>
            </w:r>
          </w:p>
        </w:tc>
      </w:tr>
      <w:tr w:rsidR="00E374EE" w:rsidRPr="0026690F" w:rsidTr="00E374EE">
        <w:tc>
          <w:tcPr>
            <w:tcW w:w="3794" w:type="dxa"/>
            <w:vMerge/>
            <w:tcBorders>
              <w:left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total</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INTEGER</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lang w:val="ru-RU"/>
              </w:rPr>
              <w:t>Общее число выполненных тест-кейсов.</w:t>
            </w:r>
          </w:p>
        </w:tc>
      </w:tr>
      <w:tr w:rsidR="00E374EE" w:rsidRPr="0026690F" w:rsidTr="00E374EE">
        <w:tc>
          <w:tcPr>
            <w:tcW w:w="3794" w:type="dxa"/>
            <w:vMerge/>
            <w:tcBorders>
              <w:left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passed</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INTEGER</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proofErr w:type="spellStart"/>
            <w:r w:rsidRPr="0026690F">
              <w:rPr>
                <w:bCs/>
                <w:color w:val="000000"/>
                <w:sz w:val="24"/>
              </w:rPr>
              <w:t>Число</w:t>
            </w:r>
            <w:proofErr w:type="spellEnd"/>
            <w:r w:rsidRPr="0026690F">
              <w:rPr>
                <w:bCs/>
                <w:color w:val="000000"/>
                <w:sz w:val="24"/>
              </w:rPr>
              <w:t xml:space="preserve"> </w:t>
            </w:r>
            <w:proofErr w:type="spellStart"/>
            <w:r w:rsidRPr="0026690F">
              <w:rPr>
                <w:bCs/>
                <w:color w:val="000000"/>
                <w:sz w:val="24"/>
              </w:rPr>
              <w:t>успешных</w:t>
            </w:r>
            <w:proofErr w:type="spellEnd"/>
            <w:r w:rsidRPr="0026690F">
              <w:rPr>
                <w:bCs/>
                <w:color w:val="000000"/>
                <w:sz w:val="24"/>
              </w:rPr>
              <w:t xml:space="preserve"> </w:t>
            </w:r>
            <w:proofErr w:type="spellStart"/>
            <w:r w:rsidRPr="0026690F">
              <w:rPr>
                <w:bCs/>
                <w:color w:val="000000"/>
                <w:sz w:val="24"/>
              </w:rPr>
              <w:t>тест-кейсов</w:t>
            </w:r>
            <w:proofErr w:type="spellEnd"/>
            <w:r w:rsidRPr="0026690F">
              <w:rPr>
                <w:bCs/>
                <w:color w:val="000000"/>
                <w:sz w:val="24"/>
              </w:rPr>
              <w:t>.</w:t>
            </w:r>
          </w:p>
        </w:tc>
      </w:tr>
      <w:tr w:rsidR="00E374EE" w:rsidRPr="0026690F" w:rsidTr="00E374EE">
        <w:tc>
          <w:tcPr>
            <w:tcW w:w="3794" w:type="dxa"/>
            <w:vMerge/>
            <w:tcBorders>
              <w:left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failed</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INTEGER</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proofErr w:type="spellStart"/>
            <w:r w:rsidRPr="0026690F">
              <w:rPr>
                <w:bCs/>
                <w:color w:val="000000"/>
                <w:sz w:val="24"/>
              </w:rPr>
              <w:t>Число</w:t>
            </w:r>
            <w:proofErr w:type="spellEnd"/>
            <w:r w:rsidRPr="0026690F">
              <w:rPr>
                <w:bCs/>
                <w:color w:val="000000"/>
                <w:sz w:val="24"/>
              </w:rPr>
              <w:t xml:space="preserve"> </w:t>
            </w:r>
            <w:proofErr w:type="spellStart"/>
            <w:r w:rsidRPr="0026690F">
              <w:rPr>
                <w:bCs/>
                <w:color w:val="000000"/>
                <w:sz w:val="24"/>
              </w:rPr>
              <w:t>провалившихся</w:t>
            </w:r>
            <w:proofErr w:type="spellEnd"/>
            <w:r w:rsidRPr="0026690F">
              <w:rPr>
                <w:bCs/>
                <w:color w:val="000000"/>
                <w:sz w:val="24"/>
              </w:rPr>
              <w:t xml:space="preserve"> </w:t>
            </w:r>
            <w:proofErr w:type="spellStart"/>
            <w:r w:rsidRPr="0026690F">
              <w:rPr>
                <w:bCs/>
                <w:color w:val="000000"/>
                <w:sz w:val="24"/>
              </w:rPr>
              <w:t>тест-кейсов</w:t>
            </w:r>
            <w:proofErr w:type="spellEnd"/>
            <w:r w:rsidRPr="0026690F">
              <w:rPr>
                <w:bCs/>
                <w:color w:val="000000"/>
                <w:sz w:val="24"/>
              </w:rPr>
              <w:t>.</w:t>
            </w:r>
          </w:p>
        </w:tc>
      </w:tr>
      <w:tr w:rsidR="00E374EE" w:rsidRPr="0026690F" w:rsidTr="00E374EE">
        <w:tc>
          <w:tcPr>
            <w:tcW w:w="3794" w:type="dxa"/>
            <w:vMerge/>
            <w:tcBorders>
              <w:left w:val="single" w:sz="4" w:space="0" w:color="000000"/>
              <w:right w:val="single" w:sz="4" w:space="0" w:color="000000"/>
            </w:tcBorders>
          </w:tcPr>
          <w:p w:rsidR="00E374EE" w:rsidRPr="0026690F" w:rsidRDefault="00E374EE" w:rsidP="00DC20E1">
            <w:pPr>
              <w:rPr>
                <w:bCs/>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skipped</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INTEGER</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proofErr w:type="spellStart"/>
            <w:r w:rsidRPr="0026690F">
              <w:rPr>
                <w:bCs/>
                <w:color w:val="000000"/>
                <w:sz w:val="24"/>
              </w:rPr>
              <w:t>Число</w:t>
            </w:r>
            <w:proofErr w:type="spellEnd"/>
            <w:r w:rsidRPr="0026690F">
              <w:rPr>
                <w:bCs/>
                <w:color w:val="000000"/>
                <w:sz w:val="24"/>
              </w:rPr>
              <w:t xml:space="preserve"> </w:t>
            </w:r>
            <w:proofErr w:type="spellStart"/>
            <w:r w:rsidRPr="0026690F">
              <w:rPr>
                <w:bCs/>
                <w:color w:val="000000"/>
                <w:sz w:val="24"/>
              </w:rPr>
              <w:t>пропущенных</w:t>
            </w:r>
            <w:proofErr w:type="spellEnd"/>
            <w:r w:rsidRPr="0026690F">
              <w:rPr>
                <w:bCs/>
                <w:color w:val="000000"/>
                <w:sz w:val="24"/>
              </w:rPr>
              <w:t xml:space="preserve"> </w:t>
            </w:r>
            <w:proofErr w:type="spellStart"/>
            <w:r w:rsidRPr="0026690F">
              <w:rPr>
                <w:bCs/>
                <w:color w:val="000000"/>
                <w:sz w:val="24"/>
              </w:rPr>
              <w:t>тест-кейсов</w:t>
            </w:r>
            <w:proofErr w:type="spellEnd"/>
            <w:r w:rsidRPr="0026690F">
              <w:rPr>
                <w:bCs/>
                <w:color w:val="000000"/>
                <w:sz w:val="24"/>
              </w:rPr>
              <w:t>.</w:t>
            </w:r>
          </w:p>
        </w:tc>
      </w:tr>
      <w:tr w:rsidR="00E374EE" w:rsidRPr="00E374EE" w:rsidTr="00E374EE">
        <w:tc>
          <w:tcPr>
            <w:tcW w:w="3794" w:type="dxa"/>
            <w:vMerge/>
            <w:tcBorders>
              <w:left w:val="single" w:sz="4" w:space="0" w:color="000000"/>
              <w:bottom w:val="single" w:sz="4" w:space="0" w:color="000000"/>
              <w:right w:val="single" w:sz="4" w:space="0" w:color="000000"/>
            </w:tcBorders>
          </w:tcPr>
          <w:p w:rsidR="00E374EE" w:rsidRPr="0026690F" w:rsidRDefault="00E374EE" w:rsidP="00DC20E1">
            <w:pPr>
              <w:rPr>
                <w:bCs/>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proofErr w:type="spellStart"/>
            <w:r w:rsidRPr="0026690F">
              <w:rPr>
                <w:bCs/>
                <w:color w:val="000000"/>
                <w:sz w:val="24"/>
              </w:rPr>
              <w:t>duration_ms</w:t>
            </w:r>
            <w:proofErr w:type="spellEnd"/>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INTEGER</w:t>
            </w:r>
          </w:p>
        </w:tc>
        <w:tc>
          <w:tcPr>
            <w:tcW w:w="6947" w:type="dxa"/>
            <w:tcBorders>
              <w:top w:val="single" w:sz="4" w:space="0" w:color="000000"/>
              <w:left w:val="single" w:sz="4" w:space="0" w:color="000000"/>
              <w:bottom w:val="single" w:sz="4" w:space="0" w:color="000000"/>
              <w:right w:val="single" w:sz="4" w:space="0" w:color="000000"/>
            </w:tcBorders>
          </w:tcPr>
          <w:p w:rsidR="00E374EE" w:rsidRPr="00E374EE" w:rsidRDefault="00E374EE" w:rsidP="00DC20E1">
            <w:pPr>
              <w:rPr>
                <w:bCs/>
                <w:lang w:val="ru-RU"/>
              </w:rPr>
            </w:pPr>
            <w:r w:rsidRPr="0026690F">
              <w:rPr>
                <w:bCs/>
                <w:color w:val="000000"/>
                <w:sz w:val="24"/>
                <w:lang w:val="ru-RU"/>
              </w:rPr>
              <w:t>Суммарная длительность прогона в миллисекундах.</w:t>
            </w:r>
          </w:p>
        </w:tc>
      </w:tr>
      <w:tr w:rsidR="00E374EE" w:rsidRPr="0026690F" w:rsidTr="00E374EE">
        <w:tc>
          <w:tcPr>
            <w:tcW w:w="3794" w:type="dxa"/>
            <w:vMerge w:val="restart"/>
            <w:tcBorders>
              <w:top w:val="single" w:sz="4" w:space="0" w:color="000000"/>
              <w:left w:val="single" w:sz="4" w:space="0" w:color="000000"/>
              <w:right w:val="single" w:sz="4" w:space="0" w:color="000000"/>
            </w:tcBorders>
          </w:tcPr>
          <w:p w:rsidR="00E374EE" w:rsidRPr="00E374EE" w:rsidRDefault="00E374EE" w:rsidP="00DC20E1">
            <w:pPr>
              <w:rPr>
                <w:bCs/>
                <w:lang w:val="ru-RU"/>
              </w:rPr>
            </w:pPr>
            <w:r w:rsidRPr="0026690F">
              <w:rPr>
                <w:rFonts w:eastAsia="Courier New"/>
                <w:bCs/>
                <w:color w:val="000000"/>
                <w:sz w:val="24"/>
              </w:rPr>
              <w:t>test</w:t>
            </w:r>
            <w:r w:rsidRPr="0026690F">
              <w:rPr>
                <w:rFonts w:eastAsia="Courier New"/>
                <w:bCs/>
                <w:color w:val="000000"/>
                <w:sz w:val="24"/>
                <w:lang w:val="ru-RU"/>
              </w:rPr>
              <w:t>_</w:t>
            </w:r>
            <w:r w:rsidRPr="0026690F">
              <w:rPr>
                <w:rFonts w:eastAsia="Courier New"/>
                <w:bCs/>
                <w:color w:val="000000"/>
                <w:sz w:val="24"/>
              </w:rPr>
              <w:t>case</w:t>
            </w:r>
            <w:r w:rsidRPr="0026690F">
              <w:rPr>
                <w:bCs/>
                <w:color w:val="000000"/>
                <w:sz w:val="24"/>
                <w:lang w:val="ru-RU"/>
              </w:rPr>
              <w:t xml:space="preserve"> хранит результат выполнения одного тест-кейса в рамках прогона: класс и метод теста, статус, длительность и ссылку на категорию сбоя.</w:t>
            </w: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id (PK)</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INTEGER</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lang w:val="ru-RU"/>
              </w:rPr>
              <w:t>Уникальный идентификатор результата тест-кейса.</w:t>
            </w:r>
          </w:p>
        </w:tc>
      </w:tr>
      <w:tr w:rsidR="00E374EE" w:rsidRPr="0026690F" w:rsidTr="00E374EE">
        <w:tc>
          <w:tcPr>
            <w:tcW w:w="3794" w:type="dxa"/>
            <w:vMerge/>
            <w:tcBorders>
              <w:left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proofErr w:type="spellStart"/>
            <w:r w:rsidRPr="0026690F">
              <w:rPr>
                <w:bCs/>
                <w:color w:val="000000"/>
                <w:sz w:val="24"/>
              </w:rPr>
              <w:t>run_id</w:t>
            </w:r>
            <w:proofErr w:type="spellEnd"/>
            <w:r w:rsidRPr="0026690F">
              <w:rPr>
                <w:bCs/>
                <w:color w:val="000000"/>
                <w:sz w:val="24"/>
              </w:rPr>
              <w:t xml:space="preserve"> (FK)</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rPr>
              <w:t>INTEGER</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lang w:val="ru-RU"/>
              </w:rPr>
              <w:t>Ссылка на прогон (</w:t>
            </w:r>
            <w:r w:rsidRPr="0026690F">
              <w:rPr>
                <w:rFonts w:eastAsia="Courier New"/>
                <w:bCs/>
                <w:color w:val="000000"/>
                <w:sz w:val="24"/>
              </w:rPr>
              <w:t>test</w:t>
            </w:r>
            <w:r w:rsidRPr="0026690F">
              <w:rPr>
                <w:rFonts w:eastAsia="Courier New"/>
                <w:bCs/>
                <w:color w:val="000000"/>
                <w:sz w:val="24"/>
                <w:lang w:val="ru-RU"/>
              </w:rPr>
              <w:t>_</w:t>
            </w:r>
            <w:r w:rsidRPr="0026690F">
              <w:rPr>
                <w:rFonts w:eastAsia="Courier New"/>
                <w:bCs/>
                <w:color w:val="000000"/>
                <w:sz w:val="24"/>
              </w:rPr>
              <w:t>run</w:t>
            </w:r>
            <w:r w:rsidRPr="0026690F">
              <w:rPr>
                <w:rFonts w:eastAsia="Courier New"/>
                <w:bCs/>
                <w:color w:val="000000"/>
                <w:sz w:val="24"/>
                <w:lang w:val="ru-RU"/>
              </w:rPr>
              <w:t>.</w:t>
            </w:r>
            <w:r w:rsidRPr="0026690F">
              <w:rPr>
                <w:rFonts w:eastAsia="Courier New"/>
                <w:bCs/>
                <w:color w:val="000000"/>
                <w:sz w:val="24"/>
              </w:rPr>
              <w:t>id</w:t>
            </w:r>
            <w:r w:rsidRPr="0026690F">
              <w:rPr>
                <w:bCs/>
                <w:color w:val="000000"/>
                <w:sz w:val="24"/>
                <w:lang w:val="ru-RU"/>
              </w:rPr>
              <w:t>).</w:t>
            </w:r>
          </w:p>
        </w:tc>
      </w:tr>
      <w:tr w:rsidR="00E374EE" w:rsidRPr="0026690F" w:rsidTr="00E374EE">
        <w:tc>
          <w:tcPr>
            <w:tcW w:w="3794" w:type="dxa"/>
            <w:vMerge/>
            <w:tcBorders>
              <w:left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proofErr w:type="spellStart"/>
            <w:r w:rsidRPr="0026690F">
              <w:rPr>
                <w:bCs/>
                <w:color w:val="000000"/>
                <w:sz w:val="24"/>
              </w:rPr>
              <w:t>class_name</w:t>
            </w:r>
            <w:proofErr w:type="spellEnd"/>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TEXT</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lang w:val="ru-RU"/>
              </w:rPr>
              <w:t xml:space="preserve">Имя сгенерированного </w:t>
            </w:r>
            <w:r w:rsidRPr="0026690F">
              <w:rPr>
                <w:bCs/>
                <w:color w:val="000000"/>
                <w:sz w:val="24"/>
              </w:rPr>
              <w:t>JUnit</w:t>
            </w:r>
            <w:r w:rsidRPr="0026690F">
              <w:rPr>
                <w:bCs/>
                <w:color w:val="000000"/>
                <w:sz w:val="24"/>
                <w:lang w:val="ru-RU"/>
              </w:rPr>
              <w:t>-тест-класса.</w:t>
            </w:r>
          </w:p>
        </w:tc>
      </w:tr>
      <w:tr w:rsidR="00E374EE" w:rsidRPr="0026690F" w:rsidTr="00E374EE">
        <w:tc>
          <w:tcPr>
            <w:tcW w:w="3794" w:type="dxa"/>
            <w:vMerge/>
            <w:tcBorders>
              <w:left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proofErr w:type="spellStart"/>
            <w:r w:rsidRPr="0026690F">
              <w:rPr>
                <w:bCs/>
                <w:color w:val="000000"/>
                <w:sz w:val="24"/>
              </w:rPr>
              <w:t>method_name</w:t>
            </w:r>
            <w:proofErr w:type="spellEnd"/>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TEXT</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lang w:val="ru-RU"/>
              </w:rPr>
              <w:t>Имя тест-метода внутри класса.</w:t>
            </w:r>
          </w:p>
        </w:tc>
      </w:tr>
      <w:tr w:rsidR="00E374EE" w:rsidRPr="0026690F" w:rsidTr="00E374EE">
        <w:tc>
          <w:tcPr>
            <w:tcW w:w="3794" w:type="dxa"/>
            <w:vMerge/>
            <w:tcBorders>
              <w:left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passed</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INTEGER</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proofErr w:type="spellStart"/>
            <w:r w:rsidRPr="0026690F">
              <w:rPr>
                <w:bCs/>
                <w:color w:val="000000"/>
                <w:sz w:val="24"/>
              </w:rPr>
              <w:t>Признак</w:t>
            </w:r>
            <w:proofErr w:type="spellEnd"/>
            <w:r w:rsidRPr="0026690F">
              <w:rPr>
                <w:bCs/>
                <w:color w:val="000000"/>
                <w:sz w:val="24"/>
              </w:rPr>
              <w:t xml:space="preserve"> </w:t>
            </w:r>
            <w:proofErr w:type="spellStart"/>
            <w:r w:rsidRPr="0026690F">
              <w:rPr>
                <w:bCs/>
                <w:color w:val="000000"/>
                <w:sz w:val="24"/>
              </w:rPr>
              <w:t>успеха</w:t>
            </w:r>
            <w:proofErr w:type="spellEnd"/>
            <w:r w:rsidRPr="0026690F">
              <w:rPr>
                <w:bCs/>
                <w:color w:val="000000"/>
                <w:sz w:val="24"/>
              </w:rPr>
              <w:t xml:space="preserve"> (1 — PASS, 0 — FAIL).</w:t>
            </w:r>
          </w:p>
        </w:tc>
      </w:tr>
      <w:tr w:rsidR="00E374EE" w:rsidRPr="0026690F" w:rsidTr="00E374EE">
        <w:tc>
          <w:tcPr>
            <w:tcW w:w="3794" w:type="dxa"/>
            <w:vMerge/>
            <w:tcBorders>
              <w:left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proofErr w:type="spellStart"/>
            <w:r w:rsidRPr="0026690F">
              <w:rPr>
                <w:bCs/>
                <w:color w:val="000000"/>
                <w:sz w:val="24"/>
              </w:rPr>
              <w:t>duration_ms</w:t>
            </w:r>
            <w:proofErr w:type="spellEnd"/>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INTEGER</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lang w:val="ru-RU"/>
              </w:rPr>
              <w:t>Длительность выполнения тест-кейса в миллисекундах.</w:t>
            </w:r>
          </w:p>
        </w:tc>
      </w:tr>
      <w:tr w:rsidR="00E374EE" w:rsidRPr="00E374EE" w:rsidTr="00E374EE">
        <w:tc>
          <w:tcPr>
            <w:tcW w:w="3794" w:type="dxa"/>
            <w:vMerge/>
            <w:tcBorders>
              <w:left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proofErr w:type="spellStart"/>
            <w:r w:rsidRPr="0026690F">
              <w:rPr>
                <w:bCs/>
                <w:color w:val="000000"/>
                <w:sz w:val="24"/>
              </w:rPr>
              <w:t>failure_category_id</w:t>
            </w:r>
            <w:proofErr w:type="spellEnd"/>
            <w:r w:rsidRPr="0026690F">
              <w:rPr>
                <w:bCs/>
                <w:color w:val="000000"/>
                <w:sz w:val="24"/>
              </w:rPr>
              <w:t xml:space="preserve"> (FK)</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INTEGER</w:t>
            </w:r>
          </w:p>
        </w:tc>
        <w:tc>
          <w:tcPr>
            <w:tcW w:w="6947" w:type="dxa"/>
            <w:tcBorders>
              <w:top w:val="single" w:sz="4" w:space="0" w:color="000000"/>
              <w:left w:val="single" w:sz="4" w:space="0" w:color="000000"/>
              <w:bottom w:val="single" w:sz="4" w:space="0" w:color="000000"/>
              <w:right w:val="single" w:sz="4" w:space="0" w:color="000000"/>
            </w:tcBorders>
          </w:tcPr>
          <w:p w:rsidR="00E374EE" w:rsidRPr="00E374EE" w:rsidRDefault="00E374EE" w:rsidP="00DC20E1">
            <w:pPr>
              <w:rPr>
                <w:bCs/>
                <w:lang w:val="ru-RU"/>
              </w:rPr>
            </w:pPr>
            <w:r w:rsidRPr="0026690F">
              <w:rPr>
                <w:bCs/>
                <w:color w:val="000000"/>
                <w:sz w:val="24"/>
                <w:lang w:val="ru-RU"/>
              </w:rPr>
              <w:t>Ссылка на категорию сбоя (</w:t>
            </w:r>
            <w:r w:rsidRPr="0026690F">
              <w:rPr>
                <w:rFonts w:eastAsia="Courier New"/>
                <w:bCs/>
                <w:color w:val="000000"/>
                <w:sz w:val="24"/>
              </w:rPr>
              <w:t>failure</w:t>
            </w:r>
            <w:r w:rsidRPr="0026690F">
              <w:rPr>
                <w:rFonts w:eastAsia="Courier New"/>
                <w:bCs/>
                <w:color w:val="000000"/>
                <w:sz w:val="24"/>
                <w:lang w:val="ru-RU"/>
              </w:rPr>
              <w:t>_</w:t>
            </w:r>
            <w:r w:rsidRPr="0026690F">
              <w:rPr>
                <w:rFonts w:eastAsia="Courier New"/>
                <w:bCs/>
                <w:color w:val="000000"/>
                <w:sz w:val="24"/>
              </w:rPr>
              <w:t>category</w:t>
            </w:r>
            <w:r w:rsidRPr="0026690F">
              <w:rPr>
                <w:rFonts w:eastAsia="Courier New"/>
                <w:bCs/>
                <w:color w:val="000000"/>
                <w:sz w:val="24"/>
                <w:lang w:val="ru-RU"/>
              </w:rPr>
              <w:t>.</w:t>
            </w:r>
            <w:r w:rsidRPr="0026690F">
              <w:rPr>
                <w:rFonts w:eastAsia="Courier New"/>
                <w:bCs/>
                <w:color w:val="000000"/>
                <w:sz w:val="24"/>
              </w:rPr>
              <w:t>id</w:t>
            </w:r>
            <w:r w:rsidRPr="0026690F">
              <w:rPr>
                <w:bCs/>
                <w:color w:val="000000"/>
                <w:sz w:val="24"/>
                <w:lang w:val="ru-RU"/>
              </w:rPr>
              <w:t xml:space="preserve">), </w:t>
            </w:r>
            <w:r w:rsidRPr="0026690F">
              <w:rPr>
                <w:bCs/>
                <w:color w:val="000000"/>
                <w:sz w:val="24"/>
              </w:rPr>
              <w:t>NULL</w:t>
            </w:r>
            <w:r w:rsidRPr="0026690F">
              <w:rPr>
                <w:bCs/>
                <w:color w:val="000000"/>
                <w:sz w:val="24"/>
                <w:lang w:val="ru-RU"/>
              </w:rPr>
              <w:t xml:space="preserve"> для успешных.</w:t>
            </w:r>
          </w:p>
        </w:tc>
      </w:tr>
      <w:tr w:rsidR="00E374EE" w:rsidRPr="0026690F" w:rsidTr="00E374EE">
        <w:tc>
          <w:tcPr>
            <w:tcW w:w="3794" w:type="dxa"/>
            <w:vMerge/>
            <w:tcBorders>
              <w:left w:val="single" w:sz="4" w:space="0" w:color="000000"/>
              <w:bottom w:val="single" w:sz="4" w:space="0" w:color="000000"/>
              <w:right w:val="single" w:sz="4" w:space="0" w:color="000000"/>
            </w:tcBorders>
          </w:tcPr>
          <w:p w:rsidR="00E374EE" w:rsidRPr="00E374EE"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proofErr w:type="spellStart"/>
            <w:r w:rsidRPr="0026690F">
              <w:rPr>
                <w:bCs/>
                <w:color w:val="000000"/>
                <w:sz w:val="24"/>
              </w:rPr>
              <w:t>failure_msg</w:t>
            </w:r>
            <w:proofErr w:type="spellEnd"/>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TEXT</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lang w:val="ru-RU"/>
              </w:rPr>
              <w:t>Текстовое сообщение об ошибке (</w:t>
            </w:r>
            <w:r w:rsidRPr="0026690F">
              <w:rPr>
                <w:bCs/>
                <w:color w:val="000000"/>
                <w:sz w:val="24"/>
              </w:rPr>
              <w:t>NULL</w:t>
            </w:r>
            <w:r w:rsidRPr="0026690F">
              <w:rPr>
                <w:bCs/>
                <w:color w:val="000000"/>
                <w:sz w:val="24"/>
                <w:lang w:val="ru-RU"/>
              </w:rPr>
              <w:t xml:space="preserve"> для успешных).</w:t>
            </w:r>
          </w:p>
        </w:tc>
      </w:tr>
      <w:tr w:rsidR="00E374EE" w:rsidRPr="0026690F" w:rsidTr="00E374EE">
        <w:tc>
          <w:tcPr>
            <w:tcW w:w="3794" w:type="dxa"/>
            <w:vMerge w:val="restart"/>
            <w:tcBorders>
              <w:top w:val="single" w:sz="4" w:space="0" w:color="000000"/>
              <w:left w:val="single" w:sz="4" w:space="0" w:color="000000"/>
              <w:right w:val="single" w:sz="4" w:space="0" w:color="000000"/>
            </w:tcBorders>
          </w:tcPr>
          <w:p w:rsidR="00E374EE" w:rsidRPr="0026690F" w:rsidRDefault="00E374EE" w:rsidP="00DC20E1">
            <w:pPr>
              <w:rPr>
                <w:bCs/>
                <w:lang w:val="ru-RU"/>
              </w:rPr>
            </w:pPr>
            <w:r w:rsidRPr="0026690F">
              <w:rPr>
                <w:rFonts w:eastAsia="Courier New"/>
                <w:bCs/>
                <w:color w:val="000000"/>
                <w:sz w:val="24"/>
              </w:rPr>
              <w:t>xml</w:t>
            </w:r>
            <w:r w:rsidRPr="0026690F">
              <w:rPr>
                <w:rFonts w:eastAsia="Courier New"/>
                <w:bCs/>
                <w:color w:val="000000"/>
                <w:sz w:val="24"/>
                <w:lang w:val="ru-RU"/>
              </w:rPr>
              <w:t>_</w:t>
            </w:r>
            <w:r w:rsidRPr="0026690F">
              <w:rPr>
                <w:rFonts w:eastAsia="Courier New"/>
                <w:bCs/>
                <w:color w:val="000000"/>
                <w:sz w:val="24"/>
              </w:rPr>
              <w:t>source</w:t>
            </w:r>
            <w:r w:rsidRPr="0026690F">
              <w:rPr>
                <w:bCs/>
                <w:color w:val="000000"/>
                <w:sz w:val="24"/>
                <w:lang w:val="ru-RU"/>
              </w:rPr>
              <w:t xml:space="preserve"> хранит сведения об </w:t>
            </w:r>
            <w:r w:rsidRPr="0026690F">
              <w:rPr>
                <w:bCs/>
                <w:color w:val="000000"/>
                <w:sz w:val="24"/>
              </w:rPr>
              <w:t>XML</w:t>
            </w:r>
            <w:r w:rsidRPr="0026690F">
              <w:rPr>
                <w:bCs/>
                <w:color w:val="000000"/>
                <w:sz w:val="24"/>
                <w:lang w:val="ru-RU"/>
              </w:rPr>
              <w:t xml:space="preserve">-файле метамодели </w:t>
            </w:r>
            <w:r w:rsidRPr="0026690F">
              <w:rPr>
                <w:bCs/>
                <w:color w:val="000000"/>
                <w:sz w:val="24"/>
              </w:rPr>
              <w:t>E</w:t>
            </w:r>
            <w:r w:rsidRPr="0026690F">
              <w:rPr>
                <w:bCs/>
                <w:color w:val="000000"/>
                <w:sz w:val="24"/>
                <w:lang w:val="ru-RU"/>
              </w:rPr>
              <w:t>3</w:t>
            </w:r>
            <w:r w:rsidRPr="0026690F">
              <w:rPr>
                <w:bCs/>
                <w:color w:val="000000"/>
                <w:sz w:val="24"/>
              </w:rPr>
              <w:t>Core</w:t>
            </w:r>
            <w:r w:rsidRPr="0026690F">
              <w:rPr>
                <w:bCs/>
                <w:color w:val="000000"/>
                <w:sz w:val="24"/>
                <w:lang w:val="ru-RU"/>
              </w:rPr>
              <w:t xml:space="preserve">, использованном при генерации </w:t>
            </w:r>
            <w:proofErr w:type="spellStart"/>
            <w:r w:rsidRPr="0026690F">
              <w:rPr>
                <w:bCs/>
                <w:color w:val="000000"/>
                <w:sz w:val="24"/>
                <w:lang w:val="ru-RU"/>
              </w:rPr>
              <w:t>автотестов</w:t>
            </w:r>
            <w:proofErr w:type="spellEnd"/>
            <w:r w:rsidRPr="0026690F">
              <w:rPr>
                <w:bCs/>
                <w:color w:val="000000"/>
                <w:sz w:val="24"/>
                <w:lang w:val="ru-RU"/>
              </w:rPr>
              <w:t>.</w:t>
            </w: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id (PK)</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INTEGER</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proofErr w:type="spellStart"/>
            <w:r w:rsidRPr="0026690F">
              <w:rPr>
                <w:bCs/>
                <w:color w:val="000000"/>
                <w:sz w:val="24"/>
              </w:rPr>
              <w:t>Уникальный</w:t>
            </w:r>
            <w:proofErr w:type="spellEnd"/>
            <w:r w:rsidRPr="0026690F">
              <w:rPr>
                <w:bCs/>
                <w:color w:val="000000"/>
                <w:sz w:val="24"/>
              </w:rPr>
              <w:t xml:space="preserve"> </w:t>
            </w:r>
            <w:proofErr w:type="spellStart"/>
            <w:r w:rsidRPr="0026690F">
              <w:rPr>
                <w:bCs/>
                <w:color w:val="000000"/>
                <w:sz w:val="24"/>
              </w:rPr>
              <w:t>идентификатор</w:t>
            </w:r>
            <w:proofErr w:type="spellEnd"/>
            <w:r w:rsidRPr="0026690F">
              <w:rPr>
                <w:bCs/>
                <w:color w:val="000000"/>
                <w:sz w:val="24"/>
              </w:rPr>
              <w:t xml:space="preserve"> XML-</w:t>
            </w:r>
            <w:proofErr w:type="spellStart"/>
            <w:r w:rsidRPr="0026690F">
              <w:rPr>
                <w:bCs/>
                <w:color w:val="000000"/>
                <w:sz w:val="24"/>
              </w:rPr>
              <w:t>источника</w:t>
            </w:r>
            <w:proofErr w:type="spellEnd"/>
            <w:r w:rsidRPr="0026690F">
              <w:rPr>
                <w:bCs/>
                <w:color w:val="000000"/>
                <w:sz w:val="24"/>
              </w:rPr>
              <w:t>.</w:t>
            </w:r>
          </w:p>
        </w:tc>
      </w:tr>
      <w:tr w:rsidR="00E374EE" w:rsidRPr="0026690F" w:rsidTr="00E374EE">
        <w:tc>
          <w:tcPr>
            <w:tcW w:w="3794" w:type="dxa"/>
            <w:vMerge/>
            <w:tcBorders>
              <w:left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proofErr w:type="spellStart"/>
            <w:r w:rsidRPr="0026690F">
              <w:rPr>
                <w:bCs/>
                <w:color w:val="000000"/>
                <w:sz w:val="24"/>
              </w:rPr>
              <w:t>file_name</w:t>
            </w:r>
            <w:proofErr w:type="spellEnd"/>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TEXT</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lang w:val="ru-RU"/>
              </w:rPr>
              <w:t xml:space="preserve">Имя файла метамодели (например, </w:t>
            </w:r>
            <w:r w:rsidRPr="0026690F">
              <w:rPr>
                <w:rFonts w:eastAsia="Courier New"/>
                <w:bCs/>
                <w:color w:val="000000"/>
                <w:sz w:val="24"/>
                <w:lang w:val="ru-RU"/>
              </w:rPr>
              <w:t>5</w:t>
            </w:r>
            <w:r w:rsidRPr="0026690F">
              <w:rPr>
                <w:rFonts w:eastAsia="Courier New"/>
                <w:bCs/>
                <w:color w:val="000000"/>
                <w:sz w:val="24"/>
              </w:rPr>
              <w:t>EA</w:t>
            </w:r>
            <w:r w:rsidRPr="0026690F">
              <w:rPr>
                <w:rFonts w:eastAsia="Courier New"/>
                <w:bCs/>
                <w:color w:val="000000"/>
                <w:sz w:val="24"/>
                <w:lang w:val="ru-RU"/>
              </w:rPr>
              <w:t>195</w:t>
            </w:r>
            <w:r w:rsidRPr="0026690F">
              <w:rPr>
                <w:rFonts w:eastAsia="Courier New"/>
                <w:bCs/>
                <w:color w:val="000000"/>
                <w:sz w:val="24"/>
              </w:rPr>
              <w:t>D</w:t>
            </w:r>
            <w:r w:rsidRPr="0026690F">
              <w:rPr>
                <w:rFonts w:eastAsia="Courier New"/>
                <w:bCs/>
                <w:color w:val="000000"/>
                <w:sz w:val="24"/>
                <w:lang w:val="ru-RU"/>
              </w:rPr>
              <w:t>102</w:t>
            </w:r>
            <w:r w:rsidRPr="0026690F">
              <w:rPr>
                <w:rFonts w:eastAsia="Courier New"/>
                <w:bCs/>
                <w:color w:val="000000"/>
                <w:sz w:val="24"/>
              </w:rPr>
              <w:t>D</w:t>
            </w:r>
            <w:r w:rsidRPr="0026690F">
              <w:rPr>
                <w:rFonts w:eastAsia="Courier New"/>
                <w:bCs/>
                <w:color w:val="000000"/>
                <w:sz w:val="24"/>
                <w:lang w:val="ru-RU"/>
              </w:rPr>
              <w:t>1_</w:t>
            </w:r>
            <w:proofErr w:type="spellStart"/>
            <w:r w:rsidRPr="0026690F">
              <w:rPr>
                <w:rFonts w:eastAsia="Courier New"/>
                <w:bCs/>
                <w:color w:val="000000"/>
                <w:sz w:val="24"/>
              </w:rPr>
              <w:t>Stc</w:t>
            </w:r>
            <w:proofErr w:type="spellEnd"/>
            <w:r w:rsidRPr="0026690F">
              <w:rPr>
                <w:rFonts w:eastAsia="Courier New"/>
                <w:bCs/>
                <w:color w:val="000000"/>
                <w:sz w:val="24"/>
                <w:lang w:val="ru-RU"/>
              </w:rPr>
              <w:t>.</w:t>
            </w:r>
            <w:r w:rsidRPr="0026690F">
              <w:rPr>
                <w:rFonts w:eastAsia="Courier New"/>
                <w:bCs/>
                <w:color w:val="000000"/>
                <w:sz w:val="24"/>
              </w:rPr>
              <w:t>xml</w:t>
            </w:r>
            <w:r w:rsidRPr="0026690F">
              <w:rPr>
                <w:bCs/>
                <w:color w:val="000000"/>
                <w:sz w:val="24"/>
                <w:lang w:val="ru-RU"/>
              </w:rPr>
              <w:t>).</w:t>
            </w:r>
          </w:p>
        </w:tc>
      </w:tr>
      <w:tr w:rsidR="00E374EE" w:rsidRPr="0026690F" w:rsidTr="00E374EE">
        <w:tc>
          <w:tcPr>
            <w:tcW w:w="3794" w:type="dxa"/>
            <w:vMerge/>
            <w:tcBorders>
              <w:left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proofErr w:type="spellStart"/>
            <w:r w:rsidRPr="0026690F">
              <w:rPr>
                <w:bCs/>
                <w:color w:val="000000"/>
                <w:sz w:val="24"/>
              </w:rPr>
              <w:t>category_name</w:t>
            </w:r>
            <w:proofErr w:type="spellEnd"/>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rPr>
              <w:t>TEXT</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lang w:val="ru-RU"/>
              </w:rPr>
              <w:t>Название прикладной категории, описанной в файле.</w:t>
            </w:r>
          </w:p>
        </w:tc>
      </w:tr>
      <w:tr w:rsidR="00E374EE" w:rsidRPr="00E374EE" w:rsidTr="00E374EE">
        <w:tc>
          <w:tcPr>
            <w:tcW w:w="3794" w:type="dxa"/>
            <w:vMerge/>
            <w:tcBorders>
              <w:left w:val="single" w:sz="4" w:space="0" w:color="000000"/>
              <w:bottom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owner</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TEXT</w:t>
            </w:r>
          </w:p>
        </w:tc>
        <w:tc>
          <w:tcPr>
            <w:tcW w:w="6947" w:type="dxa"/>
            <w:tcBorders>
              <w:top w:val="single" w:sz="4" w:space="0" w:color="000000"/>
              <w:left w:val="single" w:sz="4" w:space="0" w:color="000000"/>
              <w:bottom w:val="single" w:sz="4" w:space="0" w:color="000000"/>
              <w:right w:val="single" w:sz="4" w:space="0" w:color="000000"/>
            </w:tcBorders>
          </w:tcPr>
          <w:p w:rsidR="00E374EE" w:rsidRPr="00E374EE" w:rsidRDefault="00E374EE" w:rsidP="00DC20E1">
            <w:pPr>
              <w:rPr>
                <w:bCs/>
                <w:lang w:val="ru-RU"/>
              </w:rPr>
            </w:pPr>
            <w:r w:rsidRPr="0026690F">
              <w:rPr>
                <w:bCs/>
                <w:color w:val="000000"/>
                <w:sz w:val="24"/>
                <w:lang w:val="ru-RU"/>
              </w:rPr>
              <w:t>Организация — владелец метамодели (МАУ «</w:t>
            </w:r>
            <w:proofErr w:type="spellStart"/>
            <w:r w:rsidRPr="0026690F">
              <w:rPr>
                <w:bCs/>
                <w:color w:val="000000"/>
                <w:sz w:val="24"/>
                <w:lang w:val="ru-RU"/>
              </w:rPr>
              <w:t>ЦМИРиТ</w:t>
            </w:r>
            <w:proofErr w:type="spellEnd"/>
            <w:r w:rsidRPr="0026690F">
              <w:rPr>
                <w:bCs/>
                <w:color w:val="000000"/>
                <w:sz w:val="24"/>
                <w:lang w:val="ru-RU"/>
              </w:rPr>
              <w:t>»).</w:t>
            </w:r>
          </w:p>
        </w:tc>
      </w:tr>
      <w:tr w:rsidR="00E374EE" w:rsidRPr="0026690F" w:rsidTr="00E374EE">
        <w:tc>
          <w:tcPr>
            <w:tcW w:w="3794" w:type="dxa"/>
            <w:vMerge w:val="restart"/>
            <w:tcBorders>
              <w:top w:val="single" w:sz="4" w:space="0" w:color="000000"/>
              <w:left w:val="single" w:sz="4" w:space="0" w:color="000000"/>
              <w:right w:val="single" w:sz="4" w:space="0" w:color="000000"/>
            </w:tcBorders>
          </w:tcPr>
          <w:p w:rsidR="00E374EE" w:rsidRPr="00E374EE" w:rsidRDefault="00E374EE" w:rsidP="00DC20E1">
            <w:pPr>
              <w:rPr>
                <w:bCs/>
                <w:lang w:val="ru-RU"/>
              </w:rPr>
            </w:pPr>
            <w:r w:rsidRPr="0026690F">
              <w:rPr>
                <w:rFonts w:eastAsia="Courier New"/>
                <w:bCs/>
                <w:color w:val="000000"/>
                <w:sz w:val="24"/>
              </w:rPr>
              <w:t>failure</w:t>
            </w:r>
            <w:r w:rsidRPr="0026690F">
              <w:rPr>
                <w:rFonts w:eastAsia="Courier New"/>
                <w:bCs/>
                <w:color w:val="000000"/>
                <w:sz w:val="24"/>
                <w:lang w:val="ru-RU"/>
              </w:rPr>
              <w:t>_</w:t>
            </w:r>
            <w:r w:rsidRPr="0026690F">
              <w:rPr>
                <w:rFonts w:eastAsia="Courier New"/>
                <w:bCs/>
                <w:color w:val="000000"/>
                <w:sz w:val="24"/>
              </w:rPr>
              <w:t>category</w:t>
            </w:r>
            <w:r w:rsidRPr="0026690F">
              <w:rPr>
                <w:bCs/>
                <w:color w:val="000000"/>
                <w:sz w:val="24"/>
                <w:lang w:val="ru-RU"/>
              </w:rPr>
              <w:t xml:space="preserve"> хранит справочник типов сбоев, распознаваемых системой при разборе отчётов </w:t>
            </w:r>
            <w:r w:rsidRPr="0026690F">
              <w:rPr>
                <w:bCs/>
                <w:color w:val="000000"/>
                <w:sz w:val="24"/>
              </w:rPr>
              <w:t>Maven</w:t>
            </w:r>
            <w:r w:rsidRPr="0026690F">
              <w:rPr>
                <w:bCs/>
                <w:color w:val="000000"/>
                <w:sz w:val="24"/>
                <w:lang w:val="ru-RU"/>
              </w:rPr>
              <w:t xml:space="preserve"> </w:t>
            </w:r>
            <w:r w:rsidRPr="0026690F">
              <w:rPr>
                <w:bCs/>
                <w:color w:val="000000"/>
                <w:sz w:val="24"/>
              </w:rPr>
              <w:t>Surefire</w:t>
            </w:r>
            <w:r w:rsidRPr="0026690F">
              <w:rPr>
                <w:bCs/>
                <w:color w:val="000000"/>
                <w:sz w:val="24"/>
                <w:lang w:val="ru-RU"/>
              </w:rPr>
              <w:t>.</w:t>
            </w: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id (PK)</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INTEGER</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proofErr w:type="spellStart"/>
            <w:r w:rsidRPr="0026690F">
              <w:rPr>
                <w:bCs/>
                <w:color w:val="000000"/>
                <w:sz w:val="24"/>
              </w:rPr>
              <w:t>Уникальный</w:t>
            </w:r>
            <w:proofErr w:type="spellEnd"/>
            <w:r w:rsidRPr="0026690F">
              <w:rPr>
                <w:bCs/>
                <w:color w:val="000000"/>
                <w:sz w:val="24"/>
              </w:rPr>
              <w:t xml:space="preserve"> </w:t>
            </w:r>
            <w:proofErr w:type="spellStart"/>
            <w:r w:rsidRPr="0026690F">
              <w:rPr>
                <w:bCs/>
                <w:color w:val="000000"/>
                <w:sz w:val="24"/>
              </w:rPr>
              <w:t>идентификатор</w:t>
            </w:r>
            <w:proofErr w:type="spellEnd"/>
            <w:r w:rsidRPr="0026690F">
              <w:rPr>
                <w:bCs/>
                <w:color w:val="000000"/>
                <w:sz w:val="24"/>
              </w:rPr>
              <w:t xml:space="preserve"> </w:t>
            </w:r>
            <w:proofErr w:type="spellStart"/>
            <w:r w:rsidRPr="0026690F">
              <w:rPr>
                <w:bCs/>
                <w:color w:val="000000"/>
                <w:sz w:val="24"/>
              </w:rPr>
              <w:t>категории</w:t>
            </w:r>
            <w:proofErr w:type="spellEnd"/>
            <w:r w:rsidRPr="0026690F">
              <w:rPr>
                <w:bCs/>
                <w:color w:val="000000"/>
                <w:sz w:val="24"/>
              </w:rPr>
              <w:t xml:space="preserve"> </w:t>
            </w:r>
            <w:proofErr w:type="spellStart"/>
            <w:r w:rsidRPr="0026690F">
              <w:rPr>
                <w:bCs/>
                <w:color w:val="000000"/>
                <w:sz w:val="24"/>
              </w:rPr>
              <w:t>сбоя</w:t>
            </w:r>
            <w:proofErr w:type="spellEnd"/>
            <w:r w:rsidRPr="0026690F">
              <w:rPr>
                <w:bCs/>
                <w:color w:val="000000"/>
                <w:sz w:val="24"/>
              </w:rPr>
              <w:t>.</w:t>
            </w:r>
          </w:p>
        </w:tc>
      </w:tr>
      <w:tr w:rsidR="00E374EE" w:rsidRPr="0026690F" w:rsidTr="00E374EE">
        <w:tc>
          <w:tcPr>
            <w:tcW w:w="3794" w:type="dxa"/>
            <w:vMerge/>
            <w:tcBorders>
              <w:left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code</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TEXT</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lang w:val="ru-RU"/>
              </w:rPr>
              <w:t>Символьный код категории (</w:t>
            </w:r>
            <w:r w:rsidRPr="0026690F">
              <w:rPr>
                <w:rFonts w:eastAsia="Courier New"/>
                <w:bCs/>
                <w:color w:val="000000"/>
                <w:sz w:val="24"/>
              </w:rPr>
              <w:t>TIMEOUT</w:t>
            </w:r>
            <w:r w:rsidRPr="0026690F">
              <w:rPr>
                <w:bCs/>
                <w:color w:val="000000"/>
                <w:sz w:val="24"/>
                <w:lang w:val="ru-RU"/>
              </w:rPr>
              <w:t xml:space="preserve">, </w:t>
            </w:r>
            <w:r w:rsidRPr="0026690F">
              <w:rPr>
                <w:rFonts w:eastAsia="Courier New"/>
                <w:bCs/>
                <w:color w:val="000000"/>
                <w:sz w:val="24"/>
              </w:rPr>
              <w:t>NOT</w:t>
            </w:r>
            <w:r w:rsidRPr="0026690F">
              <w:rPr>
                <w:rFonts w:eastAsia="Courier New"/>
                <w:bCs/>
                <w:color w:val="000000"/>
                <w:sz w:val="24"/>
                <w:lang w:val="ru-RU"/>
              </w:rPr>
              <w:t>_</w:t>
            </w:r>
            <w:r w:rsidRPr="0026690F">
              <w:rPr>
                <w:rFonts w:eastAsia="Courier New"/>
                <w:bCs/>
                <w:color w:val="000000"/>
                <w:sz w:val="24"/>
              </w:rPr>
              <w:t>CLICKABLE</w:t>
            </w:r>
            <w:r w:rsidRPr="0026690F">
              <w:rPr>
                <w:bCs/>
                <w:color w:val="000000"/>
                <w:sz w:val="24"/>
                <w:lang w:val="ru-RU"/>
              </w:rPr>
              <w:t>, …), уникален.</w:t>
            </w:r>
          </w:p>
        </w:tc>
      </w:tr>
      <w:tr w:rsidR="00E374EE" w:rsidRPr="0026690F" w:rsidTr="00E374EE">
        <w:trPr>
          <w:trHeight w:val="112"/>
        </w:trPr>
        <w:tc>
          <w:tcPr>
            <w:tcW w:w="3794" w:type="dxa"/>
            <w:vMerge/>
            <w:tcBorders>
              <w:left w:val="single" w:sz="4" w:space="0" w:color="000000"/>
              <w:bottom w:val="single" w:sz="4" w:space="0" w:color="000000"/>
              <w:right w:val="single" w:sz="4" w:space="0" w:color="000000"/>
            </w:tcBorders>
          </w:tcPr>
          <w:p w:rsidR="00E374EE" w:rsidRPr="0026690F" w:rsidRDefault="00E374EE" w:rsidP="00DC20E1">
            <w:pPr>
              <w:rPr>
                <w:bCs/>
                <w:lang w:val="ru-RU"/>
              </w:rPr>
            </w:pPr>
          </w:p>
        </w:tc>
        <w:tc>
          <w:tcPr>
            <w:tcW w:w="2126"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description</w:t>
            </w:r>
          </w:p>
        </w:tc>
        <w:tc>
          <w:tcPr>
            <w:tcW w:w="1701"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rPr>
            </w:pPr>
            <w:r w:rsidRPr="0026690F">
              <w:rPr>
                <w:bCs/>
                <w:color w:val="000000"/>
                <w:sz w:val="24"/>
              </w:rPr>
              <w:t>TEXT</w:t>
            </w:r>
          </w:p>
        </w:tc>
        <w:tc>
          <w:tcPr>
            <w:tcW w:w="6947" w:type="dxa"/>
            <w:tcBorders>
              <w:top w:val="single" w:sz="4" w:space="0" w:color="000000"/>
              <w:left w:val="single" w:sz="4" w:space="0" w:color="000000"/>
              <w:bottom w:val="single" w:sz="4" w:space="0" w:color="000000"/>
              <w:right w:val="single" w:sz="4" w:space="0" w:color="000000"/>
            </w:tcBorders>
          </w:tcPr>
          <w:p w:rsidR="00E374EE" w:rsidRPr="0026690F" w:rsidRDefault="00E374EE" w:rsidP="00DC20E1">
            <w:pPr>
              <w:rPr>
                <w:bCs/>
                <w:lang w:val="ru-RU"/>
              </w:rPr>
            </w:pPr>
            <w:r w:rsidRPr="0026690F">
              <w:rPr>
                <w:bCs/>
                <w:color w:val="000000"/>
                <w:sz w:val="24"/>
                <w:lang w:val="ru-RU"/>
              </w:rPr>
              <w:t>Текстовое описание категории на русском языке.</w:t>
            </w:r>
          </w:p>
        </w:tc>
      </w:tr>
    </w:tbl>
    <w:p w:rsidR="004A6E7D" w:rsidRPr="0026690F" w:rsidRDefault="004A6E7D" w:rsidP="00DC20E1">
      <w:pPr>
        <w:spacing w:after="0" w:line="240" w:lineRule="auto"/>
        <w:rPr>
          <w:lang w:val="ru-RU"/>
        </w:rPr>
        <w:sectPr w:rsidR="004A6E7D" w:rsidRPr="0026690F" w:rsidSect="0026690F">
          <w:pgSz w:w="16838" w:h="11906" w:orient="landscape"/>
          <w:pgMar w:top="850" w:right="1134" w:bottom="850" w:left="1134" w:header="720" w:footer="720" w:gutter="0"/>
          <w:cols w:space="720"/>
          <w:titlePg/>
          <w:docGrid w:linePitch="360"/>
        </w:sectPr>
      </w:pPr>
    </w:p>
    <w:p w:rsidR="004A6E7D" w:rsidRPr="00E374EE" w:rsidRDefault="00000000" w:rsidP="00DC20E1">
      <w:pPr>
        <w:pStyle w:val="1"/>
        <w:spacing w:before="0" w:line="240" w:lineRule="auto"/>
        <w:jc w:val="right"/>
        <w:rPr>
          <w:rFonts w:ascii="Times New Roman" w:hAnsi="Times New Roman" w:cs="Times New Roman"/>
          <w:b w:val="0"/>
          <w:lang w:val="ru-RU"/>
        </w:rPr>
      </w:pPr>
      <w:bookmarkStart w:id="26" w:name="_Toc227872882"/>
      <w:r w:rsidRPr="00E374EE">
        <w:rPr>
          <w:rFonts w:ascii="Times New Roman" w:eastAsia="Times New Roman" w:hAnsi="Times New Roman" w:cs="Times New Roman"/>
          <w:b w:val="0"/>
          <w:color w:val="000000"/>
          <w:lang w:val="ru-RU"/>
        </w:rPr>
        <w:lastRenderedPageBreak/>
        <w:t>Приложение 3</w:t>
      </w:r>
      <w:bookmarkEnd w:id="26"/>
    </w:p>
    <w:p w:rsidR="004A6E7D" w:rsidRPr="00E374EE" w:rsidRDefault="00000000" w:rsidP="00DC20E1">
      <w:pPr>
        <w:spacing w:after="0" w:line="240" w:lineRule="auto"/>
        <w:jc w:val="center"/>
        <w:rPr>
          <w:bCs/>
          <w:lang w:val="ru-RU"/>
        </w:rPr>
      </w:pPr>
      <w:r w:rsidRPr="00E374EE">
        <w:rPr>
          <w:bCs/>
          <w:color w:val="000000"/>
          <w:lang w:val="ru-RU"/>
        </w:rPr>
        <w:t>Текст программы</w:t>
      </w:r>
    </w:p>
    <w:p w:rsidR="004A6E7D" w:rsidRPr="00E374EE" w:rsidRDefault="00000000" w:rsidP="00DC20E1">
      <w:pPr>
        <w:spacing w:after="0" w:line="240" w:lineRule="auto"/>
        <w:ind w:firstLine="425"/>
        <w:jc w:val="both"/>
        <w:rPr>
          <w:bCs/>
          <w:lang w:val="ru-RU"/>
        </w:rPr>
      </w:pPr>
      <w:r w:rsidRPr="00E374EE">
        <w:rPr>
          <w:bCs/>
          <w:color w:val="000000"/>
          <w:lang w:val="ru-RU"/>
        </w:rPr>
        <w:t xml:space="preserve">В настоящем приложении приведены листинги ключевых классов разработанной информационной системы. </w:t>
      </w:r>
      <w:r w:rsidR="00E41A51">
        <w:rPr>
          <w:bCs/>
          <w:color w:val="000000"/>
          <w:lang w:val="ru-RU"/>
        </w:rPr>
        <w:t>Проект</w:t>
      </w:r>
      <w:r w:rsidRPr="00E374EE">
        <w:rPr>
          <w:bCs/>
          <w:color w:val="000000"/>
          <w:lang w:val="ru-RU"/>
        </w:rPr>
        <w:t xml:space="preserve"> содержит 31 класс, распредел</w:t>
      </w:r>
      <w:r w:rsidR="00E41A51">
        <w:rPr>
          <w:bCs/>
          <w:color w:val="000000"/>
          <w:lang w:val="ru-RU"/>
        </w:rPr>
        <w:t>енный</w:t>
      </w:r>
      <w:r w:rsidRPr="00E374EE">
        <w:rPr>
          <w:bCs/>
          <w:color w:val="000000"/>
          <w:lang w:val="ru-RU"/>
        </w:rPr>
        <w:t xml:space="preserve"> по шести пакетам: </w:t>
      </w:r>
      <w:proofErr w:type="spellStart"/>
      <w:r w:rsidRPr="00E374EE">
        <w:rPr>
          <w:rFonts w:eastAsia="Courier New"/>
          <w:bCs/>
          <w:color w:val="000000"/>
        </w:rPr>
        <w:t>ui</w:t>
      </w:r>
      <w:proofErr w:type="spellEnd"/>
      <w:r w:rsidRPr="00E374EE">
        <w:rPr>
          <w:bCs/>
          <w:color w:val="000000"/>
          <w:lang w:val="ru-RU"/>
        </w:rPr>
        <w:t xml:space="preserve">, </w:t>
      </w:r>
      <w:r w:rsidRPr="00E374EE">
        <w:rPr>
          <w:rFonts w:eastAsia="Courier New"/>
          <w:bCs/>
          <w:color w:val="000000"/>
        </w:rPr>
        <w:t>parser</w:t>
      </w:r>
      <w:r w:rsidRPr="00E374EE">
        <w:rPr>
          <w:bCs/>
          <w:color w:val="000000"/>
          <w:lang w:val="ru-RU"/>
        </w:rPr>
        <w:t xml:space="preserve">, </w:t>
      </w:r>
      <w:r w:rsidRPr="00E374EE">
        <w:rPr>
          <w:rFonts w:eastAsia="Courier New"/>
          <w:bCs/>
          <w:color w:val="000000"/>
        </w:rPr>
        <w:t>generator</w:t>
      </w:r>
      <w:r w:rsidRPr="00E374EE">
        <w:rPr>
          <w:bCs/>
          <w:color w:val="000000"/>
          <w:lang w:val="ru-RU"/>
        </w:rPr>
        <w:t xml:space="preserve">, </w:t>
      </w:r>
      <w:r w:rsidRPr="00E374EE">
        <w:rPr>
          <w:rFonts w:eastAsia="Courier New"/>
          <w:bCs/>
          <w:color w:val="000000"/>
        </w:rPr>
        <w:t>model</w:t>
      </w:r>
      <w:r w:rsidRPr="00E374EE">
        <w:rPr>
          <w:bCs/>
          <w:color w:val="000000"/>
          <w:lang w:val="ru-RU"/>
        </w:rPr>
        <w:t xml:space="preserve">, </w:t>
      </w:r>
      <w:r w:rsidRPr="00E374EE">
        <w:rPr>
          <w:rFonts w:eastAsia="Courier New"/>
          <w:bCs/>
          <w:color w:val="000000"/>
        </w:rPr>
        <w:t>data</w:t>
      </w:r>
      <w:r w:rsidRPr="00E374EE">
        <w:rPr>
          <w:bCs/>
          <w:color w:val="000000"/>
          <w:lang w:val="ru-RU"/>
        </w:rPr>
        <w:t xml:space="preserve">, </w:t>
      </w:r>
      <w:r w:rsidRPr="00E374EE">
        <w:rPr>
          <w:rFonts w:eastAsia="Courier New"/>
          <w:bCs/>
          <w:color w:val="000000"/>
        </w:rPr>
        <w:t>common</w:t>
      </w:r>
      <w:r w:rsidRPr="00E374EE">
        <w:rPr>
          <w:bCs/>
          <w:color w:val="000000"/>
          <w:lang w:val="ru-RU"/>
        </w:rPr>
        <w:t>.</w:t>
      </w:r>
      <w:r w:rsidR="00891031" w:rsidRPr="00891031">
        <w:rPr>
          <w:bCs/>
          <w:lang w:val="ru-RU"/>
        </w:rPr>
        <w:t xml:space="preserve"> </w:t>
      </w:r>
      <w:r w:rsidRPr="00E374EE">
        <w:rPr>
          <w:bCs/>
          <w:color w:val="000000"/>
          <w:lang w:val="ru-RU"/>
        </w:rPr>
        <w:t xml:space="preserve">Класс </w:t>
      </w:r>
      <w:r w:rsidR="00E41A51">
        <w:rPr>
          <w:bCs/>
          <w:color w:val="000000"/>
        </w:rPr>
        <w:t>“</w:t>
      </w:r>
      <w:proofErr w:type="spellStart"/>
      <w:r w:rsidRPr="00E374EE">
        <w:rPr>
          <w:bCs/>
          <w:color w:val="000000"/>
        </w:rPr>
        <w:t>XmlModelParser</w:t>
      </w:r>
      <w:proofErr w:type="spellEnd"/>
      <w:r w:rsidR="00E41A51">
        <w:rPr>
          <w:bCs/>
          <w:color w:val="000000"/>
        </w:rPr>
        <w:t>”</w:t>
      </w:r>
      <w:r w:rsidRPr="00E374EE">
        <w:rPr>
          <w:bCs/>
          <w:color w:val="000000"/>
          <w:lang w:val="ru-RU"/>
        </w:rPr>
        <w:t xml:space="preserve"> (пакет </w:t>
      </w:r>
      <w:r w:rsidR="00E41A51">
        <w:rPr>
          <w:bCs/>
          <w:color w:val="000000"/>
        </w:rPr>
        <w:t>“</w:t>
      </w:r>
      <w:r w:rsidRPr="00E374EE">
        <w:rPr>
          <w:bCs/>
          <w:color w:val="000000"/>
        </w:rPr>
        <w:t>parser</w:t>
      </w:r>
      <w:r w:rsidR="00E41A51">
        <w:rPr>
          <w:bCs/>
          <w:color w:val="000000"/>
        </w:rPr>
        <w:t>”</w:t>
      </w:r>
      <w:r w:rsidRPr="00E374EE">
        <w:rPr>
          <w:bCs/>
          <w:color w:val="000000"/>
          <w:lang w:val="ru-RU"/>
        </w:rPr>
        <w:t>)</w:t>
      </w:r>
    </w:p>
    <w:p w:rsidR="004A6E7D" w:rsidRPr="00E41A51" w:rsidRDefault="00000000" w:rsidP="00DC20E1">
      <w:pPr>
        <w:spacing w:after="0" w:line="240" w:lineRule="auto"/>
        <w:ind w:firstLine="425"/>
        <w:jc w:val="both"/>
        <w:rPr>
          <w:bCs/>
          <w:color w:val="000000"/>
          <w:lang w:val="ru-RU"/>
        </w:rPr>
      </w:pPr>
      <w:r w:rsidRPr="00E374EE">
        <w:rPr>
          <w:bCs/>
          <w:color w:val="000000"/>
          <w:lang w:val="ru-RU"/>
        </w:rPr>
        <w:t xml:space="preserve">Потоковый парсер </w:t>
      </w:r>
      <w:r w:rsidRPr="00E374EE">
        <w:rPr>
          <w:bCs/>
          <w:color w:val="000000"/>
        </w:rPr>
        <w:t>XML</w:t>
      </w:r>
      <w:r w:rsidRPr="00E374EE">
        <w:rPr>
          <w:bCs/>
          <w:color w:val="000000"/>
          <w:lang w:val="ru-RU"/>
        </w:rPr>
        <w:t xml:space="preserve">-метамодели </w:t>
      </w:r>
      <w:r w:rsidRPr="00E374EE">
        <w:rPr>
          <w:bCs/>
          <w:color w:val="000000"/>
        </w:rPr>
        <w:t>E</w:t>
      </w:r>
      <w:r w:rsidRPr="00E374EE">
        <w:rPr>
          <w:bCs/>
          <w:color w:val="000000"/>
          <w:lang w:val="ru-RU"/>
        </w:rPr>
        <w:t>3</w:t>
      </w:r>
      <w:r w:rsidRPr="00E374EE">
        <w:rPr>
          <w:bCs/>
          <w:color w:val="000000"/>
        </w:rPr>
        <w:t>Core</w:t>
      </w:r>
      <w:r w:rsidRPr="00E374EE">
        <w:rPr>
          <w:bCs/>
          <w:color w:val="000000"/>
          <w:lang w:val="ru-RU"/>
        </w:rPr>
        <w:t xml:space="preserve">, построенный на </w:t>
      </w:r>
      <w:r w:rsidRPr="00E374EE">
        <w:rPr>
          <w:bCs/>
          <w:color w:val="000000"/>
        </w:rPr>
        <w:t>Streaming</w:t>
      </w:r>
      <w:r w:rsidRPr="00E374EE">
        <w:rPr>
          <w:bCs/>
          <w:color w:val="000000"/>
          <w:lang w:val="ru-RU"/>
        </w:rPr>
        <w:t xml:space="preserve"> </w:t>
      </w:r>
      <w:r w:rsidRPr="00E374EE">
        <w:rPr>
          <w:bCs/>
          <w:color w:val="000000"/>
        </w:rPr>
        <w:t>API</w:t>
      </w:r>
      <w:r w:rsidRPr="00E374EE">
        <w:rPr>
          <w:bCs/>
          <w:color w:val="000000"/>
          <w:lang w:val="ru-RU"/>
        </w:rPr>
        <w:t xml:space="preserve"> </w:t>
      </w:r>
      <w:r w:rsidRPr="00E374EE">
        <w:rPr>
          <w:bCs/>
          <w:color w:val="000000"/>
        </w:rPr>
        <w:t>for</w:t>
      </w:r>
      <w:r w:rsidRPr="00E374EE">
        <w:rPr>
          <w:bCs/>
          <w:color w:val="000000"/>
          <w:lang w:val="ru-RU"/>
        </w:rPr>
        <w:t xml:space="preserve"> </w:t>
      </w:r>
      <w:r w:rsidRPr="00E374EE">
        <w:rPr>
          <w:bCs/>
          <w:color w:val="000000"/>
        </w:rPr>
        <w:t>XML</w:t>
      </w:r>
      <w:r w:rsidRPr="00E374EE">
        <w:rPr>
          <w:bCs/>
          <w:color w:val="000000"/>
          <w:lang w:val="ru-RU"/>
        </w:rPr>
        <w:t xml:space="preserve"> (</w:t>
      </w:r>
      <w:proofErr w:type="spellStart"/>
      <w:r w:rsidRPr="00E374EE">
        <w:rPr>
          <w:bCs/>
          <w:color w:val="000000"/>
        </w:rPr>
        <w:t>StAX</w:t>
      </w:r>
      <w:proofErr w:type="spellEnd"/>
      <w:r w:rsidRPr="00E374EE">
        <w:rPr>
          <w:bCs/>
          <w:color w:val="000000"/>
          <w:lang w:val="ru-RU"/>
        </w:rPr>
        <w:t xml:space="preserve">). Извлекает сущности, их свойства, операции и поисковые формы и формирует объектную модель </w:t>
      </w:r>
      <w:proofErr w:type="spellStart"/>
      <w:r w:rsidRPr="00E374EE">
        <w:rPr>
          <w:rFonts w:eastAsia="Courier New"/>
          <w:bCs/>
          <w:color w:val="000000"/>
        </w:rPr>
        <w:t>AppModel</w:t>
      </w:r>
      <w:proofErr w:type="spellEnd"/>
      <w:r w:rsidRPr="00E374EE">
        <w:rPr>
          <w:bCs/>
          <w:color w:val="000000"/>
          <w:lang w:val="ru-RU"/>
        </w:rPr>
        <w:t>.</w:t>
      </w:r>
      <w:r w:rsidR="00E41A51">
        <w:rPr>
          <w:bCs/>
          <w:color w:val="000000"/>
          <w:lang w:val="ru-RU"/>
        </w:rPr>
        <w:t xml:space="preserve"> </w:t>
      </w:r>
      <w:r w:rsidR="00E41A51">
        <w:rPr>
          <w:bCs/>
          <w:color w:val="000000"/>
          <w:lang w:val="ru-RU"/>
        </w:rPr>
        <w:t>Текст класса показан рис</w:t>
      </w:r>
      <w:r w:rsidR="00E41A51">
        <w:rPr>
          <w:bCs/>
          <w:color w:val="000000"/>
        </w:rPr>
        <w:t xml:space="preserve">. </w:t>
      </w:r>
      <w:r w:rsidR="00E41A51">
        <w:rPr>
          <w:bCs/>
          <w:color w:val="000000"/>
          <w:lang w:val="ru-RU"/>
        </w:rPr>
        <w:t>П3</w:t>
      </w:r>
      <w:r w:rsidR="00E41A51">
        <w:rPr>
          <w:bCs/>
          <w:color w:val="000000"/>
        </w:rPr>
        <w:t>.2</w:t>
      </w:r>
    </w:p>
    <w:p w:rsidR="00E41A51" w:rsidRPr="00E41A51" w:rsidRDefault="00E41A51" w:rsidP="00DC20E1">
      <w:pPr>
        <w:spacing w:after="0" w:line="240" w:lineRule="auto"/>
        <w:ind w:firstLine="425"/>
        <w:jc w:val="both"/>
        <w:rPr>
          <w:bCs/>
          <w:lang w:val="ru-RU"/>
        </w:rPr>
      </w:pPr>
    </w:p>
    <w:p w:rsidR="004A6E7D" w:rsidRPr="00E374EE" w:rsidRDefault="00000000" w:rsidP="00DC20E1">
      <w:pPr>
        <w:spacing w:after="0" w:line="240" w:lineRule="auto"/>
        <w:rPr>
          <w:bCs/>
        </w:rPr>
      </w:pPr>
      <w:r w:rsidRPr="00E374EE">
        <w:rPr>
          <w:rFonts w:eastAsia="Courier New"/>
          <w:bCs/>
          <w:color w:val="000000"/>
          <w:sz w:val="20"/>
        </w:rPr>
        <w:t xml:space="preserve">package </w:t>
      </w:r>
      <w:proofErr w:type="spellStart"/>
      <w:proofErr w:type="gramStart"/>
      <w:r w:rsidRPr="00E374EE">
        <w:rPr>
          <w:rFonts w:eastAsia="Courier New"/>
          <w:bCs/>
          <w:color w:val="000000"/>
          <w:sz w:val="20"/>
        </w:rPr>
        <w:t>ru.autotestgen</w:t>
      </w:r>
      <w:proofErr w:type="gramEnd"/>
      <w:r w:rsidRPr="00E374EE">
        <w:rPr>
          <w:rFonts w:eastAsia="Courier New"/>
          <w:bCs/>
          <w:color w:val="000000"/>
          <w:sz w:val="20"/>
        </w:rPr>
        <w:t>.parser</w:t>
      </w:r>
      <w:proofErr w:type="spellEnd"/>
      <w:r w:rsidRPr="00E374EE">
        <w:rPr>
          <w:rFonts w:eastAsia="Courier New"/>
          <w:bCs/>
          <w:color w:val="000000"/>
          <w:sz w:val="20"/>
        </w:rPr>
        <w:t>;</w:t>
      </w:r>
    </w:p>
    <w:p w:rsidR="00E374EE" w:rsidRPr="00E374EE" w:rsidRDefault="00E374EE" w:rsidP="00DC20E1">
      <w:pPr>
        <w:spacing w:after="0" w:line="240" w:lineRule="auto"/>
        <w:rPr>
          <w:bCs/>
          <w:lang w:val="ru-RU"/>
        </w:rPr>
        <w:sectPr w:rsidR="00E374EE" w:rsidRPr="00E374EE" w:rsidSect="00034616">
          <w:pgSz w:w="11906" w:h="16838"/>
          <w:pgMar w:top="1134" w:right="850" w:bottom="1134" w:left="1701" w:header="720" w:footer="720" w:gutter="0"/>
          <w:cols w:space="720"/>
          <w:docGrid w:linePitch="360"/>
        </w:sectPr>
      </w:pPr>
    </w:p>
    <w:p w:rsidR="004A6E7D" w:rsidRPr="00E374EE" w:rsidRDefault="00000000" w:rsidP="00DC20E1">
      <w:pPr>
        <w:spacing w:after="0" w:line="240" w:lineRule="auto"/>
        <w:rPr>
          <w:bCs/>
        </w:rPr>
      </w:pPr>
      <w:r w:rsidRPr="00E374EE">
        <w:rPr>
          <w:rFonts w:eastAsia="Courier New"/>
          <w:bCs/>
          <w:color w:val="000000"/>
          <w:sz w:val="20"/>
        </w:rPr>
        <w:t xml:space="preserve">import </w:t>
      </w:r>
      <w:proofErr w:type="spellStart"/>
      <w:proofErr w:type="gramStart"/>
      <w:r w:rsidRPr="00E374EE">
        <w:rPr>
          <w:rFonts w:eastAsia="Courier New"/>
          <w:bCs/>
          <w:color w:val="000000"/>
          <w:sz w:val="20"/>
        </w:rPr>
        <w:t>ru.autotestgen</w:t>
      </w:r>
      <w:proofErr w:type="gramEnd"/>
      <w:r w:rsidRPr="00E374EE">
        <w:rPr>
          <w:rFonts w:eastAsia="Courier New"/>
          <w:bCs/>
          <w:color w:val="000000"/>
          <w:sz w:val="20"/>
        </w:rPr>
        <w:t>.</w:t>
      </w:r>
      <w:proofErr w:type="gramStart"/>
      <w:r w:rsidRPr="00E374EE">
        <w:rPr>
          <w:rFonts w:eastAsia="Courier New"/>
          <w:bCs/>
          <w:color w:val="000000"/>
          <w:sz w:val="20"/>
        </w:rPr>
        <w:t>common.ParserException</w:t>
      </w:r>
      <w:proofErr w:type="spellEnd"/>
      <w:proofErr w:type="gramEnd"/>
      <w:r w:rsidRPr="00E374EE">
        <w:rPr>
          <w:rFonts w:eastAsia="Courier New"/>
          <w:bCs/>
          <w:color w:val="000000"/>
          <w:sz w:val="20"/>
        </w:rPr>
        <w:t>;</w:t>
      </w:r>
    </w:p>
    <w:p w:rsidR="004A6E7D" w:rsidRPr="00E374EE" w:rsidRDefault="00000000" w:rsidP="00DC20E1">
      <w:pPr>
        <w:spacing w:after="0" w:line="240" w:lineRule="auto"/>
        <w:rPr>
          <w:bCs/>
          <w:lang w:val="ru-RU"/>
        </w:rPr>
      </w:pPr>
      <w:r w:rsidRPr="00E374EE">
        <w:rPr>
          <w:rFonts w:eastAsia="Courier New"/>
          <w:bCs/>
          <w:color w:val="000000"/>
          <w:sz w:val="20"/>
        </w:rPr>
        <w:t xml:space="preserve">import </w:t>
      </w:r>
      <w:proofErr w:type="spellStart"/>
      <w:proofErr w:type="gramStart"/>
      <w:r w:rsidRPr="00E374EE">
        <w:rPr>
          <w:rFonts w:eastAsia="Courier New"/>
          <w:bCs/>
          <w:color w:val="000000"/>
          <w:sz w:val="20"/>
        </w:rPr>
        <w:t>ru.autotestgen</w:t>
      </w:r>
      <w:proofErr w:type="gramEnd"/>
      <w:r w:rsidRPr="00E374EE">
        <w:rPr>
          <w:rFonts w:eastAsia="Courier New"/>
          <w:bCs/>
          <w:color w:val="000000"/>
          <w:sz w:val="20"/>
        </w:rPr>
        <w:t>.model</w:t>
      </w:r>
      <w:proofErr w:type="spellEnd"/>
      <w:r w:rsidRPr="00E374EE">
        <w:rPr>
          <w:rFonts w:eastAsia="Courier New"/>
          <w:bCs/>
          <w:color w:val="000000"/>
          <w:sz w:val="20"/>
        </w:rPr>
        <w:t>.*;</w:t>
      </w:r>
    </w:p>
    <w:p w:rsidR="004A6E7D" w:rsidRPr="00E374EE" w:rsidRDefault="00000000" w:rsidP="00DC20E1">
      <w:pPr>
        <w:spacing w:after="0" w:line="240" w:lineRule="auto"/>
        <w:rPr>
          <w:bCs/>
        </w:rPr>
      </w:pPr>
      <w:r w:rsidRPr="00E374EE">
        <w:rPr>
          <w:rFonts w:eastAsia="Courier New"/>
          <w:bCs/>
          <w:color w:val="000000"/>
          <w:sz w:val="20"/>
        </w:rPr>
        <w:t xml:space="preserve">import </w:t>
      </w:r>
      <w:proofErr w:type="spellStart"/>
      <w:proofErr w:type="gramStart"/>
      <w:r w:rsidRPr="00E374EE">
        <w:rPr>
          <w:rFonts w:eastAsia="Courier New"/>
          <w:bCs/>
          <w:color w:val="000000"/>
          <w:sz w:val="20"/>
        </w:rPr>
        <w:t>javax.xml.stream</w:t>
      </w:r>
      <w:proofErr w:type="gramEnd"/>
      <w:r w:rsidRPr="00E374EE">
        <w:rPr>
          <w:rFonts w:eastAsia="Courier New"/>
          <w:bCs/>
          <w:color w:val="000000"/>
          <w:sz w:val="20"/>
        </w:rPr>
        <w:t>.XMLInputFactory</w:t>
      </w:r>
      <w:proofErr w:type="spellEnd"/>
      <w:r w:rsidRPr="00E374EE">
        <w:rPr>
          <w:rFonts w:eastAsia="Courier New"/>
          <w:bCs/>
          <w:color w:val="000000"/>
          <w:sz w:val="20"/>
        </w:rPr>
        <w:t>;</w:t>
      </w:r>
    </w:p>
    <w:p w:rsidR="004A6E7D" w:rsidRPr="00E374EE" w:rsidRDefault="00000000" w:rsidP="00DC20E1">
      <w:pPr>
        <w:spacing w:after="0" w:line="240" w:lineRule="auto"/>
        <w:rPr>
          <w:bCs/>
        </w:rPr>
      </w:pPr>
      <w:r w:rsidRPr="00E374EE">
        <w:rPr>
          <w:rFonts w:eastAsia="Courier New"/>
          <w:bCs/>
          <w:color w:val="000000"/>
          <w:sz w:val="20"/>
        </w:rPr>
        <w:t xml:space="preserve">import </w:t>
      </w:r>
      <w:proofErr w:type="gramStart"/>
      <w:r w:rsidRPr="00E374EE">
        <w:rPr>
          <w:rFonts w:eastAsia="Courier New"/>
          <w:bCs/>
          <w:color w:val="000000"/>
          <w:sz w:val="20"/>
        </w:rPr>
        <w:t>javax.xml.stream</w:t>
      </w:r>
      <w:proofErr w:type="gramEnd"/>
      <w:r w:rsidRPr="00E374EE">
        <w:rPr>
          <w:rFonts w:eastAsia="Courier New"/>
          <w:bCs/>
          <w:color w:val="000000"/>
          <w:sz w:val="20"/>
        </w:rPr>
        <w:t>.XMLStreamException;</w:t>
      </w:r>
    </w:p>
    <w:p w:rsidR="004A6E7D" w:rsidRPr="00E374EE" w:rsidRDefault="00000000" w:rsidP="00DC20E1">
      <w:pPr>
        <w:spacing w:after="0" w:line="240" w:lineRule="auto"/>
        <w:rPr>
          <w:bCs/>
        </w:rPr>
      </w:pPr>
      <w:r w:rsidRPr="00E374EE">
        <w:rPr>
          <w:rFonts w:eastAsia="Courier New"/>
          <w:bCs/>
          <w:color w:val="000000"/>
          <w:sz w:val="20"/>
        </w:rPr>
        <w:t xml:space="preserve">import </w:t>
      </w:r>
      <w:proofErr w:type="gramStart"/>
      <w:r w:rsidRPr="00E374EE">
        <w:rPr>
          <w:rFonts w:eastAsia="Courier New"/>
          <w:bCs/>
          <w:color w:val="000000"/>
          <w:sz w:val="20"/>
        </w:rPr>
        <w:t>javax.xml.stream</w:t>
      </w:r>
      <w:proofErr w:type="gramEnd"/>
      <w:r w:rsidRPr="00E374EE">
        <w:rPr>
          <w:rFonts w:eastAsia="Courier New"/>
          <w:bCs/>
          <w:color w:val="000000"/>
          <w:sz w:val="20"/>
        </w:rPr>
        <w:t>.XMLStreamReader;</w:t>
      </w:r>
    </w:p>
    <w:p w:rsidR="004A6E7D" w:rsidRPr="00E374EE" w:rsidRDefault="00000000" w:rsidP="00DC20E1">
      <w:pPr>
        <w:spacing w:after="0" w:line="240" w:lineRule="auto"/>
        <w:rPr>
          <w:bCs/>
        </w:rPr>
      </w:pPr>
      <w:r w:rsidRPr="00E374EE">
        <w:rPr>
          <w:rFonts w:eastAsia="Courier New"/>
          <w:bCs/>
          <w:color w:val="000000"/>
          <w:sz w:val="20"/>
        </w:rPr>
        <w:t xml:space="preserve">import </w:t>
      </w:r>
      <w:proofErr w:type="gramStart"/>
      <w:r w:rsidRPr="00E374EE">
        <w:rPr>
          <w:rFonts w:eastAsia="Courier New"/>
          <w:bCs/>
          <w:color w:val="000000"/>
          <w:sz w:val="20"/>
        </w:rPr>
        <w:t>java.io.File</w:t>
      </w:r>
      <w:proofErr w:type="gramEnd"/>
      <w:r w:rsidRPr="00E374EE">
        <w:rPr>
          <w:rFonts w:eastAsia="Courier New"/>
          <w:bCs/>
          <w:color w:val="000000"/>
          <w:sz w:val="20"/>
        </w:rPr>
        <w:t>;</w:t>
      </w:r>
    </w:p>
    <w:p w:rsidR="004A6E7D" w:rsidRPr="00E374EE" w:rsidRDefault="00000000" w:rsidP="00DC20E1">
      <w:pPr>
        <w:spacing w:after="0" w:line="240" w:lineRule="auto"/>
        <w:rPr>
          <w:bCs/>
        </w:rPr>
      </w:pPr>
      <w:r w:rsidRPr="00E374EE">
        <w:rPr>
          <w:rFonts w:eastAsia="Courier New"/>
          <w:bCs/>
          <w:color w:val="000000"/>
          <w:sz w:val="20"/>
        </w:rPr>
        <w:t xml:space="preserve">import </w:t>
      </w:r>
      <w:proofErr w:type="gramStart"/>
      <w:r w:rsidRPr="00E374EE">
        <w:rPr>
          <w:rFonts w:eastAsia="Courier New"/>
          <w:bCs/>
          <w:color w:val="000000"/>
          <w:sz w:val="20"/>
        </w:rPr>
        <w:t>java.io.FileInputStream</w:t>
      </w:r>
      <w:proofErr w:type="gramEnd"/>
      <w:r w:rsidRPr="00E374EE">
        <w:rPr>
          <w:rFonts w:eastAsia="Courier New"/>
          <w:bCs/>
          <w:color w:val="000000"/>
          <w:sz w:val="20"/>
        </w:rPr>
        <w:t>;</w:t>
      </w:r>
    </w:p>
    <w:p w:rsidR="004A6E7D" w:rsidRPr="00E374EE" w:rsidRDefault="00000000" w:rsidP="00DC20E1">
      <w:pPr>
        <w:spacing w:after="0" w:line="240" w:lineRule="auto"/>
        <w:rPr>
          <w:bCs/>
          <w:lang w:val="ru-RU"/>
        </w:rPr>
      </w:pPr>
      <w:r w:rsidRPr="00E374EE">
        <w:rPr>
          <w:rFonts w:eastAsia="Courier New"/>
          <w:bCs/>
          <w:color w:val="000000"/>
          <w:sz w:val="20"/>
        </w:rPr>
        <w:t xml:space="preserve">import </w:t>
      </w:r>
      <w:proofErr w:type="spellStart"/>
      <w:proofErr w:type="gramStart"/>
      <w:r w:rsidRPr="00E374EE">
        <w:rPr>
          <w:rFonts w:eastAsia="Courier New"/>
          <w:bCs/>
          <w:color w:val="000000"/>
          <w:sz w:val="20"/>
        </w:rPr>
        <w:t>java.io.IOException</w:t>
      </w:r>
      <w:proofErr w:type="spellEnd"/>
      <w:proofErr w:type="gramEnd"/>
      <w:r w:rsidRPr="00E374EE">
        <w:rPr>
          <w:rFonts w:eastAsia="Courier New"/>
          <w:bCs/>
          <w:color w:val="000000"/>
          <w:sz w:val="20"/>
        </w:rPr>
        <w:t>;</w:t>
      </w:r>
    </w:p>
    <w:p w:rsidR="004A6E7D" w:rsidRPr="00E374EE" w:rsidRDefault="00000000" w:rsidP="00DC20E1">
      <w:pPr>
        <w:spacing w:after="0" w:line="240" w:lineRule="auto"/>
        <w:rPr>
          <w:bCs/>
          <w:lang w:val="ru-RU"/>
        </w:rPr>
      </w:pPr>
      <w:r w:rsidRPr="00E374EE">
        <w:rPr>
          <w:rFonts w:eastAsia="Courier New"/>
          <w:bCs/>
          <w:color w:val="000000"/>
          <w:sz w:val="20"/>
        </w:rPr>
        <w:t xml:space="preserve">public class </w:t>
      </w:r>
      <w:proofErr w:type="spellStart"/>
      <w:r w:rsidRPr="00E374EE">
        <w:rPr>
          <w:rFonts w:eastAsia="Courier New"/>
          <w:bCs/>
          <w:color w:val="000000"/>
          <w:sz w:val="20"/>
        </w:rPr>
        <w:t>XmlModelParser</w:t>
      </w:r>
      <w:proofErr w:type="spellEnd"/>
      <w:r w:rsidRPr="00E374EE">
        <w:rPr>
          <w:rFonts w:eastAsia="Courier New"/>
          <w:bCs/>
          <w:color w:val="000000"/>
          <w:sz w:val="20"/>
        </w:rPr>
        <w:t xml:space="preserve"> {</w:t>
      </w:r>
    </w:p>
    <w:p w:rsidR="004A6E7D" w:rsidRPr="00E374EE" w:rsidRDefault="00000000" w:rsidP="00DC20E1">
      <w:pPr>
        <w:spacing w:after="0" w:line="240" w:lineRule="auto"/>
        <w:rPr>
          <w:bCs/>
        </w:rPr>
      </w:pPr>
      <w:r w:rsidRPr="00E374EE">
        <w:rPr>
          <w:rFonts w:eastAsia="Courier New"/>
          <w:bCs/>
          <w:color w:val="000000"/>
          <w:sz w:val="20"/>
        </w:rPr>
        <w:t xml:space="preserve"> public AppModel </w:t>
      </w:r>
      <w:proofErr w:type="gramStart"/>
      <w:r w:rsidRPr="00E374EE">
        <w:rPr>
          <w:rFonts w:eastAsia="Courier New"/>
          <w:bCs/>
          <w:color w:val="000000"/>
          <w:sz w:val="20"/>
        </w:rPr>
        <w:t>parse(</w:t>
      </w:r>
      <w:proofErr w:type="gramEnd"/>
      <w:r w:rsidRPr="00E374EE">
        <w:rPr>
          <w:rFonts w:eastAsia="Courier New"/>
          <w:bCs/>
          <w:color w:val="000000"/>
          <w:sz w:val="20"/>
        </w:rPr>
        <w:t>File xmlFile) throws ParserException {</w:t>
      </w:r>
    </w:p>
    <w:p w:rsidR="004A6E7D" w:rsidRPr="00E374EE" w:rsidRDefault="00000000" w:rsidP="00DC20E1">
      <w:pPr>
        <w:spacing w:after="0" w:line="240" w:lineRule="auto"/>
        <w:rPr>
          <w:bCs/>
        </w:rPr>
      </w:pPr>
      <w:r w:rsidRPr="00E374EE">
        <w:rPr>
          <w:rFonts w:eastAsia="Courier New"/>
          <w:bCs/>
          <w:color w:val="000000"/>
          <w:sz w:val="20"/>
        </w:rPr>
        <w:t xml:space="preserve"> AppModel model = new </w:t>
      </w:r>
      <w:proofErr w:type="gramStart"/>
      <w:r w:rsidRPr="00E374EE">
        <w:rPr>
          <w:rFonts w:eastAsia="Courier New"/>
          <w:bCs/>
          <w:color w:val="000000"/>
          <w:sz w:val="20"/>
        </w:rPr>
        <w:t>AppModel(</w:t>
      </w:r>
      <w:proofErr w:type="gramEnd"/>
      <w:r w:rsidRPr="00E374EE">
        <w:rPr>
          <w:rFonts w:eastAsia="Courier New"/>
          <w:bCs/>
          <w:color w:val="000000"/>
          <w:sz w:val="20"/>
        </w:rPr>
        <w:t>);</w:t>
      </w:r>
    </w:p>
    <w:p w:rsidR="004A6E7D" w:rsidRPr="00E374EE" w:rsidRDefault="00000000" w:rsidP="00DC20E1">
      <w:pPr>
        <w:spacing w:after="0" w:line="240" w:lineRule="auto"/>
        <w:rPr>
          <w:bCs/>
        </w:rPr>
      </w:pPr>
      <w:r w:rsidRPr="00E374EE">
        <w:rPr>
          <w:rFonts w:eastAsia="Courier New"/>
          <w:bCs/>
          <w:color w:val="000000"/>
          <w:sz w:val="20"/>
        </w:rPr>
        <w:t xml:space="preserve"> XMLInputFactory factory = XMLInputFactory.newInstance();</w:t>
      </w:r>
    </w:p>
    <w:p w:rsidR="004A6E7D" w:rsidRPr="00E374EE" w:rsidRDefault="00000000" w:rsidP="00DC20E1">
      <w:pPr>
        <w:spacing w:after="0" w:line="240" w:lineRule="auto"/>
        <w:rPr>
          <w:bCs/>
        </w:rPr>
      </w:pPr>
      <w:r w:rsidRPr="00E374EE">
        <w:rPr>
          <w:rFonts w:eastAsia="Courier New"/>
          <w:bCs/>
          <w:color w:val="000000"/>
          <w:sz w:val="20"/>
        </w:rPr>
        <w:t xml:space="preserve"> try (FileInputStream fis = new FileInputStream(xmlFile)) {</w:t>
      </w:r>
    </w:p>
    <w:p w:rsidR="004A6E7D" w:rsidRPr="00E374EE" w:rsidRDefault="00000000" w:rsidP="00DC20E1">
      <w:pPr>
        <w:spacing w:after="0" w:line="240" w:lineRule="auto"/>
        <w:rPr>
          <w:bCs/>
        </w:rPr>
      </w:pPr>
      <w:r w:rsidRPr="00E374EE">
        <w:rPr>
          <w:rFonts w:eastAsia="Courier New"/>
          <w:bCs/>
          <w:color w:val="000000"/>
          <w:sz w:val="20"/>
        </w:rPr>
        <w:t xml:space="preserve"> XMLStreamReader reader = </w:t>
      </w:r>
      <w:proofErr w:type="gramStart"/>
      <w:r w:rsidRPr="00E374EE">
        <w:rPr>
          <w:rFonts w:eastAsia="Courier New"/>
          <w:bCs/>
          <w:color w:val="000000"/>
          <w:sz w:val="20"/>
        </w:rPr>
        <w:t>factory.createXMLStreamReader</w:t>
      </w:r>
      <w:proofErr w:type="gramEnd"/>
      <w:r w:rsidRPr="00E374EE">
        <w:rPr>
          <w:rFonts w:eastAsia="Courier New"/>
          <w:bCs/>
          <w:color w:val="000000"/>
          <w:sz w:val="20"/>
        </w:rPr>
        <w:t>(fis, "UTF-8");</w:t>
      </w:r>
    </w:p>
    <w:p w:rsidR="004A6E7D" w:rsidRPr="00E374EE" w:rsidRDefault="00000000" w:rsidP="00DC20E1">
      <w:pPr>
        <w:spacing w:after="0" w:line="240" w:lineRule="auto"/>
        <w:rPr>
          <w:bCs/>
        </w:rPr>
      </w:pPr>
      <w:r w:rsidRPr="00E374EE">
        <w:rPr>
          <w:rFonts w:eastAsia="Courier New"/>
          <w:bCs/>
          <w:color w:val="000000"/>
          <w:sz w:val="20"/>
        </w:rPr>
        <w:t xml:space="preserve"> while (</w:t>
      </w:r>
      <w:proofErr w:type="gramStart"/>
      <w:r w:rsidRPr="00E374EE">
        <w:rPr>
          <w:rFonts w:eastAsia="Courier New"/>
          <w:bCs/>
          <w:color w:val="000000"/>
          <w:sz w:val="20"/>
        </w:rPr>
        <w:t>reader.hasNext</w:t>
      </w:r>
      <w:proofErr w:type="gramEnd"/>
      <w:r w:rsidRPr="00E374EE">
        <w:rPr>
          <w:rFonts w:eastAsia="Courier New"/>
          <w:bCs/>
          <w:color w:val="000000"/>
          <w:sz w:val="20"/>
        </w:rPr>
        <w:t>()) {</w:t>
      </w:r>
    </w:p>
    <w:p w:rsidR="004A6E7D" w:rsidRPr="00E374EE" w:rsidRDefault="00000000" w:rsidP="00DC20E1">
      <w:pPr>
        <w:spacing w:after="0" w:line="240" w:lineRule="auto"/>
        <w:rPr>
          <w:bCs/>
        </w:rPr>
      </w:pPr>
      <w:r w:rsidRPr="00E374EE">
        <w:rPr>
          <w:rFonts w:eastAsia="Courier New"/>
          <w:bCs/>
          <w:color w:val="000000"/>
          <w:sz w:val="20"/>
        </w:rPr>
        <w:t xml:space="preserve"> int event = </w:t>
      </w:r>
      <w:proofErr w:type="gramStart"/>
      <w:r w:rsidRPr="00E374EE">
        <w:rPr>
          <w:rFonts w:eastAsia="Courier New"/>
          <w:bCs/>
          <w:color w:val="000000"/>
          <w:sz w:val="20"/>
        </w:rPr>
        <w:t>reader.next</w:t>
      </w:r>
      <w:proofErr w:type="gramEnd"/>
      <w:r w:rsidRPr="00E374EE">
        <w:rPr>
          <w:rFonts w:eastAsia="Courier New"/>
          <w:bCs/>
          <w:color w:val="000000"/>
          <w:sz w:val="20"/>
        </w:rPr>
        <w:t>();</w:t>
      </w:r>
    </w:p>
    <w:p w:rsidR="004A6E7D" w:rsidRPr="00E374EE" w:rsidRDefault="00000000" w:rsidP="00DC20E1">
      <w:pPr>
        <w:spacing w:after="0" w:line="240" w:lineRule="auto"/>
        <w:rPr>
          <w:bCs/>
        </w:rPr>
      </w:pPr>
      <w:r w:rsidRPr="00E374EE">
        <w:rPr>
          <w:rFonts w:eastAsia="Courier New"/>
          <w:bCs/>
          <w:color w:val="000000"/>
          <w:sz w:val="20"/>
        </w:rPr>
        <w:t xml:space="preserve"> if (event == XMLStreamReader.START_ELEMENT) {</w:t>
      </w:r>
    </w:p>
    <w:p w:rsidR="004A6E7D" w:rsidRPr="00E374EE" w:rsidRDefault="00000000" w:rsidP="00DC20E1">
      <w:pPr>
        <w:spacing w:after="0" w:line="240" w:lineRule="auto"/>
        <w:rPr>
          <w:bCs/>
        </w:rPr>
      </w:pPr>
      <w:r w:rsidRPr="00E374EE">
        <w:rPr>
          <w:rFonts w:eastAsia="Courier New"/>
          <w:bCs/>
          <w:color w:val="000000"/>
          <w:sz w:val="20"/>
        </w:rPr>
        <w:t xml:space="preserve"> switch (</w:t>
      </w:r>
      <w:proofErr w:type="gramStart"/>
      <w:r w:rsidRPr="00E374EE">
        <w:rPr>
          <w:rFonts w:eastAsia="Courier New"/>
          <w:bCs/>
          <w:color w:val="000000"/>
          <w:sz w:val="20"/>
        </w:rPr>
        <w:t>reader.getLocalName</w:t>
      </w:r>
      <w:proofErr w:type="gramEnd"/>
      <w:r w:rsidRPr="00E374EE">
        <w:rPr>
          <w:rFonts w:eastAsia="Courier New"/>
          <w:bCs/>
          <w:color w:val="000000"/>
          <w:sz w:val="20"/>
        </w:rPr>
        <w:t>()) {</w:t>
      </w:r>
    </w:p>
    <w:p w:rsidR="004A6E7D" w:rsidRPr="00E374EE" w:rsidRDefault="00000000" w:rsidP="00DC20E1">
      <w:pPr>
        <w:spacing w:after="0" w:line="240" w:lineRule="auto"/>
        <w:rPr>
          <w:bCs/>
        </w:rPr>
      </w:pPr>
      <w:r w:rsidRPr="00E374EE">
        <w:rPr>
          <w:rFonts w:eastAsia="Courier New"/>
          <w:bCs/>
          <w:color w:val="000000"/>
          <w:sz w:val="20"/>
        </w:rPr>
        <w:t xml:space="preserve"> case "Object" -&gt; </w:t>
      </w:r>
      <w:proofErr w:type="gramStart"/>
      <w:r w:rsidRPr="00E374EE">
        <w:rPr>
          <w:rFonts w:eastAsia="Courier New"/>
          <w:bCs/>
          <w:color w:val="000000"/>
          <w:sz w:val="20"/>
        </w:rPr>
        <w:t>model.getEntities</w:t>
      </w:r>
      <w:proofErr w:type="gramEnd"/>
      <w:r w:rsidRPr="00E374EE">
        <w:rPr>
          <w:rFonts w:eastAsia="Courier New"/>
          <w:bCs/>
          <w:color w:val="000000"/>
          <w:sz w:val="20"/>
        </w:rPr>
        <w:t>(</w:t>
      </w:r>
      <w:proofErr w:type="gramStart"/>
      <w:r w:rsidRPr="00E374EE">
        <w:rPr>
          <w:rFonts w:eastAsia="Courier New"/>
          <w:bCs/>
          <w:color w:val="000000"/>
          <w:sz w:val="20"/>
        </w:rPr>
        <w:t>).add</w:t>
      </w:r>
      <w:proofErr w:type="gramEnd"/>
      <w:r w:rsidRPr="00E374EE">
        <w:rPr>
          <w:rFonts w:eastAsia="Courier New"/>
          <w:bCs/>
          <w:color w:val="000000"/>
          <w:sz w:val="20"/>
        </w:rPr>
        <w:t>(parseObject(reader));</w:t>
      </w:r>
    </w:p>
    <w:p w:rsidR="004A6E7D" w:rsidRPr="00E374EE" w:rsidRDefault="00000000" w:rsidP="00DC20E1">
      <w:pPr>
        <w:spacing w:after="0" w:line="240" w:lineRule="auto"/>
        <w:rPr>
          <w:bCs/>
        </w:rPr>
      </w:pPr>
      <w:r w:rsidRPr="00E374EE">
        <w:rPr>
          <w:rFonts w:eastAsia="Courier New"/>
          <w:bCs/>
          <w:color w:val="000000"/>
          <w:sz w:val="20"/>
        </w:rPr>
        <w:t xml:space="preserve"> case "Association" -&gt; </w:t>
      </w:r>
      <w:proofErr w:type="gramStart"/>
      <w:r w:rsidRPr="00E374EE">
        <w:rPr>
          <w:rFonts w:eastAsia="Courier New"/>
          <w:bCs/>
          <w:color w:val="000000"/>
          <w:sz w:val="20"/>
        </w:rPr>
        <w:t>model.addAssociation</w:t>
      </w:r>
      <w:proofErr w:type="gramEnd"/>
      <w:r w:rsidRPr="00E374EE">
        <w:rPr>
          <w:rFonts w:eastAsia="Courier New"/>
          <w:bCs/>
          <w:color w:val="000000"/>
          <w:sz w:val="20"/>
        </w:rPr>
        <w:t>(parseAssociation(reader));</w:t>
      </w:r>
    </w:p>
    <w:p w:rsidR="004A6E7D" w:rsidRPr="00E374EE" w:rsidRDefault="00000000" w:rsidP="00DC20E1">
      <w:pPr>
        <w:spacing w:after="0" w:line="240" w:lineRule="auto"/>
        <w:rPr>
          <w:bCs/>
        </w:rPr>
      </w:pPr>
      <w:r w:rsidRPr="00E374EE">
        <w:rPr>
          <w:rFonts w:eastAsia="Courier New"/>
          <w:bCs/>
          <w:color w:val="000000"/>
          <w:sz w:val="20"/>
        </w:rPr>
        <w:t xml:space="preserve"> case "Searches" -&gt; </w:t>
      </w:r>
      <w:proofErr w:type="gramStart"/>
      <w:r w:rsidRPr="00E374EE">
        <w:rPr>
          <w:rFonts w:eastAsia="Courier New"/>
          <w:bCs/>
          <w:color w:val="000000"/>
          <w:sz w:val="20"/>
        </w:rPr>
        <w:t>model.setSearches</w:t>
      </w:r>
      <w:proofErr w:type="gramEnd"/>
      <w:r w:rsidRPr="00E374EE">
        <w:rPr>
          <w:rFonts w:eastAsia="Courier New"/>
          <w:bCs/>
          <w:color w:val="000000"/>
          <w:sz w:val="20"/>
        </w:rPr>
        <w:t>(parseSearches(reader));</w:t>
      </w:r>
    </w:p>
    <w:p w:rsidR="004A6E7D" w:rsidRPr="00E374EE" w:rsidRDefault="00000000" w:rsidP="00DC20E1">
      <w:pPr>
        <w:spacing w:after="0" w:line="240" w:lineRule="auto"/>
        <w:rPr>
          <w:bCs/>
        </w:rPr>
      </w:pPr>
      <w:r w:rsidRPr="00E374EE">
        <w:rPr>
          <w:rFonts w:eastAsia="Courier New"/>
          <w:bCs/>
          <w:color w:val="000000"/>
          <w:sz w:val="20"/>
        </w:rPr>
        <w:t xml:space="preserve"> } } }</w:t>
      </w:r>
    </w:p>
    <w:p w:rsidR="004A6E7D" w:rsidRPr="00E374EE" w:rsidRDefault="00000000" w:rsidP="00DC20E1">
      <w:pPr>
        <w:spacing w:after="0" w:line="240" w:lineRule="auto"/>
        <w:rPr>
          <w:bCs/>
        </w:rPr>
      </w:pPr>
      <w:r w:rsidRPr="00E374EE">
        <w:rPr>
          <w:rFonts w:eastAsia="Courier New"/>
          <w:bCs/>
          <w:color w:val="000000"/>
          <w:sz w:val="20"/>
        </w:rPr>
        <w:t xml:space="preserve"> </w:t>
      </w:r>
      <w:proofErr w:type="gramStart"/>
      <w:r w:rsidRPr="00E374EE">
        <w:rPr>
          <w:rFonts w:eastAsia="Courier New"/>
          <w:bCs/>
          <w:color w:val="000000"/>
          <w:sz w:val="20"/>
        </w:rPr>
        <w:t>reader.close</w:t>
      </w:r>
      <w:proofErr w:type="gramEnd"/>
      <w:r w:rsidRPr="00E374EE">
        <w:rPr>
          <w:rFonts w:eastAsia="Courier New"/>
          <w:bCs/>
          <w:color w:val="000000"/>
          <w:sz w:val="20"/>
        </w:rPr>
        <w:t>();</w:t>
      </w:r>
    </w:p>
    <w:p w:rsidR="004A6E7D" w:rsidRPr="00E374EE" w:rsidRDefault="00000000" w:rsidP="00DC20E1">
      <w:pPr>
        <w:spacing w:after="0" w:line="240" w:lineRule="auto"/>
        <w:rPr>
          <w:bCs/>
        </w:rPr>
      </w:pPr>
      <w:r w:rsidRPr="00E374EE">
        <w:rPr>
          <w:rFonts w:eastAsia="Courier New"/>
          <w:bCs/>
          <w:color w:val="000000"/>
          <w:sz w:val="20"/>
        </w:rPr>
        <w:t xml:space="preserve"> } catch (IOException | XMLStreamException e) {</w:t>
      </w:r>
    </w:p>
    <w:p w:rsidR="004A6E7D" w:rsidRPr="00E374EE" w:rsidRDefault="00000000" w:rsidP="00DC20E1">
      <w:pPr>
        <w:spacing w:after="0" w:line="240" w:lineRule="auto"/>
        <w:rPr>
          <w:bCs/>
        </w:rPr>
      </w:pPr>
      <w:r w:rsidRPr="00E374EE">
        <w:rPr>
          <w:rFonts w:eastAsia="Courier New"/>
          <w:bCs/>
          <w:color w:val="000000"/>
          <w:sz w:val="20"/>
        </w:rPr>
        <w:t xml:space="preserve"> throw new </w:t>
      </w:r>
      <w:proofErr w:type="spellStart"/>
      <w:proofErr w:type="gramStart"/>
      <w:r w:rsidRPr="00E374EE">
        <w:rPr>
          <w:rFonts w:eastAsia="Courier New"/>
          <w:bCs/>
          <w:color w:val="000000"/>
          <w:sz w:val="20"/>
        </w:rPr>
        <w:t>ParserException</w:t>
      </w:r>
      <w:proofErr w:type="spellEnd"/>
      <w:r w:rsidRPr="00E374EE">
        <w:rPr>
          <w:rFonts w:eastAsia="Courier New"/>
          <w:bCs/>
          <w:color w:val="000000"/>
          <w:sz w:val="20"/>
        </w:rPr>
        <w:t>(</w:t>
      </w:r>
      <w:proofErr w:type="gramEnd"/>
      <w:r w:rsidRPr="00E374EE">
        <w:rPr>
          <w:rFonts w:eastAsia="Courier New"/>
          <w:bCs/>
          <w:color w:val="000000"/>
          <w:sz w:val="20"/>
        </w:rPr>
        <w:t>"</w:t>
      </w:r>
      <w:proofErr w:type="spellStart"/>
      <w:r w:rsidRPr="00E374EE">
        <w:rPr>
          <w:rFonts w:eastAsia="Courier New"/>
          <w:bCs/>
          <w:color w:val="000000"/>
          <w:sz w:val="20"/>
        </w:rPr>
        <w:t>Ошибка</w:t>
      </w:r>
      <w:proofErr w:type="spellEnd"/>
      <w:r w:rsidRPr="00E374EE">
        <w:rPr>
          <w:rFonts w:eastAsia="Courier New"/>
          <w:bCs/>
          <w:color w:val="000000"/>
          <w:sz w:val="20"/>
        </w:rPr>
        <w:t xml:space="preserve"> </w:t>
      </w:r>
      <w:proofErr w:type="spellStart"/>
      <w:r w:rsidRPr="00E374EE">
        <w:rPr>
          <w:rFonts w:eastAsia="Courier New"/>
          <w:bCs/>
          <w:color w:val="000000"/>
          <w:sz w:val="20"/>
        </w:rPr>
        <w:t>разбора</w:t>
      </w:r>
      <w:proofErr w:type="spellEnd"/>
      <w:r w:rsidRPr="00E374EE">
        <w:rPr>
          <w:rFonts w:eastAsia="Courier New"/>
          <w:bCs/>
          <w:color w:val="000000"/>
          <w:sz w:val="20"/>
        </w:rPr>
        <w:t xml:space="preserve"> XML-</w:t>
      </w:r>
      <w:proofErr w:type="spellStart"/>
      <w:r w:rsidRPr="00E374EE">
        <w:rPr>
          <w:rFonts w:eastAsia="Courier New"/>
          <w:bCs/>
          <w:color w:val="000000"/>
          <w:sz w:val="20"/>
        </w:rPr>
        <w:t>метамодели</w:t>
      </w:r>
      <w:proofErr w:type="spellEnd"/>
      <w:r w:rsidRPr="00E374EE">
        <w:rPr>
          <w:rFonts w:eastAsia="Courier New"/>
          <w:bCs/>
          <w:color w:val="000000"/>
          <w:sz w:val="20"/>
        </w:rPr>
        <w:t>", e)</w:t>
      </w:r>
      <w:proofErr w:type="gramStart"/>
      <w:r w:rsidRPr="00E374EE">
        <w:rPr>
          <w:rFonts w:eastAsia="Courier New"/>
          <w:bCs/>
          <w:color w:val="000000"/>
          <w:sz w:val="20"/>
        </w:rPr>
        <w:t>; }</w:t>
      </w:r>
      <w:proofErr w:type="gramEnd"/>
    </w:p>
    <w:p w:rsidR="004A6E7D" w:rsidRPr="00E374EE" w:rsidRDefault="00000000" w:rsidP="00DC20E1">
      <w:pPr>
        <w:spacing w:after="0" w:line="240" w:lineRule="auto"/>
        <w:rPr>
          <w:bCs/>
        </w:rPr>
      </w:pPr>
      <w:r w:rsidRPr="00E374EE">
        <w:rPr>
          <w:rFonts w:eastAsia="Courier New"/>
          <w:bCs/>
          <w:color w:val="000000"/>
          <w:sz w:val="20"/>
        </w:rPr>
        <w:t xml:space="preserve"> return model</w:t>
      </w:r>
      <w:proofErr w:type="gramStart"/>
      <w:r w:rsidRPr="00E374EE">
        <w:rPr>
          <w:rFonts w:eastAsia="Courier New"/>
          <w:bCs/>
          <w:color w:val="000000"/>
          <w:sz w:val="20"/>
        </w:rPr>
        <w:t>; }</w:t>
      </w:r>
      <w:proofErr w:type="gramEnd"/>
    </w:p>
    <w:p w:rsidR="004A6E7D" w:rsidRPr="00E374EE" w:rsidRDefault="00000000" w:rsidP="00DC20E1">
      <w:pPr>
        <w:spacing w:after="0" w:line="240" w:lineRule="auto"/>
        <w:rPr>
          <w:bCs/>
        </w:rPr>
      </w:pPr>
      <w:r w:rsidRPr="00E374EE">
        <w:rPr>
          <w:rFonts w:eastAsia="Courier New"/>
          <w:bCs/>
          <w:color w:val="000000"/>
          <w:sz w:val="20"/>
        </w:rPr>
        <w:t xml:space="preserve"> // parseObject / parseProperty / parseOperation / parseSearches …</w:t>
      </w:r>
    </w:p>
    <w:p w:rsidR="004A6E7D" w:rsidRPr="00E374EE" w:rsidRDefault="00000000" w:rsidP="00DC20E1">
      <w:pPr>
        <w:spacing w:after="0" w:line="240" w:lineRule="auto"/>
        <w:rPr>
          <w:bCs/>
          <w:lang w:val="ru-RU"/>
        </w:rPr>
      </w:pPr>
      <w:r w:rsidRPr="00E374EE">
        <w:rPr>
          <w:rFonts w:eastAsia="Courier New"/>
          <w:bCs/>
          <w:color w:val="000000"/>
          <w:sz w:val="20"/>
          <w:lang w:val="ru-RU"/>
        </w:rPr>
        <w:t>}</w:t>
      </w:r>
    </w:p>
    <w:p w:rsidR="00E374EE" w:rsidRDefault="00E374EE" w:rsidP="00DC20E1">
      <w:pPr>
        <w:spacing w:after="0" w:line="240" w:lineRule="auto"/>
        <w:rPr>
          <w:bCs/>
          <w:color w:val="000000"/>
          <w:lang w:val="ru-RU"/>
        </w:rPr>
        <w:sectPr w:rsidR="00E374EE" w:rsidSect="00E374EE">
          <w:type w:val="continuous"/>
          <w:pgSz w:w="11906" w:h="16838"/>
          <w:pgMar w:top="1134" w:right="850" w:bottom="1134" w:left="1701" w:header="720" w:footer="720" w:gutter="0"/>
          <w:cols w:num="2" w:space="720"/>
          <w:docGrid w:linePitch="360"/>
        </w:sectPr>
      </w:pPr>
    </w:p>
    <w:p w:rsidR="00E374EE" w:rsidRDefault="00E374EE" w:rsidP="00DC20E1">
      <w:pPr>
        <w:spacing w:after="0" w:line="240" w:lineRule="auto"/>
        <w:jc w:val="center"/>
        <w:rPr>
          <w:bCs/>
          <w:color w:val="000000"/>
          <w:lang w:val="ru-RU"/>
        </w:rPr>
      </w:pPr>
      <w:r>
        <w:rPr>
          <w:bCs/>
          <w:color w:val="000000"/>
          <w:lang w:val="ru-RU"/>
        </w:rPr>
        <w:t>Рис</w:t>
      </w:r>
      <w:r w:rsidRPr="00E374EE">
        <w:rPr>
          <w:bCs/>
          <w:color w:val="000000"/>
          <w:lang w:val="ru-RU"/>
        </w:rPr>
        <w:t xml:space="preserve">. </w:t>
      </w:r>
      <w:r>
        <w:rPr>
          <w:bCs/>
          <w:color w:val="000000"/>
          <w:lang w:val="ru-RU"/>
        </w:rPr>
        <w:t>П</w:t>
      </w:r>
      <w:r w:rsidRPr="00E374EE">
        <w:rPr>
          <w:bCs/>
          <w:color w:val="000000"/>
          <w:lang w:val="ru-RU"/>
        </w:rPr>
        <w:t>3.1.</w:t>
      </w:r>
      <w:r>
        <w:rPr>
          <w:bCs/>
          <w:color w:val="000000"/>
          <w:lang w:val="ru-RU"/>
        </w:rPr>
        <w:t xml:space="preserve"> </w:t>
      </w:r>
      <w:r w:rsidR="00E41A51">
        <w:rPr>
          <w:bCs/>
          <w:color w:val="000000"/>
          <w:lang w:val="ru-RU"/>
        </w:rPr>
        <w:t>Текст</w:t>
      </w:r>
      <w:r>
        <w:rPr>
          <w:bCs/>
          <w:color w:val="000000"/>
          <w:lang w:val="ru-RU"/>
        </w:rPr>
        <w:t xml:space="preserve"> кл</w:t>
      </w:r>
      <w:r w:rsidR="00E41A51">
        <w:rPr>
          <w:bCs/>
          <w:color w:val="000000"/>
          <w:lang w:val="ru-RU"/>
        </w:rPr>
        <w:t>а</w:t>
      </w:r>
      <w:r>
        <w:rPr>
          <w:bCs/>
          <w:color w:val="000000"/>
          <w:lang w:val="ru-RU"/>
        </w:rPr>
        <w:t xml:space="preserve">сса </w:t>
      </w:r>
      <w:proofErr w:type="spellStart"/>
      <w:r w:rsidRPr="00E374EE">
        <w:rPr>
          <w:bCs/>
          <w:color w:val="000000"/>
        </w:rPr>
        <w:t>XmlModelParser</w:t>
      </w:r>
      <w:proofErr w:type="spellEnd"/>
    </w:p>
    <w:p w:rsidR="00E374EE" w:rsidRPr="00E374EE" w:rsidRDefault="00E374EE" w:rsidP="00DC20E1">
      <w:pPr>
        <w:spacing w:after="0" w:line="240" w:lineRule="auto"/>
        <w:jc w:val="center"/>
        <w:rPr>
          <w:bCs/>
          <w:color w:val="000000"/>
          <w:lang w:val="ru-RU"/>
        </w:rPr>
      </w:pPr>
    </w:p>
    <w:p w:rsidR="004A6E7D" w:rsidRPr="00E41A51" w:rsidRDefault="00000000" w:rsidP="00DC20E1">
      <w:pPr>
        <w:spacing w:after="0" w:line="240" w:lineRule="auto"/>
        <w:rPr>
          <w:bCs/>
          <w:lang w:val="ru-RU"/>
        </w:rPr>
      </w:pPr>
      <w:r w:rsidRPr="00E41A51">
        <w:rPr>
          <w:bCs/>
          <w:color w:val="000000"/>
          <w:lang w:val="ru-RU"/>
        </w:rPr>
        <w:t xml:space="preserve">Класс </w:t>
      </w:r>
      <w:r w:rsidR="00E41A51" w:rsidRPr="00E41A51">
        <w:rPr>
          <w:bCs/>
          <w:color w:val="000000"/>
          <w:lang w:val="ru-RU"/>
        </w:rPr>
        <w:t>“</w:t>
      </w:r>
      <w:proofErr w:type="spellStart"/>
      <w:r w:rsidRPr="00E41A51">
        <w:rPr>
          <w:bCs/>
          <w:color w:val="000000"/>
        </w:rPr>
        <w:t>TestGenerator</w:t>
      </w:r>
      <w:proofErr w:type="spellEnd"/>
      <w:r w:rsidR="00E41A51" w:rsidRPr="00E41A51">
        <w:rPr>
          <w:bCs/>
          <w:color w:val="000000"/>
          <w:lang w:val="ru-RU"/>
        </w:rPr>
        <w:t>”</w:t>
      </w:r>
      <w:r w:rsidRPr="00E41A51">
        <w:rPr>
          <w:bCs/>
          <w:color w:val="000000"/>
          <w:lang w:val="ru-RU"/>
        </w:rPr>
        <w:t xml:space="preserve"> (пакет </w:t>
      </w:r>
      <w:r w:rsidR="00E41A51">
        <w:rPr>
          <w:bCs/>
          <w:color w:val="000000"/>
        </w:rPr>
        <w:t>“</w:t>
      </w:r>
      <w:r w:rsidRPr="00E41A51">
        <w:rPr>
          <w:bCs/>
          <w:color w:val="000000"/>
        </w:rPr>
        <w:t>generator</w:t>
      </w:r>
      <w:r w:rsidR="00E41A51">
        <w:rPr>
          <w:bCs/>
          <w:color w:val="000000"/>
        </w:rPr>
        <w:t>”</w:t>
      </w:r>
      <w:r w:rsidRPr="00E41A51">
        <w:rPr>
          <w:bCs/>
          <w:color w:val="000000"/>
          <w:lang w:val="ru-RU"/>
        </w:rPr>
        <w:t>)</w:t>
      </w:r>
    </w:p>
    <w:p w:rsidR="004A6E7D" w:rsidRPr="00E41A51" w:rsidRDefault="00000000" w:rsidP="00DC20E1">
      <w:pPr>
        <w:spacing w:after="0" w:line="240" w:lineRule="auto"/>
        <w:ind w:firstLine="425"/>
        <w:jc w:val="both"/>
        <w:rPr>
          <w:bCs/>
          <w:lang w:val="ru-RU"/>
        </w:rPr>
      </w:pPr>
      <w:r w:rsidRPr="00E41A51">
        <w:rPr>
          <w:bCs/>
          <w:color w:val="000000"/>
          <w:lang w:val="ru-RU"/>
        </w:rPr>
        <w:t xml:space="preserve">Главный оркестратор генерации </w:t>
      </w:r>
      <w:r w:rsidRPr="00E41A51">
        <w:rPr>
          <w:bCs/>
          <w:color w:val="000000"/>
        </w:rPr>
        <w:t>Maven</w:t>
      </w:r>
      <w:r w:rsidRPr="00E41A51">
        <w:rPr>
          <w:bCs/>
          <w:color w:val="000000"/>
          <w:lang w:val="ru-RU"/>
        </w:rPr>
        <w:t xml:space="preserve">-проекта </w:t>
      </w:r>
      <w:proofErr w:type="spellStart"/>
      <w:r w:rsidRPr="00E41A51">
        <w:rPr>
          <w:bCs/>
          <w:color w:val="000000"/>
          <w:lang w:val="ru-RU"/>
        </w:rPr>
        <w:t>автотестов</w:t>
      </w:r>
      <w:proofErr w:type="spellEnd"/>
      <w:r w:rsidRPr="00E41A51">
        <w:rPr>
          <w:bCs/>
          <w:color w:val="000000"/>
          <w:lang w:val="ru-RU"/>
        </w:rPr>
        <w:t xml:space="preserve">. Формирует структуру каталогов, создаёт </w:t>
      </w:r>
      <w:r w:rsidRPr="00E41A51">
        <w:rPr>
          <w:rFonts w:eastAsia="Courier New"/>
          <w:bCs/>
          <w:color w:val="000000"/>
        </w:rPr>
        <w:t>pom</w:t>
      </w:r>
      <w:r w:rsidRPr="00E41A51">
        <w:rPr>
          <w:rFonts w:eastAsia="Courier New"/>
          <w:bCs/>
          <w:color w:val="000000"/>
          <w:lang w:val="ru-RU"/>
        </w:rPr>
        <w:t>.</w:t>
      </w:r>
      <w:r w:rsidRPr="00E41A51">
        <w:rPr>
          <w:rFonts w:eastAsia="Courier New"/>
          <w:bCs/>
          <w:color w:val="000000"/>
        </w:rPr>
        <w:t>xml</w:t>
      </w:r>
      <w:r w:rsidRPr="00E41A51">
        <w:rPr>
          <w:bCs/>
          <w:color w:val="000000"/>
          <w:lang w:val="ru-RU"/>
        </w:rPr>
        <w:t xml:space="preserve"> и делегирует построение классов </w:t>
      </w:r>
      <w:r w:rsidRPr="00E41A51">
        <w:rPr>
          <w:rFonts w:eastAsia="Courier New"/>
          <w:bCs/>
          <w:color w:val="000000"/>
        </w:rPr>
        <w:t>Page</w:t>
      </w:r>
      <w:r w:rsidRPr="00E41A51">
        <w:rPr>
          <w:rFonts w:eastAsia="Courier New"/>
          <w:bCs/>
          <w:color w:val="000000"/>
          <w:lang w:val="ru-RU"/>
        </w:rPr>
        <w:t xml:space="preserve"> </w:t>
      </w:r>
      <w:r w:rsidRPr="00E41A51">
        <w:rPr>
          <w:rFonts w:eastAsia="Courier New"/>
          <w:bCs/>
          <w:color w:val="000000"/>
        </w:rPr>
        <w:t>Object</w:t>
      </w:r>
      <w:r w:rsidRPr="00E41A51">
        <w:rPr>
          <w:bCs/>
          <w:color w:val="000000"/>
          <w:lang w:val="ru-RU"/>
        </w:rPr>
        <w:t xml:space="preserve"> и тест-классов соответствующим писателям.</w:t>
      </w:r>
      <w:r w:rsidR="00E41A51">
        <w:rPr>
          <w:bCs/>
          <w:color w:val="000000"/>
          <w:lang w:val="ru-RU"/>
        </w:rPr>
        <w:t xml:space="preserve"> Текст класса показан рис</w:t>
      </w:r>
      <w:r w:rsidR="00E41A51">
        <w:rPr>
          <w:bCs/>
          <w:color w:val="000000"/>
        </w:rPr>
        <w:t xml:space="preserve">. </w:t>
      </w:r>
      <w:r w:rsidR="00E41A51">
        <w:rPr>
          <w:bCs/>
          <w:color w:val="000000"/>
          <w:lang w:val="ru-RU"/>
        </w:rPr>
        <w:t>П3</w:t>
      </w:r>
      <w:r w:rsidR="00E41A51">
        <w:rPr>
          <w:bCs/>
          <w:color w:val="000000"/>
        </w:rPr>
        <w:t>.2.</w:t>
      </w:r>
    </w:p>
    <w:p w:rsidR="00E41A51" w:rsidRDefault="00E41A51" w:rsidP="00DC20E1">
      <w:pPr>
        <w:spacing w:after="0" w:line="240" w:lineRule="auto"/>
        <w:rPr>
          <w:rFonts w:eastAsia="Courier New"/>
          <w:bCs/>
          <w:color w:val="000000"/>
          <w:sz w:val="20"/>
        </w:rPr>
      </w:pPr>
    </w:p>
    <w:p w:rsidR="004A6E7D" w:rsidRPr="00E41A51" w:rsidRDefault="00000000" w:rsidP="00DC20E1">
      <w:pPr>
        <w:spacing w:after="0" w:line="240" w:lineRule="auto"/>
        <w:rPr>
          <w:bCs/>
        </w:rPr>
      </w:pPr>
      <w:r w:rsidRPr="00E41A51">
        <w:rPr>
          <w:rFonts w:eastAsia="Courier New"/>
          <w:bCs/>
          <w:color w:val="000000"/>
          <w:sz w:val="20"/>
        </w:rPr>
        <w:t xml:space="preserve">package </w:t>
      </w:r>
      <w:proofErr w:type="spellStart"/>
      <w:proofErr w:type="gramStart"/>
      <w:r w:rsidRPr="00E41A51">
        <w:rPr>
          <w:rFonts w:eastAsia="Courier New"/>
          <w:bCs/>
          <w:color w:val="000000"/>
          <w:sz w:val="20"/>
        </w:rPr>
        <w:t>ru.autotestgen</w:t>
      </w:r>
      <w:proofErr w:type="gramEnd"/>
      <w:r w:rsidRPr="00E41A51">
        <w:rPr>
          <w:rFonts w:eastAsia="Courier New"/>
          <w:bCs/>
          <w:color w:val="000000"/>
          <w:sz w:val="20"/>
        </w:rPr>
        <w:t>.generator</w:t>
      </w:r>
      <w:proofErr w:type="spellEnd"/>
      <w:r w:rsidRPr="00E41A51">
        <w:rPr>
          <w:rFonts w:eastAsia="Courier New"/>
          <w:bCs/>
          <w:color w:val="000000"/>
          <w:sz w:val="20"/>
        </w:rPr>
        <w:t>;</w:t>
      </w:r>
    </w:p>
    <w:p w:rsidR="00E41A51" w:rsidRPr="00E41A51" w:rsidRDefault="00E41A51" w:rsidP="00DC20E1">
      <w:pPr>
        <w:spacing w:after="0" w:line="240" w:lineRule="auto"/>
        <w:rPr>
          <w:bCs/>
        </w:rPr>
        <w:sectPr w:rsidR="00E41A51" w:rsidRPr="00E41A51" w:rsidSect="00E374EE">
          <w:type w:val="continuous"/>
          <w:pgSz w:w="11906" w:h="16838"/>
          <w:pgMar w:top="1134" w:right="850" w:bottom="1134" w:left="1701" w:header="720" w:footer="720" w:gutter="0"/>
          <w:cols w:space="720"/>
          <w:docGrid w:linePitch="360"/>
        </w:sectPr>
      </w:pPr>
    </w:p>
    <w:p w:rsidR="004A6E7D" w:rsidRPr="00E41A51" w:rsidRDefault="00000000" w:rsidP="00DC20E1">
      <w:pPr>
        <w:spacing w:after="0" w:line="240" w:lineRule="auto"/>
        <w:rPr>
          <w:bCs/>
        </w:rPr>
      </w:pPr>
      <w:r w:rsidRPr="00E41A51">
        <w:rPr>
          <w:rFonts w:eastAsia="Courier New"/>
          <w:bCs/>
          <w:color w:val="000000"/>
          <w:sz w:val="20"/>
        </w:rPr>
        <w:t xml:space="preserve">import </w:t>
      </w:r>
      <w:proofErr w:type="spellStart"/>
      <w:proofErr w:type="gramStart"/>
      <w:r w:rsidRPr="00E41A51">
        <w:rPr>
          <w:rFonts w:eastAsia="Courier New"/>
          <w:bCs/>
          <w:color w:val="000000"/>
          <w:sz w:val="20"/>
        </w:rPr>
        <w:t>ru.autotestgen</w:t>
      </w:r>
      <w:proofErr w:type="gramEnd"/>
      <w:r w:rsidRPr="00E41A51">
        <w:rPr>
          <w:rFonts w:eastAsia="Courier New"/>
          <w:bCs/>
          <w:color w:val="000000"/>
          <w:sz w:val="20"/>
        </w:rPr>
        <w:t>.</w:t>
      </w:r>
      <w:proofErr w:type="gramStart"/>
      <w:r w:rsidRPr="00E41A51">
        <w:rPr>
          <w:rFonts w:eastAsia="Courier New"/>
          <w:bCs/>
          <w:color w:val="000000"/>
          <w:sz w:val="20"/>
        </w:rPr>
        <w:t>model.AppModel</w:t>
      </w:r>
      <w:proofErr w:type="spellEnd"/>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import </w:t>
      </w:r>
      <w:proofErr w:type="gramStart"/>
      <w:r w:rsidRPr="00E41A51">
        <w:rPr>
          <w:rFonts w:eastAsia="Courier New"/>
          <w:bCs/>
          <w:color w:val="000000"/>
          <w:sz w:val="20"/>
        </w:rPr>
        <w:t>ru.autotestgen</w:t>
      </w:r>
      <w:proofErr w:type="gramEnd"/>
      <w:r w:rsidRPr="00E41A51">
        <w:rPr>
          <w:rFonts w:eastAsia="Courier New"/>
          <w:bCs/>
          <w:color w:val="000000"/>
          <w:sz w:val="20"/>
        </w:rPr>
        <w:t>.</w:t>
      </w:r>
      <w:proofErr w:type="gramStart"/>
      <w:r w:rsidRPr="00E41A51">
        <w:rPr>
          <w:rFonts w:eastAsia="Courier New"/>
          <w:bCs/>
          <w:color w:val="000000"/>
          <w:sz w:val="20"/>
        </w:rPr>
        <w:t>model.EntityObject</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import </w:t>
      </w:r>
      <w:proofErr w:type="gramStart"/>
      <w:r w:rsidRPr="00E41A51">
        <w:rPr>
          <w:rFonts w:eastAsia="Courier New"/>
          <w:bCs/>
          <w:color w:val="000000"/>
          <w:sz w:val="20"/>
        </w:rPr>
        <w:t>java.nio.file</w:t>
      </w:r>
      <w:proofErr w:type="gramEnd"/>
      <w:r w:rsidRPr="00E41A51">
        <w:rPr>
          <w:rFonts w:eastAsia="Courier New"/>
          <w:bCs/>
          <w:color w:val="000000"/>
          <w:sz w:val="20"/>
        </w:rPr>
        <w:t>.Files;</w:t>
      </w:r>
    </w:p>
    <w:p w:rsidR="004A6E7D" w:rsidRPr="00E41A51" w:rsidRDefault="00000000" w:rsidP="00DC20E1">
      <w:pPr>
        <w:spacing w:after="0" w:line="240" w:lineRule="auto"/>
        <w:rPr>
          <w:bCs/>
        </w:rPr>
      </w:pPr>
      <w:r w:rsidRPr="00E41A51">
        <w:rPr>
          <w:rFonts w:eastAsia="Courier New"/>
          <w:bCs/>
          <w:color w:val="000000"/>
          <w:sz w:val="20"/>
        </w:rPr>
        <w:t xml:space="preserve">import </w:t>
      </w:r>
      <w:proofErr w:type="spellStart"/>
      <w:proofErr w:type="gramStart"/>
      <w:r w:rsidRPr="00E41A51">
        <w:rPr>
          <w:rFonts w:eastAsia="Courier New"/>
          <w:bCs/>
          <w:color w:val="000000"/>
          <w:sz w:val="20"/>
        </w:rPr>
        <w:t>java.nio.file</w:t>
      </w:r>
      <w:proofErr w:type="gramEnd"/>
      <w:r w:rsidRPr="00E41A51">
        <w:rPr>
          <w:rFonts w:eastAsia="Courier New"/>
          <w:bCs/>
          <w:color w:val="000000"/>
          <w:sz w:val="20"/>
        </w:rPr>
        <w:t>.Path</w:t>
      </w:r>
      <w:proofErr w:type="spell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public class TestGenerator {</w:t>
      </w:r>
    </w:p>
    <w:p w:rsidR="004A6E7D" w:rsidRPr="00E41A51" w:rsidRDefault="00000000" w:rsidP="00DC20E1">
      <w:pPr>
        <w:spacing w:after="0" w:line="240" w:lineRule="auto"/>
        <w:rPr>
          <w:bCs/>
        </w:rPr>
      </w:pPr>
      <w:r w:rsidRPr="00E41A51">
        <w:rPr>
          <w:rFonts w:eastAsia="Courier New"/>
          <w:bCs/>
          <w:color w:val="000000"/>
          <w:sz w:val="20"/>
        </w:rPr>
        <w:t xml:space="preserve"> private final TestConfig config;</w:t>
      </w:r>
    </w:p>
    <w:p w:rsidR="004A6E7D" w:rsidRPr="00E41A51" w:rsidRDefault="00000000" w:rsidP="00DC20E1">
      <w:pPr>
        <w:spacing w:after="0" w:line="240" w:lineRule="auto"/>
        <w:rPr>
          <w:bCs/>
        </w:rPr>
      </w:pPr>
      <w:r w:rsidRPr="00E41A51">
        <w:rPr>
          <w:rFonts w:eastAsia="Courier New"/>
          <w:bCs/>
          <w:color w:val="000000"/>
          <w:sz w:val="20"/>
        </w:rPr>
        <w:t xml:space="preserve"> private final PageObjectWriter pageWriter;</w:t>
      </w:r>
    </w:p>
    <w:p w:rsidR="004A6E7D" w:rsidRPr="00E41A51" w:rsidRDefault="00000000" w:rsidP="00DC20E1">
      <w:pPr>
        <w:spacing w:after="0" w:line="240" w:lineRule="auto"/>
        <w:rPr>
          <w:bCs/>
        </w:rPr>
      </w:pPr>
      <w:r w:rsidRPr="00E41A51">
        <w:rPr>
          <w:rFonts w:eastAsia="Courier New"/>
          <w:bCs/>
          <w:color w:val="000000"/>
          <w:sz w:val="20"/>
        </w:rPr>
        <w:t xml:space="preserve"> private final </w:t>
      </w:r>
      <w:proofErr w:type="spellStart"/>
      <w:r w:rsidRPr="00E41A51">
        <w:rPr>
          <w:rFonts w:eastAsia="Courier New"/>
          <w:bCs/>
          <w:color w:val="000000"/>
          <w:sz w:val="20"/>
        </w:rPr>
        <w:t>TestClassWriter</w:t>
      </w:r>
      <w:proofErr w:type="spellEnd"/>
      <w:r w:rsidRPr="00E41A51">
        <w:rPr>
          <w:rFonts w:eastAsia="Courier New"/>
          <w:bCs/>
          <w:color w:val="000000"/>
          <w:sz w:val="20"/>
        </w:rPr>
        <w:t xml:space="preserve"> </w:t>
      </w:r>
      <w:proofErr w:type="spellStart"/>
      <w:r w:rsidRPr="00E41A51">
        <w:rPr>
          <w:rFonts w:eastAsia="Courier New"/>
          <w:bCs/>
          <w:color w:val="000000"/>
          <w:sz w:val="20"/>
        </w:rPr>
        <w:t>testWriter</w:t>
      </w:r>
      <w:proofErr w:type="spell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public </w:t>
      </w:r>
      <w:proofErr w:type="gramStart"/>
      <w:r w:rsidRPr="00E41A51">
        <w:rPr>
          <w:rFonts w:eastAsia="Courier New"/>
          <w:bCs/>
          <w:color w:val="000000"/>
          <w:sz w:val="20"/>
        </w:rPr>
        <w:t>TestGenerator(</w:t>
      </w:r>
      <w:proofErr w:type="gramEnd"/>
      <w:r w:rsidRPr="00E41A51">
        <w:rPr>
          <w:rFonts w:eastAsia="Courier New"/>
          <w:bCs/>
          <w:color w:val="000000"/>
          <w:sz w:val="20"/>
        </w:rPr>
        <w:t>TestConfig config) {</w:t>
      </w:r>
    </w:p>
    <w:p w:rsidR="004A6E7D" w:rsidRPr="00E41A51" w:rsidRDefault="00000000" w:rsidP="00DC20E1">
      <w:pPr>
        <w:spacing w:after="0" w:line="240" w:lineRule="auto"/>
        <w:rPr>
          <w:bCs/>
        </w:rPr>
      </w:pPr>
      <w:r w:rsidRPr="00E41A51">
        <w:rPr>
          <w:rFonts w:eastAsia="Courier New"/>
          <w:bCs/>
          <w:color w:val="000000"/>
          <w:sz w:val="20"/>
        </w:rPr>
        <w:t xml:space="preserve"> this.config = config;</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gramStart"/>
      <w:r w:rsidRPr="00E41A51">
        <w:rPr>
          <w:rFonts w:eastAsia="Courier New"/>
          <w:bCs/>
          <w:color w:val="000000"/>
          <w:sz w:val="20"/>
        </w:rPr>
        <w:t>this.pageWriter</w:t>
      </w:r>
      <w:proofErr w:type="gramEnd"/>
      <w:r w:rsidRPr="00E41A51">
        <w:rPr>
          <w:rFonts w:eastAsia="Courier New"/>
          <w:bCs/>
          <w:color w:val="000000"/>
          <w:sz w:val="20"/>
        </w:rPr>
        <w:t xml:space="preserve"> = new PageObjectWriter(config);</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gramStart"/>
      <w:r w:rsidRPr="00E41A51">
        <w:rPr>
          <w:rFonts w:eastAsia="Courier New"/>
          <w:bCs/>
          <w:color w:val="000000"/>
          <w:sz w:val="20"/>
        </w:rPr>
        <w:t>this.testWriter</w:t>
      </w:r>
      <w:proofErr w:type="gramEnd"/>
      <w:r w:rsidRPr="00E41A51">
        <w:rPr>
          <w:rFonts w:eastAsia="Courier New"/>
          <w:bCs/>
          <w:color w:val="000000"/>
          <w:sz w:val="20"/>
        </w:rPr>
        <w:t xml:space="preserve"> = new TestClassWriter(config);</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public void </w:t>
      </w:r>
      <w:proofErr w:type="gramStart"/>
      <w:r w:rsidRPr="00E41A51">
        <w:rPr>
          <w:rFonts w:eastAsia="Courier New"/>
          <w:bCs/>
          <w:color w:val="000000"/>
          <w:sz w:val="20"/>
        </w:rPr>
        <w:t>generate(</w:t>
      </w:r>
      <w:proofErr w:type="gramEnd"/>
      <w:r w:rsidRPr="00E41A51">
        <w:rPr>
          <w:rFonts w:eastAsia="Courier New"/>
          <w:bCs/>
          <w:color w:val="000000"/>
          <w:sz w:val="20"/>
        </w:rPr>
        <w:t>AppModel model, Path outputDir) throws Exception {</w:t>
      </w:r>
    </w:p>
    <w:p w:rsidR="004A6E7D" w:rsidRPr="00E41A51" w:rsidRDefault="00000000" w:rsidP="00DC20E1">
      <w:pPr>
        <w:spacing w:after="0" w:line="240" w:lineRule="auto"/>
        <w:rPr>
          <w:bCs/>
        </w:rPr>
      </w:pPr>
      <w:proofErr w:type="spellStart"/>
      <w:r w:rsidRPr="00E41A51">
        <w:rPr>
          <w:rFonts w:eastAsia="Courier New"/>
          <w:bCs/>
          <w:color w:val="000000"/>
          <w:sz w:val="20"/>
        </w:rPr>
        <w:t>Files.createDirectories</w:t>
      </w:r>
      <w:proofErr w:type="spellEnd"/>
      <w:r w:rsidRPr="00E41A51">
        <w:rPr>
          <w:rFonts w:eastAsia="Courier New"/>
          <w:bCs/>
          <w:color w:val="000000"/>
          <w:sz w:val="20"/>
        </w:rPr>
        <w:t>(</w:t>
      </w:r>
      <w:proofErr w:type="spellStart"/>
      <w:r w:rsidRPr="00E41A51">
        <w:rPr>
          <w:rFonts w:eastAsia="Courier New"/>
          <w:bCs/>
          <w:color w:val="000000"/>
          <w:sz w:val="20"/>
        </w:rPr>
        <w:t>outputDir.resolve</w:t>
      </w:r>
      <w:proofErr w:type="spellEnd"/>
      <w:r w:rsidRPr="00E41A51">
        <w:rPr>
          <w:rFonts w:eastAsia="Courier New"/>
          <w:bCs/>
          <w:color w:val="000000"/>
          <w:sz w:val="20"/>
        </w:rPr>
        <w:t>("</w:t>
      </w:r>
      <w:proofErr w:type="spellStart"/>
      <w:r w:rsidRPr="00E41A51">
        <w:rPr>
          <w:rFonts w:eastAsia="Courier New"/>
          <w:bCs/>
          <w:color w:val="000000"/>
          <w:sz w:val="20"/>
        </w:rPr>
        <w:t>src</w:t>
      </w:r>
      <w:proofErr w:type="spellEnd"/>
      <w:r w:rsidRPr="00E41A51">
        <w:rPr>
          <w:rFonts w:eastAsia="Courier New"/>
          <w:bCs/>
          <w:color w:val="000000"/>
          <w:sz w:val="20"/>
        </w:rPr>
        <w:t>/test/java/"</w:t>
      </w:r>
    </w:p>
    <w:p w:rsidR="004A6E7D" w:rsidRPr="00E41A51" w:rsidRDefault="00000000" w:rsidP="00DC20E1">
      <w:pPr>
        <w:spacing w:after="0" w:line="240" w:lineRule="auto"/>
        <w:rPr>
          <w:bCs/>
        </w:rPr>
      </w:pPr>
      <w:r w:rsidRPr="00E41A51">
        <w:rPr>
          <w:rFonts w:eastAsia="Courier New"/>
          <w:bCs/>
          <w:color w:val="000000"/>
          <w:sz w:val="20"/>
        </w:rPr>
        <w:t xml:space="preserve"> + </w:t>
      </w:r>
      <w:proofErr w:type="gramStart"/>
      <w:r w:rsidRPr="00E41A51">
        <w:rPr>
          <w:rFonts w:eastAsia="Courier New"/>
          <w:bCs/>
          <w:color w:val="000000"/>
          <w:sz w:val="20"/>
        </w:rPr>
        <w:t>config.getBasePackage</w:t>
      </w:r>
      <w:proofErr w:type="gramEnd"/>
      <w:r w:rsidRPr="00E41A51">
        <w:rPr>
          <w:rFonts w:eastAsia="Courier New"/>
          <w:bCs/>
          <w:color w:val="000000"/>
          <w:sz w:val="20"/>
        </w:rPr>
        <w:t>(</w:t>
      </w:r>
      <w:proofErr w:type="gramStart"/>
      <w:r w:rsidRPr="00E41A51">
        <w:rPr>
          <w:rFonts w:eastAsia="Courier New"/>
          <w:bCs/>
          <w:color w:val="000000"/>
          <w:sz w:val="20"/>
        </w:rPr>
        <w:t>).replace</w:t>
      </w:r>
      <w:proofErr w:type="gramEnd"/>
      <w:r w:rsidRPr="00E41A51">
        <w:rPr>
          <w:rFonts w:eastAsia="Courier New"/>
          <w:bCs/>
          <w:color w:val="000000"/>
          <w:sz w:val="20"/>
        </w:rPr>
        <w:t>('.', '/')));</w:t>
      </w:r>
    </w:p>
    <w:p w:rsidR="004A6E7D" w:rsidRPr="00E41A51" w:rsidRDefault="00000000" w:rsidP="00DC20E1">
      <w:pPr>
        <w:spacing w:after="0" w:line="240" w:lineRule="auto"/>
        <w:rPr>
          <w:bCs/>
        </w:rPr>
      </w:pPr>
      <w:r w:rsidRPr="00E41A51">
        <w:rPr>
          <w:rFonts w:eastAsia="Courier New"/>
          <w:bCs/>
          <w:color w:val="000000"/>
          <w:sz w:val="20"/>
        </w:rPr>
        <w:t xml:space="preserve"> writePom(outputDir);</w:t>
      </w:r>
    </w:p>
    <w:p w:rsidR="004A6E7D" w:rsidRPr="00E41A51" w:rsidRDefault="00000000" w:rsidP="00DC20E1">
      <w:pPr>
        <w:spacing w:after="0" w:line="240" w:lineRule="auto"/>
        <w:rPr>
          <w:bCs/>
        </w:rPr>
      </w:pPr>
      <w:r w:rsidRPr="00E41A51">
        <w:rPr>
          <w:rFonts w:eastAsia="Courier New"/>
          <w:bCs/>
          <w:color w:val="000000"/>
          <w:sz w:val="20"/>
        </w:rPr>
        <w:t xml:space="preserve"> writeBaseTest(outputDir);</w:t>
      </w:r>
    </w:p>
    <w:p w:rsidR="004A6E7D" w:rsidRPr="00E41A51" w:rsidRDefault="00000000" w:rsidP="00DC20E1">
      <w:pPr>
        <w:spacing w:after="0" w:line="240" w:lineRule="auto"/>
        <w:rPr>
          <w:bCs/>
        </w:rPr>
      </w:pPr>
      <w:r w:rsidRPr="00E41A51">
        <w:rPr>
          <w:rFonts w:eastAsia="Courier New"/>
          <w:bCs/>
          <w:color w:val="000000"/>
          <w:sz w:val="20"/>
        </w:rPr>
        <w:t xml:space="preserve"> writeTestData(outputDir);</w:t>
      </w:r>
    </w:p>
    <w:p w:rsidR="004A6E7D" w:rsidRPr="00E41A51" w:rsidRDefault="00000000" w:rsidP="00DC20E1">
      <w:pPr>
        <w:spacing w:after="0" w:line="240" w:lineRule="auto"/>
        <w:rPr>
          <w:bCs/>
        </w:rPr>
      </w:pPr>
      <w:r w:rsidRPr="00E41A51">
        <w:rPr>
          <w:rFonts w:eastAsia="Courier New"/>
          <w:bCs/>
          <w:color w:val="000000"/>
          <w:sz w:val="20"/>
        </w:rPr>
        <w:t xml:space="preserve"> for (EntityObject entity: </w:t>
      </w:r>
      <w:proofErr w:type="gramStart"/>
      <w:r w:rsidRPr="00E41A51">
        <w:rPr>
          <w:rFonts w:eastAsia="Courier New"/>
          <w:bCs/>
          <w:color w:val="000000"/>
          <w:sz w:val="20"/>
        </w:rPr>
        <w:t>model.getEntities</w:t>
      </w:r>
      <w:proofErr w:type="gramEnd"/>
      <w:r w:rsidRPr="00E41A51">
        <w:rPr>
          <w:rFonts w:eastAsia="Courier New"/>
          <w:bCs/>
          <w:color w:val="000000"/>
          <w:sz w:val="20"/>
        </w:rPr>
        <w:t>()) {</w:t>
      </w:r>
    </w:p>
    <w:p w:rsidR="004A6E7D" w:rsidRPr="00E41A51" w:rsidRDefault="00000000" w:rsidP="00DC20E1">
      <w:pPr>
        <w:spacing w:after="0" w:line="240" w:lineRule="auto"/>
        <w:rPr>
          <w:bCs/>
        </w:rPr>
      </w:pPr>
      <w:r w:rsidRPr="00E41A51">
        <w:rPr>
          <w:rFonts w:eastAsia="Courier New"/>
          <w:bCs/>
          <w:color w:val="000000"/>
          <w:sz w:val="20"/>
        </w:rPr>
        <w:t xml:space="preserve"> pageWriter.write(entity, outputDir);</w:t>
      </w:r>
    </w:p>
    <w:p w:rsidR="004A6E7D" w:rsidRPr="00E41A51" w:rsidRDefault="00000000" w:rsidP="00DC20E1">
      <w:pPr>
        <w:spacing w:after="0" w:line="240" w:lineRule="auto"/>
        <w:rPr>
          <w:bCs/>
        </w:rPr>
      </w:pPr>
      <w:r w:rsidRPr="00E41A51">
        <w:rPr>
          <w:rFonts w:eastAsia="Courier New"/>
          <w:bCs/>
          <w:color w:val="000000"/>
          <w:sz w:val="20"/>
        </w:rPr>
        <w:t xml:space="preserve"> testWriter.write(entity, outputDir);</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w:t>
      </w:r>
    </w:p>
    <w:p w:rsidR="00E41A51" w:rsidRDefault="00E41A51" w:rsidP="00DC20E1">
      <w:pPr>
        <w:spacing w:after="0" w:line="240" w:lineRule="auto"/>
        <w:rPr>
          <w:bCs/>
          <w:color w:val="000000"/>
        </w:rPr>
        <w:sectPr w:rsidR="00E41A51" w:rsidSect="00E41A51">
          <w:type w:val="continuous"/>
          <w:pgSz w:w="11906" w:h="16838"/>
          <w:pgMar w:top="1134" w:right="850" w:bottom="1134" w:left="1701" w:header="720" w:footer="720" w:gutter="0"/>
          <w:cols w:num="2" w:space="720"/>
          <w:docGrid w:linePitch="360"/>
        </w:sectPr>
      </w:pPr>
    </w:p>
    <w:p w:rsidR="00E41A51" w:rsidRPr="00E41A51" w:rsidRDefault="00E41A51" w:rsidP="00DC20E1">
      <w:pPr>
        <w:spacing w:after="0" w:line="240" w:lineRule="auto"/>
        <w:jc w:val="center"/>
        <w:rPr>
          <w:bCs/>
          <w:color w:val="000000"/>
        </w:rPr>
      </w:pPr>
      <w:r>
        <w:rPr>
          <w:bCs/>
          <w:color w:val="000000"/>
          <w:lang w:val="ru-RU"/>
        </w:rPr>
        <w:t>Рис</w:t>
      </w:r>
      <w:r w:rsidRPr="00E41A51">
        <w:rPr>
          <w:bCs/>
          <w:color w:val="000000"/>
        </w:rPr>
        <w:t xml:space="preserve">. </w:t>
      </w:r>
      <w:r>
        <w:rPr>
          <w:bCs/>
          <w:color w:val="000000"/>
          <w:lang w:val="ru-RU"/>
        </w:rPr>
        <w:t>П</w:t>
      </w:r>
      <w:r w:rsidRPr="00E41A51">
        <w:rPr>
          <w:bCs/>
          <w:color w:val="000000"/>
        </w:rPr>
        <w:t>3.</w:t>
      </w:r>
      <w:r w:rsidRPr="00E41A51">
        <w:rPr>
          <w:bCs/>
          <w:color w:val="000000"/>
        </w:rPr>
        <w:t>2</w:t>
      </w:r>
      <w:r w:rsidRPr="00E41A51">
        <w:rPr>
          <w:bCs/>
          <w:color w:val="000000"/>
        </w:rPr>
        <w:t xml:space="preserve">. </w:t>
      </w:r>
      <w:r>
        <w:rPr>
          <w:bCs/>
          <w:color w:val="000000"/>
          <w:lang w:val="ru-RU"/>
        </w:rPr>
        <w:t>Текст</w:t>
      </w:r>
      <w:r w:rsidRPr="00E41A51">
        <w:rPr>
          <w:bCs/>
          <w:color w:val="000000"/>
        </w:rPr>
        <w:t xml:space="preserve"> </w:t>
      </w:r>
      <w:r>
        <w:rPr>
          <w:bCs/>
          <w:color w:val="000000"/>
          <w:lang w:val="ru-RU"/>
        </w:rPr>
        <w:t>класса</w:t>
      </w:r>
      <w:r w:rsidRPr="00E41A51">
        <w:rPr>
          <w:bCs/>
          <w:color w:val="000000"/>
        </w:rPr>
        <w:t xml:space="preserve"> </w:t>
      </w:r>
      <w:proofErr w:type="spellStart"/>
      <w:r w:rsidRPr="00E41A51">
        <w:rPr>
          <w:bCs/>
          <w:color w:val="000000"/>
        </w:rPr>
        <w:t>TestGenerator</w:t>
      </w:r>
      <w:proofErr w:type="spellEnd"/>
    </w:p>
    <w:p w:rsidR="00E41A51" w:rsidRPr="00E41A51" w:rsidRDefault="00E41A51" w:rsidP="00DC20E1">
      <w:pPr>
        <w:spacing w:after="0" w:line="240" w:lineRule="auto"/>
        <w:rPr>
          <w:bCs/>
          <w:color w:val="000000"/>
        </w:rPr>
      </w:pPr>
    </w:p>
    <w:p w:rsidR="004A6E7D" w:rsidRPr="00E41A51" w:rsidRDefault="00000000" w:rsidP="00DC20E1">
      <w:pPr>
        <w:spacing w:after="0" w:line="240" w:lineRule="auto"/>
        <w:rPr>
          <w:bCs/>
        </w:rPr>
      </w:pPr>
      <w:proofErr w:type="spellStart"/>
      <w:r w:rsidRPr="00E41A51">
        <w:rPr>
          <w:bCs/>
          <w:color w:val="000000"/>
        </w:rPr>
        <w:lastRenderedPageBreak/>
        <w:t>Класс</w:t>
      </w:r>
      <w:proofErr w:type="spellEnd"/>
      <w:r w:rsidRPr="00E41A51">
        <w:rPr>
          <w:bCs/>
          <w:color w:val="000000"/>
        </w:rPr>
        <w:t xml:space="preserve"> </w:t>
      </w:r>
      <w:r w:rsidR="00E41A51">
        <w:rPr>
          <w:bCs/>
          <w:color w:val="000000"/>
        </w:rPr>
        <w:t>“</w:t>
      </w:r>
      <w:proofErr w:type="spellStart"/>
      <w:r w:rsidRPr="00E41A51">
        <w:rPr>
          <w:bCs/>
          <w:color w:val="000000"/>
        </w:rPr>
        <w:t>TestClassWriter</w:t>
      </w:r>
      <w:proofErr w:type="spellEnd"/>
      <w:r w:rsidR="00E41A51">
        <w:rPr>
          <w:bCs/>
          <w:color w:val="000000"/>
        </w:rPr>
        <w:t>”</w:t>
      </w:r>
      <w:r w:rsidRPr="00E41A51">
        <w:rPr>
          <w:bCs/>
          <w:color w:val="000000"/>
        </w:rPr>
        <w:t xml:space="preserve"> (</w:t>
      </w:r>
      <w:proofErr w:type="spellStart"/>
      <w:r w:rsidRPr="00E41A51">
        <w:rPr>
          <w:bCs/>
          <w:color w:val="000000"/>
        </w:rPr>
        <w:t>пакет</w:t>
      </w:r>
      <w:proofErr w:type="spellEnd"/>
      <w:r w:rsidRPr="00E41A51">
        <w:rPr>
          <w:bCs/>
          <w:color w:val="000000"/>
        </w:rPr>
        <w:t xml:space="preserve"> </w:t>
      </w:r>
      <w:r w:rsidR="00E41A51">
        <w:rPr>
          <w:bCs/>
          <w:color w:val="000000"/>
        </w:rPr>
        <w:t>“</w:t>
      </w:r>
      <w:r w:rsidRPr="00E41A51">
        <w:rPr>
          <w:bCs/>
          <w:color w:val="000000"/>
        </w:rPr>
        <w:t>generator</w:t>
      </w:r>
      <w:r w:rsidR="00E41A51">
        <w:rPr>
          <w:bCs/>
          <w:color w:val="000000"/>
        </w:rPr>
        <w:t>”</w:t>
      </w:r>
      <w:r w:rsidRPr="00E41A51">
        <w:rPr>
          <w:bCs/>
          <w:color w:val="000000"/>
        </w:rPr>
        <w:t>)</w:t>
      </w:r>
    </w:p>
    <w:p w:rsidR="004A6E7D" w:rsidRDefault="00000000" w:rsidP="00DC20E1">
      <w:pPr>
        <w:spacing w:after="0" w:line="240" w:lineRule="auto"/>
        <w:ind w:firstLine="425"/>
        <w:jc w:val="both"/>
        <w:rPr>
          <w:bCs/>
          <w:color w:val="000000"/>
          <w:lang w:val="ru-RU"/>
        </w:rPr>
      </w:pPr>
      <w:r w:rsidRPr="00E41A51">
        <w:rPr>
          <w:bCs/>
          <w:color w:val="000000"/>
        </w:rPr>
        <w:t xml:space="preserve">Генерирует JUnit 5-тесты для каждой сущности. </w:t>
      </w:r>
      <w:r w:rsidRPr="00E41A51">
        <w:rPr>
          <w:bCs/>
          <w:color w:val="000000"/>
          <w:lang w:val="ru-RU"/>
        </w:rPr>
        <w:t xml:space="preserve">Обеспечивает восемь типов методов: проверка отображения полей, валидация обязательных полей, </w:t>
      </w:r>
      <w:r w:rsidRPr="00E41A51">
        <w:rPr>
          <w:bCs/>
          <w:color w:val="000000"/>
        </w:rPr>
        <w:t>Create</w:t>
      </w:r>
      <w:r w:rsidRPr="00E41A51">
        <w:rPr>
          <w:bCs/>
          <w:color w:val="000000"/>
          <w:lang w:val="ru-RU"/>
        </w:rPr>
        <w:t xml:space="preserve">, </w:t>
      </w:r>
      <w:r w:rsidRPr="00E41A51">
        <w:rPr>
          <w:bCs/>
          <w:color w:val="000000"/>
        </w:rPr>
        <w:t>Update</w:t>
      </w:r>
      <w:r w:rsidRPr="00E41A51">
        <w:rPr>
          <w:bCs/>
          <w:color w:val="000000"/>
          <w:lang w:val="ru-RU"/>
        </w:rPr>
        <w:t xml:space="preserve">, </w:t>
      </w:r>
      <w:r w:rsidRPr="00E41A51">
        <w:rPr>
          <w:bCs/>
          <w:color w:val="000000"/>
        </w:rPr>
        <w:t>Delete</w:t>
      </w:r>
      <w:r w:rsidRPr="00E41A51">
        <w:rPr>
          <w:bCs/>
          <w:color w:val="000000"/>
          <w:lang w:val="ru-RU"/>
        </w:rPr>
        <w:t xml:space="preserve">, </w:t>
      </w:r>
      <w:r w:rsidRPr="00E41A51">
        <w:rPr>
          <w:bCs/>
          <w:color w:val="000000"/>
        </w:rPr>
        <w:t>Logical</w:t>
      </w:r>
      <w:r w:rsidRPr="00E41A51">
        <w:rPr>
          <w:bCs/>
          <w:color w:val="000000"/>
          <w:lang w:val="ru-RU"/>
        </w:rPr>
        <w:t xml:space="preserve"> </w:t>
      </w:r>
      <w:r w:rsidRPr="00E41A51">
        <w:rPr>
          <w:bCs/>
          <w:color w:val="000000"/>
        </w:rPr>
        <w:t>Edit</w:t>
      </w:r>
      <w:r w:rsidRPr="00E41A51">
        <w:rPr>
          <w:bCs/>
          <w:color w:val="000000"/>
          <w:lang w:val="ru-RU"/>
        </w:rPr>
        <w:t xml:space="preserve">, </w:t>
      </w:r>
      <w:r w:rsidRPr="00E41A51">
        <w:rPr>
          <w:bCs/>
          <w:color w:val="000000"/>
        </w:rPr>
        <w:t>Archive</w:t>
      </w:r>
      <w:r w:rsidRPr="00E41A51">
        <w:rPr>
          <w:bCs/>
          <w:color w:val="000000"/>
          <w:lang w:val="ru-RU"/>
        </w:rPr>
        <w:t xml:space="preserve">, поиск и работа с </w:t>
      </w:r>
      <w:proofErr w:type="spellStart"/>
      <w:r w:rsidRPr="00E41A51">
        <w:rPr>
          <w:bCs/>
          <w:color w:val="000000"/>
          <w:lang w:val="ru-RU"/>
        </w:rPr>
        <w:t>гридом</w:t>
      </w:r>
      <w:proofErr w:type="spellEnd"/>
      <w:r w:rsidRPr="00E41A51">
        <w:rPr>
          <w:bCs/>
          <w:color w:val="000000"/>
          <w:lang w:val="ru-RU"/>
        </w:rPr>
        <w:t>.</w:t>
      </w:r>
      <w:r w:rsidR="00E41A51" w:rsidRPr="00E41A51">
        <w:rPr>
          <w:bCs/>
          <w:color w:val="000000"/>
          <w:lang w:val="ru-RU"/>
        </w:rPr>
        <w:t xml:space="preserve"> </w:t>
      </w:r>
      <w:r w:rsidR="00E41A51">
        <w:rPr>
          <w:bCs/>
          <w:color w:val="000000"/>
          <w:lang w:val="ru-RU"/>
        </w:rPr>
        <w:t>Текст класса показан рис</w:t>
      </w:r>
      <w:r w:rsidR="00E41A51">
        <w:rPr>
          <w:bCs/>
          <w:color w:val="000000"/>
        </w:rPr>
        <w:t xml:space="preserve">. </w:t>
      </w:r>
      <w:r w:rsidR="00E41A51">
        <w:rPr>
          <w:bCs/>
          <w:color w:val="000000"/>
          <w:lang w:val="ru-RU"/>
        </w:rPr>
        <w:t>П3</w:t>
      </w:r>
      <w:r w:rsidR="00E41A51">
        <w:rPr>
          <w:bCs/>
          <w:color w:val="000000"/>
        </w:rPr>
        <w:t>.</w:t>
      </w:r>
      <w:r w:rsidR="00E41A51">
        <w:rPr>
          <w:bCs/>
          <w:color w:val="000000"/>
          <w:lang w:val="ru-RU"/>
        </w:rPr>
        <w:t>3</w:t>
      </w:r>
      <w:r w:rsidR="00E41A51">
        <w:rPr>
          <w:bCs/>
          <w:color w:val="000000"/>
        </w:rPr>
        <w:t>.</w:t>
      </w:r>
    </w:p>
    <w:p w:rsidR="00E41A51" w:rsidRPr="00E41A51" w:rsidRDefault="00E41A51" w:rsidP="00DC20E1">
      <w:pPr>
        <w:spacing w:after="0" w:line="240" w:lineRule="auto"/>
        <w:ind w:firstLine="425"/>
        <w:jc w:val="both"/>
        <w:rPr>
          <w:bCs/>
          <w:lang w:val="ru-RU"/>
        </w:rPr>
      </w:pPr>
    </w:p>
    <w:p w:rsidR="00E41A51" w:rsidRDefault="00E41A51" w:rsidP="00DC20E1">
      <w:pPr>
        <w:spacing w:after="0" w:line="240" w:lineRule="auto"/>
        <w:rPr>
          <w:rFonts w:eastAsia="Courier New"/>
          <w:bCs/>
          <w:color w:val="000000"/>
          <w:sz w:val="20"/>
        </w:rPr>
        <w:sectPr w:rsidR="00E41A51" w:rsidSect="00E374EE">
          <w:type w:val="continuous"/>
          <w:pgSz w:w="11906" w:h="16838"/>
          <w:pgMar w:top="1134" w:right="850" w:bottom="1134" w:left="1701" w:header="720" w:footer="720" w:gutter="0"/>
          <w:cols w:space="720"/>
          <w:docGrid w:linePitch="360"/>
        </w:sectPr>
      </w:pPr>
    </w:p>
    <w:p w:rsidR="004A6E7D" w:rsidRDefault="00000000" w:rsidP="00DC20E1">
      <w:pPr>
        <w:spacing w:after="0" w:line="240" w:lineRule="auto"/>
        <w:rPr>
          <w:bCs/>
        </w:rPr>
      </w:pPr>
      <w:r w:rsidRPr="00E41A51">
        <w:rPr>
          <w:rFonts w:eastAsia="Courier New"/>
          <w:bCs/>
          <w:color w:val="000000"/>
          <w:sz w:val="20"/>
        </w:rPr>
        <w:t xml:space="preserve">package </w:t>
      </w:r>
      <w:proofErr w:type="spellStart"/>
      <w:proofErr w:type="gramStart"/>
      <w:r w:rsidRPr="00E41A51">
        <w:rPr>
          <w:rFonts w:eastAsia="Courier New"/>
          <w:bCs/>
          <w:color w:val="000000"/>
          <w:sz w:val="20"/>
        </w:rPr>
        <w:t>ru.autotestgen</w:t>
      </w:r>
      <w:proofErr w:type="gramEnd"/>
      <w:r w:rsidRPr="00E41A51">
        <w:rPr>
          <w:rFonts w:eastAsia="Courier New"/>
          <w:bCs/>
          <w:color w:val="000000"/>
          <w:sz w:val="20"/>
        </w:rPr>
        <w:t>.generator</w:t>
      </w:r>
      <w:proofErr w:type="spellEnd"/>
      <w:r w:rsidRPr="00E41A51">
        <w:rPr>
          <w:rFonts w:eastAsia="Courier New"/>
          <w:bCs/>
          <w:color w:val="000000"/>
          <w:sz w:val="20"/>
        </w:rPr>
        <w:t>;</w:t>
      </w:r>
    </w:p>
    <w:p w:rsidR="00E41A51" w:rsidRPr="00E41A51" w:rsidRDefault="00E41A51" w:rsidP="00DC20E1">
      <w:pPr>
        <w:spacing w:after="0" w:line="240" w:lineRule="auto"/>
        <w:rPr>
          <w:bCs/>
        </w:rPr>
      </w:pPr>
    </w:p>
    <w:p w:rsidR="004A6E7D" w:rsidRPr="00E41A51" w:rsidRDefault="00000000" w:rsidP="00DC20E1">
      <w:pPr>
        <w:spacing w:after="0" w:line="240" w:lineRule="auto"/>
        <w:rPr>
          <w:bCs/>
        </w:rPr>
      </w:pPr>
      <w:r w:rsidRPr="00E41A51">
        <w:rPr>
          <w:rFonts w:eastAsia="Courier New"/>
          <w:bCs/>
          <w:color w:val="000000"/>
          <w:sz w:val="20"/>
        </w:rPr>
        <w:t xml:space="preserve">import </w:t>
      </w:r>
      <w:proofErr w:type="gramStart"/>
      <w:r w:rsidRPr="00E41A51">
        <w:rPr>
          <w:rFonts w:eastAsia="Courier New"/>
          <w:bCs/>
          <w:color w:val="000000"/>
          <w:sz w:val="20"/>
        </w:rPr>
        <w:t>ru.autotestgen</w:t>
      </w:r>
      <w:proofErr w:type="gramEnd"/>
      <w:r w:rsidRPr="00E41A51">
        <w:rPr>
          <w:rFonts w:eastAsia="Courier New"/>
          <w:bCs/>
          <w:color w:val="000000"/>
          <w:sz w:val="20"/>
        </w:rPr>
        <w:t>.</w:t>
      </w:r>
      <w:proofErr w:type="gramStart"/>
      <w:r w:rsidRPr="00E41A51">
        <w:rPr>
          <w:rFonts w:eastAsia="Courier New"/>
          <w:bCs/>
          <w:color w:val="000000"/>
          <w:sz w:val="20"/>
        </w:rPr>
        <w:t>common.JavaFileWriter</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import </w:t>
      </w:r>
      <w:proofErr w:type="gramStart"/>
      <w:r w:rsidRPr="00E41A51">
        <w:rPr>
          <w:rFonts w:eastAsia="Courier New"/>
          <w:bCs/>
          <w:color w:val="000000"/>
          <w:sz w:val="20"/>
        </w:rPr>
        <w:t>ru.autotestgen</w:t>
      </w:r>
      <w:proofErr w:type="gramEnd"/>
      <w:r w:rsidRPr="00E41A51">
        <w:rPr>
          <w:rFonts w:eastAsia="Courier New"/>
          <w:bCs/>
          <w:color w:val="000000"/>
          <w:sz w:val="20"/>
        </w:rPr>
        <w:t>.</w:t>
      </w:r>
      <w:proofErr w:type="gramStart"/>
      <w:r w:rsidRPr="00E41A51">
        <w:rPr>
          <w:rFonts w:eastAsia="Courier New"/>
          <w:bCs/>
          <w:color w:val="000000"/>
          <w:sz w:val="20"/>
        </w:rPr>
        <w:t>common.Transliterator</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import </w:t>
      </w:r>
      <w:proofErr w:type="gramStart"/>
      <w:r w:rsidRPr="00E41A51">
        <w:rPr>
          <w:rFonts w:eastAsia="Courier New"/>
          <w:bCs/>
          <w:color w:val="000000"/>
          <w:sz w:val="20"/>
        </w:rPr>
        <w:t>ru.autotestgen</w:t>
      </w:r>
      <w:proofErr w:type="gramEnd"/>
      <w:r w:rsidRPr="00E41A51">
        <w:rPr>
          <w:rFonts w:eastAsia="Courier New"/>
          <w:bCs/>
          <w:color w:val="000000"/>
          <w:sz w:val="20"/>
        </w:rPr>
        <w:t>.</w:t>
      </w:r>
      <w:proofErr w:type="gramStart"/>
      <w:r w:rsidRPr="00E41A51">
        <w:rPr>
          <w:rFonts w:eastAsia="Courier New"/>
          <w:bCs/>
          <w:color w:val="000000"/>
          <w:sz w:val="20"/>
        </w:rPr>
        <w:t>model.EntityObject</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import </w:t>
      </w:r>
      <w:proofErr w:type="spellStart"/>
      <w:proofErr w:type="gramStart"/>
      <w:r w:rsidRPr="00E41A51">
        <w:rPr>
          <w:rFonts w:eastAsia="Courier New"/>
          <w:bCs/>
          <w:color w:val="000000"/>
          <w:sz w:val="20"/>
        </w:rPr>
        <w:t>ru.autotestgen</w:t>
      </w:r>
      <w:proofErr w:type="gramEnd"/>
      <w:r w:rsidRPr="00E41A51">
        <w:rPr>
          <w:rFonts w:eastAsia="Courier New"/>
          <w:bCs/>
          <w:color w:val="000000"/>
          <w:sz w:val="20"/>
        </w:rPr>
        <w:t>.</w:t>
      </w:r>
      <w:proofErr w:type="gramStart"/>
      <w:r w:rsidRPr="00E41A51">
        <w:rPr>
          <w:rFonts w:eastAsia="Courier New"/>
          <w:bCs/>
          <w:color w:val="000000"/>
          <w:sz w:val="20"/>
        </w:rPr>
        <w:t>model.Property</w:t>
      </w:r>
      <w:proofErr w:type="spellEnd"/>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public class TestClassWriter {</w:t>
      </w:r>
    </w:p>
    <w:p w:rsidR="004A6E7D" w:rsidRPr="00E41A51" w:rsidRDefault="00000000" w:rsidP="00DC20E1">
      <w:pPr>
        <w:spacing w:after="0" w:line="240" w:lineRule="auto"/>
        <w:rPr>
          <w:bCs/>
        </w:rPr>
      </w:pPr>
      <w:r w:rsidRPr="00E41A51">
        <w:rPr>
          <w:rFonts w:eastAsia="Courier New"/>
          <w:bCs/>
          <w:color w:val="000000"/>
          <w:sz w:val="20"/>
        </w:rPr>
        <w:t xml:space="preserve"> private final TestConfig config;</w:t>
      </w:r>
    </w:p>
    <w:p w:rsidR="004A6E7D" w:rsidRPr="00E41A51" w:rsidRDefault="00000000" w:rsidP="00DC20E1">
      <w:pPr>
        <w:spacing w:after="0" w:line="240" w:lineRule="auto"/>
        <w:rPr>
          <w:bCs/>
        </w:rPr>
      </w:pPr>
      <w:r w:rsidRPr="00E41A51">
        <w:rPr>
          <w:rFonts w:eastAsia="Courier New"/>
          <w:bCs/>
          <w:color w:val="000000"/>
          <w:sz w:val="20"/>
        </w:rPr>
        <w:t xml:space="preserve"> public </w:t>
      </w:r>
      <w:proofErr w:type="gramStart"/>
      <w:r w:rsidRPr="00E41A51">
        <w:rPr>
          <w:rFonts w:eastAsia="Courier New"/>
          <w:bCs/>
          <w:color w:val="000000"/>
          <w:sz w:val="20"/>
        </w:rPr>
        <w:t>TestClassWriter(</w:t>
      </w:r>
      <w:proofErr w:type="gramEnd"/>
      <w:r w:rsidRPr="00E41A51">
        <w:rPr>
          <w:rFonts w:eastAsia="Courier New"/>
          <w:bCs/>
          <w:color w:val="000000"/>
          <w:sz w:val="20"/>
        </w:rPr>
        <w:t xml:space="preserve">TestConfig config) </w:t>
      </w:r>
      <w:proofErr w:type="gramStart"/>
      <w:r w:rsidRPr="00E41A51">
        <w:rPr>
          <w:rFonts w:eastAsia="Courier New"/>
          <w:bCs/>
          <w:color w:val="000000"/>
          <w:sz w:val="20"/>
        </w:rPr>
        <w:t>{ this</w:t>
      </w:r>
      <w:proofErr w:type="gramEnd"/>
      <w:r w:rsidRPr="00E41A51">
        <w:rPr>
          <w:rFonts w:eastAsia="Courier New"/>
          <w:bCs/>
          <w:color w:val="000000"/>
          <w:sz w:val="20"/>
        </w:rPr>
        <w:t>.config = config</w:t>
      </w:r>
      <w:proofErr w:type="gramStart"/>
      <w:r w:rsidRPr="00E41A51">
        <w:rPr>
          <w:rFonts w:eastAsia="Courier New"/>
          <w:bCs/>
          <w:color w:val="000000"/>
          <w:sz w:val="20"/>
        </w:rPr>
        <w:t>; }</w:t>
      </w:r>
      <w:proofErr w:type="gramEnd"/>
    </w:p>
    <w:p w:rsidR="004A6E7D" w:rsidRPr="00E41A51" w:rsidRDefault="00000000" w:rsidP="00DC20E1">
      <w:pPr>
        <w:spacing w:after="0" w:line="240" w:lineRule="auto"/>
        <w:rPr>
          <w:bCs/>
        </w:rPr>
      </w:pPr>
      <w:r w:rsidRPr="00E41A51">
        <w:rPr>
          <w:rFonts w:eastAsia="Courier New"/>
          <w:bCs/>
          <w:color w:val="000000"/>
          <w:sz w:val="20"/>
        </w:rPr>
        <w:t xml:space="preserve"> public void </w:t>
      </w:r>
      <w:proofErr w:type="gramStart"/>
      <w:r w:rsidRPr="00E41A51">
        <w:rPr>
          <w:rFonts w:eastAsia="Courier New"/>
          <w:bCs/>
          <w:color w:val="000000"/>
          <w:sz w:val="20"/>
        </w:rPr>
        <w:t>write(</w:t>
      </w:r>
      <w:proofErr w:type="gramEnd"/>
      <w:r w:rsidRPr="00E41A51">
        <w:rPr>
          <w:rFonts w:eastAsia="Courier New"/>
          <w:bCs/>
          <w:color w:val="000000"/>
          <w:sz w:val="20"/>
        </w:rPr>
        <w:t xml:space="preserve">EntityObject entity, </w:t>
      </w:r>
      <w:proofErr w:type="gramStart"/>
      <w:r w:rsidRPr="00E41A51">
        <w:rPr>
          <w:rFonts w:eastAsia="Courier New"/>
          <w:bCs/>
          <w:color w:val="000000"/>
          <w:sz w:val="20"/>
        </w:rPr>
        <w:t>java.nio.file</w:t>
      </w:r>
      <w:proofErr w:type="gramEnd"/>
      <w:r w:rsidRPr="00E41A51">
        <w:rPr>
          <w:rFonts w:eastAsia="Courier New"/>
          <w:bCs/>
          <w:color w:val="000000"/>
          <w:sz w:val="20"/>
        </w:rPr>
        <w:t>.Path outputDir) throws Exception {</w:t>
      </w:r>
    </w:p>
    <w:p w:rsidR="004A6E7D" w:rsidRPr="00E41A51" w:rsidRDefault="00000000" w:rsidP="00DC20E1">
      <w:pPr>
        <w:spacing w:after="0" w:line="240" w:lineRule="auto"/>
        <w:rPr>
          <w:bCs/>
        </w:rPr>
      </w:pPr>
      <w:r w:rsidRPr="00E41A51">
        <w:rPr>
          <w:rFonts w:eastAsia="Courier New"/>
          <w:bCs/>
          <w:color w:val="000000"/>
          <w:sz w:val="20"/>
        </w:rPr>
        <w:t xml:space="preserve"> String className = Transliterator.toTestClassName(</w:t>
      </w:r>
      <w:proofErr w:type="gramStart"/>
      <w:r w:rsidRPr="00E41A51">
        <w:rPr>
          <w:rFonts w:eastAsia="Courier New"/>
          <w:bCs/>
          <w:color w:val="000000"/>
          <w:sz w:val="20"/>
        </w:rPr>
        <w:t>entity.getName</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StringBuilder sb = new </w:t>
      </w:r>
      <w:proofErr w:type="gramStart"/>
      <w:r w:rsidRPr="00E41A51">
        <w:rPr>
          <w:rFonts w:eastAsia="Courier New"/>
          <w:bCs/>
          <w:color w:val="000000"/>
          <w:sz w:val="20"/>
        </w:rPr>
        <w:t>StringBuilder(</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gramStart"/>
      <w:r w:rsidRPr="00E41A51">
        <w:rPr>
          <w:rFonts w:eastAsia="Courier New"/>
          <w:bCs/>
          <w:color w:val="000000"/>
          <w:sz w:val="20"/>
        </w:rPr>
        <w:t>sb.append</w:t>
      </w:r>
      <w:proofErr w:type="gramEnd"/>
      <w:r w:rsidRPr="00E41A51">
        <w:rPr>
          <w:rFonts w:eastAsia="Courier New"/>
          <w:bCs/>
          <w:color w:val="000000"/>
          <w:sz w:val="20"/>
        </w:rPr>
        <w:t>("package "</w:t>
      </w:r>
      <w:proofErr w:type="gramStart"/>
      <w:r w:rsidRPr="00E41A51">
        <w:rPr>
          <w:rFonts w:eastAsia="Courier New"/>
          <w:bCs/>
          <w:color w:val="000000"/>
          <w:sz w:val="20"/>
        </w:rPr>
        <w:t>).append</w:t>
      </w:r>
      <w:proofErr w:type="gramEnd"/>
      <w:r w:rsidRPr="00E41A51">
        <w:rPr>
          <w:rFonts w:eastAsia="Courier New"/>
          <w:bCs/>
          <w:color w:val="000000"/>
          <w:sz w:val="20"/>
        </w:rPr>
        <w:t>(</w:t>
      </w:r>
      <w:proofErr w:type="gramStart"/>
      <w:r w:rsidRPr="00E41A51">
        <w:rPr>
          <w:rFonts w:eastAsia="Courier New"/>
          <w:bCs/>
          <w:color w:val="000000"/>
          <w:sz w:val="20"/>
        </w:rPr>
        <w:t>config.getBasePackage</w:t>
      </w:r>
      <w:proofErr w:type="gramEnd"/>
      <w:r w:rsidRPr="00E41A51">
        <w:rPr>
          <w:rFonts w:eastAsia="Courier New"/>
          <w:bCs/>
          <w:color w:val="000000"/>
          <w:sz w:val="20"/>
        </w:rPr>
        <w:t>()</w:t>
      </w:r>
      <w:proofErr w:type="gramStart"/>
      <w:r w:rsidRPr="00E41A51">
        <w:rPr>
          <w:rFonts w:eastAsia="Courier New"/>
          <w:bCs/>
          <w:color w:val="000000"/>
          <w:sz w:val="20"/>
        </w:rPr>
        <w:t>).append</w:t>
      </w:r>
      <w:proofErr w:type="gramEnd"/>
      <w:r w:rsidRPr="00E41A51">
        <w:rPr>
          <w:rFonts w:eastAsia="Courier New"/>
          <w:bCs/>
          <w:color w:val="000000"/>
          <w:sz w:val="20"/>
        </w:rPr>
        <w:t>(</w:t>
      </w:r>
      <w:proofErr w:type="gramStart"/>
      <w:r w:rsidRPr="00E41A51">
        <w:rPr>
          <w:rFonts w:eastAsia="Courier New"/>
          <w:bCs/>
          <w:color w:val="000000"/>
          <w:sz w:val="20"/>
        </w:rPr>
        <w:t>";\n\n</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gramStart"/>
      <w:r w:rsidRPr="00E41A51">
        <w:rPr>
          <w:rFonts w:eastAsia="Courier New"/>
          <w:bCs/>
          <w:color w:val="000000"/>
          <w:sz w:val="20"/>
        </w:rPr>
        <w:t>sb.append</w:t>
      </w:r>
      <w:proofErr w:type="gramEnd"/>
      <w:r w:rsidRPr="00E41A51">
        <w:rPr>
          <w:rFonts w:eastAsia="Courier New"/>
          <w:bCs/>
          <w:color w:val="000000"/>
          <w:sz w:val="20"/>
        </w:rPr>
        <w:t xml:space="preserve">("import </w:t>
      </w:r>
      <w:proofErr w:type="gramStart"/>
      <w:r w:rsidRPr="00E41A51">
        <w:rPr>
          <w:rFonts w:eastAsia="Courier New"/>
          <w:bCs/>
          <w:color w:val="000000"/>
          <w:sz w:val="20"/>
        </w:rPr>
        <w:t>org.junit.jupiter.api.*</w:t>
      </w:r>
      <w:proofErr w:type="gramEnd"/>
      <w:r w:rsidRPr="00E41A51">
        <w:rPr>
          <w:rFonts w:eastAsia="Courier New"/>
          <w:bCs/>
          <w:color w:val="000000"/>
          <w:sz w:val="20"/>
        </w:rPr>
        <w:t>;\n")</w:t>
      </w:r>
    </w:p>
    <w:p w:rsidR="004A6E7D" w:rsidRPr="00E41A51" w:rsidRDefault="00000000" w:rsidP="00DC20E1">
      <w:pPr>
        <w:spacing w:after="0" w:line="240" w:lineRule="auto"/>
        <w:rPr>
          <w:bCs/>
        </w:rPr>
      </w:pPr>
      <w:proofErr w:type="gramStart"/>
      <w:r w:rsidRPr="00E41A51">
        <w:rPr>
          <w:rFonts w:eastAsia="Courier New"/>
          <w:bCs/>
          <w:color w:val="000000"/>
          <w:sz w:val="20"/>
        </w:rPr>
        <w:t>.append</w:t>
      </w:r>
      <w:proofErr w:type="gramEnd"/>
      <w:r w:rsidRPr="00E41A51">
        <w:rPr>
          <w:rFonts w:eastAsia="Courier New"/>
          <w:bCs/>
          <w:color w:val="000000"/>
          <w:sz w:val="20"/>
        </w:rPr>
        <w:t xml:space="preserve">("import static </w:t>
      </w:r>
      <w:proofErr w:type="gramStart"/>
      <w:r w:rsidRPr="00E41A51">
        <w:rPr>
          <w:rFonts w:eastAsia="Courier New"/>
          <w:bCs/>
          <w:color w:val="000000"/>
          <w:sz w:val="20"/>
        </w:rPr>
        <w:t>org.junit.jupiter.api.Assertions</w:t>
      </w:r>
      <w:proofErr w:type="gramEnd"/>
      <w:r w:rsidRPr="00E41A51">
        <w:rPr>
          <w:rFonts w:eastAsia="Courier New"/>
          <w:bCs/>
          <w:color w:val="000000"/>
          <w:sz w:val="20"/>
        </w:rPr>
        <w:t>.</w:t>
      </w:r>
      <w:proofErr w:type="gramStart"/>
      <w:r w:rsidRPr="00E41A51">
        <w:rPr>
          <w:rFonts w:eastAsia="Courier New"/>
          <w:bCs/>
          <w:color w:val="000000"/>
          <w:sz w:val="20"/>
        </w:rPr>
        <w:t>*;\n\n</w:t>
      </w:r>
      <w:proofErr w:type="gramEnd"/>
      <w:r w:rsidRPr="00E41A51">
        <w:rPr>
          <w:rFonts w:eastAsia="Courier New"/>
          <w:bCs/>
          <w:color w:val="000000"/>
          <w:sz w:val="20"/>
        </w:rPr>
        <w:t>")</w:t>
      </w:r>
    </w:p>
    <w:p w:rsidR="004A6E7D" w:rsidRPr="00E41A51" w:rsidRDefault="00000000" w:rsidP="00DC20E1">
      <w:pPr>
        <w:spacing w:after="0" w:line="240" w:lineRule="auto"/>
        <w:rPr>
          <w:bCs/>
        </w:rPr>
      </w:pPr>
      <w:proofErr w:type="gramStart"/>
      <w:r w:rsidRPr="00E41A51">
        <w:rPr>
          <w:rFonts w:eastAsia="Courier New"/>
          <w:bCs/>
          <w:color w:val="000000"/>
          <w:sz w:val="20"/>
        </w:rPr>
        <w:t>.append</w:t>
      </w:r>
      <w:proofErr w:type="gramEnd"/>
      <w:r w:rsidRPr="00E41A51">
        <w:rPr>
          <w:rFonts w:eastAsia="Courier New"/>
          <w:bCs/>
          <w:color w:val="000000"/>
          <w:sz w:val="20"/>
        </w:rPr>
        <w:t>("public class "</w:t>
      </w:r>
      <w:proofErr w:type="gramStart"/>
      <w:r w:rsidRPr="00E41A51">
        <w:rPr>
          <w:rFonts w:eastAsia="Courier New"/>
          <w:bCs/>
          <w:color w:val="000000"/>
          <w:sz w:val="20"/>
        </w:rPr>
        <w:t>).append</w:t>
      </w:r>
      <w:proofErr w:type="gramEnd"/>
      <w:r w:rsidRPr="00E41A51">
        <w:rPr>
          <w:rFonts w:eastAsia="Courier New"/>
          <w:bCs/>
          <w:color w:val="000000"/>
          <w:sz w:val="20"/>
        </w:rPr>
        <w:t>(className</w:t>
      </w:r>
      <w:proofErr w:type="gramStart"/>
      <w:r w:rsidRPr="00E41A51">
        <w:rPr>
          <w:rFonts w:eastAsia="Courier New"/>
          <w:bCs/>
          <w:color w:val="000000"/>
          <w:sz w:val="20"/>
        </w:rPr>
        <w:t>).append</w:t>
      </w:r>
      <w:proofErr w:type="gramEnd"/>
      <w:r w:rsidRPr="00E41A51">
        <w:rPr>
          <w:rFonts w:eastAsia="Courier New"/>
          <w:bCs/>
          <w:color w:val="000000"/>
          <w:sz w:val="20"/>
        </w:rPr>
        <w:t>(" extends BaseTest {\n");</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gramStart"/>
      <w:r w:rsidRPr="00E41A51">
        <w:rPr>
          <w:rFonts w:eastAsia="Courier New"/>
          <w:bCs/>
          <w:color w:val="000000"/>
          <w:sz w:val="20"/>
        </w:rPr>
        <w:t>appendTestFieldsPresent(</w:t>
      </w:r>
      <w:proofErr w:type="gramEnd"/>
      <w:r w:rsidRPr="00E41A51">
        <w:rPr>
          <w:rFonts w:eastAsia="Courier New"/>
          <w:bCs/>
          <w:color w:val="000000"/>
          <w:sz w:val="20"/>
        </w:rPr>
        <w:t>sb, entity);</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gramStart"/>
      <w:r w:rsidRPr="00E41A51">
        <w:rPr>
          <w:rFonts w:eastAsia="Courier New"/>
          <w:bCs/>
          <w:color w:val="000000"/>
          <w:sz w:val="20"/>
        </w:rPr>
        <w:t>appendTestRequiredFieldValidation(</w:t>
      </w:r>
      <w:proofErr w:type="gramEnd"/>
      <w:r w:rsidRPr="00E41A51">
        <w:rPr>
          <w:rFonts w:eastAsia="Courier New"/>
          <w:bCs/>
          <w:color w:val="000000"/>
          <w:sz w:val="20"/>
        </w:rPr>
        <w:t>sb, entity);</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gramStart"/>
      <w:r w:rsidRPr="00E41A51">
        <w:rPr>
          <w:rFonts w:eastAsia="Courier New"/>
          <w:bCs/>
          <w:color w:val="000000"/>
          <w:sz w:val="20"/>
        </w:rPr>
        <w:t>appendCrudTests(</w:t>
      </w:r>
      <w:proofErr w:type="gramEnd"/>
      <w:r w:rsidRPr="00E41A51">
        <w:rPr>
          <w:rFonts w:eastAsia="Courier New"/>
          <w:bCs/>
          <w:color w:val="000000"/>
          <w:sz w:val="20"/>
        </w:rPr>
        <w:t>sb, entity);</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gramStart"/>
      <w:r w:rsidRPr="00E41A51">
        <w:rPr>
          <w:rFonts w:eastAsia="Courier New"/>
          <w:bCs/>
          <w:color w:val="000000"/>
          <w:sz w:val="20"/>
        </w:rPr>
        <w:t>appendSearchTests(</w:t>
      </w:r>
      <w:proofErr w:type="gramEnd"/>
      <w:r w:rsidRPr="00E41A51">
        <w:rPr>
          <w:rFonts w:eastAsia="Courier New"/>
          <w:bCs/>
          <w:color w:val="000000"/>
          <w:sz w:val="20"/>
        </w:rPr>
        <w:t>sb, entity);</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gramStart"/>
      <w:r w:rsidRPr="00E41A51">
        <w:rPr>
          <w:rFonts w:eastAsia="Courier New"/>
          <w:bCs/>
          <w:color w:val="000000"/>
          <w:sz w:val="20"/>
        </w:rPr>
        <w:t>sb.append</w:t>
      </w:r>
      <w:proofErr w:type="gramEnd"/>
      <w:r w:rsidRPr="00E41A51">
        <w:rPr>
          <w:rFonts w:eastAsia="Courier New"/>
          <w:bCs/>
          <w:color w:val="000000"/>
          <w:sz w:val="20"/>
        </w:rPr>
        <w:t>(</w:t>
      </w:r>
      <w:proofErr w:type="gramStart"/>
      <w:r w:rsidRPr="00E41A51">
        <w:rPr>
          <w:rFonts w:eastAsia="Courier New"/>
          <w:bCs/>
          <w:color w:val="000000"/>
          <w:sz w:val="20"/>
        </w:rPr>
        <w:t>"}\</w:t>
      </w:r>
      <w:proofErr w:type="gramEnd"/>
      <w:r w:rsidRPr="00E41A51">
        <w:rPr>
          <w:rFonts w:eastAsia="Courier New"/>
          <w:bCs/>
          <w:color w:val="000000"/>
          <w:sz w:val="20"/>
        </w:rPr>
        <w:t>n");</w:t>
      </w:r>
    </w:p>
    <w:p w:rsidR="004A6E7D" w:rsidRPr="00E41A51" w:rsidRDefault="00000000" w:rsidP="00DC20E1">
      <w:pPr>
        <w:spacing w:after="0" w:line="240" w:lineRule="auto"/>
        <w:rPr>
          <w:bCs/>
        </w:rPr>
      </w:pPr>
      <w:r w:rsidRPr="00E41A51">
        <w:rPr>
          <w:rFonts w:eastAsia="Courier New"/>
          <w:bCs/>
          <w:color w:val="000000"/>
          <w:sz w:val="20"/>
        </w:rPr>
        <w:t xml:space="preserve"> JavaFileWriter.write(outputDir, </w:t>
      </w:r>
      <w:proofErr w:type="gramStart"/>
      <w:r w:rsidRPr="00E41A51">
        <w:rPr>
          <w:rFonts w:eastAsia="Courier New"/>
          <w:bCs/>
          <w:color w:val="000000"/>
          <w:sz w:val="20"/>
        </w:rPr>
        <w:t>config.getBasePackage</w:t>
      </w:r>
      <w:proofErr w:type="gramEnd"/>
      <w:r w:rsidRPr="00E41A51">
        <w:rPr>
          <w:rFonts w:eastAsia="Courier New"/>
          <w:bCs/>
          <w:color w:val="000000"/>
          <w:sz w:val="20"/>
        </w:rPr>
        <w:t xml:space="preserve">(), className, </w:t>
      </w:r>
      <w:proofErr w:type="gramStart"/>
      <w:r w:rsidRPr="00E41A51">
        <w:rPr>
          <w:rFonts w:eastAsia="Courier New"/>
          <w:bCs/>
          <w:color w:val="000000"/>
          <w:sz w:val="20"/>
        </w:rPr>
        <w:t>sb.toString</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w:t>
      </w:r>
    </w:p>
    <w:p w:rsidR="00E41A51" w:rsidRDefault="00E41A51" w:rsidP="00DC20E1">
      <w:pPr>
        <w:spacing w:after="0" w:line="240" w:lineRule="auto"/>
        <w:rPr>
          <w:bCs/>
          <w:color w:val="000000"/>
        </w:rPr>
        <w:sectPr w:rsidR="00E41A51" w:rsidSect="00E41A51">
          <w:type w:val="continuous"/>
          <w:pgSz w:w="11906" w:h="16838"/>
          <w:pgMar w:top="1134" w:right="850" w:bottom="1134" w:left="1701" w:header="720" w:footer="720" w:gutter="0"/>
          <w:cols w:num="2" w:space="720"/>
          <w:docGrid w:linePitch="360"/>
        </w:sectPr>
      </w:pPr>
    </w:p>
    <w:p w:rsidR="00E41A51" w:rsidRPr="00E41A51" w:rsidRDefault="00E41A51" w:rsidP="00DC20E1">
      <w:pPr>
        <w:spacing w:after="0" w:line="240" w:lineRule="auto"/>
        <w:jc w:val="center"/>
        <w:rPr>
          <w:bCs/>
          <w:color w:val="000000"/>
        </w:rPr>
      </w:pPr>
      <w:r>
        <w:rPr>
          <w:bCs/>
          <w:color w:val="000000"/>
          <w:lang w:val="ru-RU"/>
        </w:rPr>
        <w:t>Рис</w:t>
      </w:r>
      <w:r w:rsidRPr="00E41A51">
        <w:rPr>
          <w:bCs/>
          <w:color w:val="000000"/>
        </w:rPr>
        <w:t xml:space="preserve">. </w:t>
      </w:r>
      <w:r>
        <w:rPr>
          <w:bCs/>
          <w:color w:val="000000"/>
          <w:lang w:val="ru-RU"/>
        </w:rPr>
        <w:t>П</w:t>
      </w:r>
      <w:r w:rsidRPr="00E41A51">
        <w:rPr>
          <w:bCs/>
          <w:color w:val="000000"/>
        </w:rPr>
        <w:t>3.</w:t>
      </w:r>
      <w:r>
        <w:rPr>
          <w:bCs/>
          <w:color w:val="000000"/>
        </w:rPr>
        <w:t>3</w:t>
      </w:r>
      <w:r w:rsidRPr="00E41A51">
        <w:rPr>
          <w:bCs/>
          <w:color w:val="000000"/>
        </w:rPr>
        <w:t xml:space="preserve">. </w:t>
      </w:r>
      <w:r>
        <w:rPr>
          <w:bCs/>
          <w:color w:val="000000"/>
          <w:lang w:val="ru-RU"/>
        </w:rPr>
        <w:t>Текст</w:t>
      </w:r>
      <w:r w:rsidRPr="00E41A51">
        <w:rPr>
          <w:bCs/>
          <w:color w:val="000000"/>
        </w:rPr>
        <w:t xml:space="preserve"> </w:t>
      </w:r>
      <w:r>
        <w:rPr>
          <w:bCs/>
          <w:color w:val="000000"/>
          <w:lang w:val="ru-RU"/>
        </w:rPr>
        <w:t>класса</w:t>
      </w:r>
      <w:r w:rsidRPr="00E41A51">
        <w:rPr>
          <w:bCs/>
          <w:color w:val="000000"/>
        </w:rPr>
        <w:t xml:space="preserve"> </w:t>
      </w:r>
      <w:proofErr w:type="spellStart"/>
      <w:r w:rsidRPr="00E41A51">
        <w:rPr>
          <w:bCs/>
          <w:color w:val="000000"/>
        </w:rPr>
        <w:t>TestClassWriter</w:t>
      </w:r>
      <w:proofErr w:type="spellEnd"/>
    </w:p>
    <w:p w:rsidR="00E41A51" w:rsidRPr="00E41A51" w:rsidRDefault="00E41A51" w:rsidP="00DC20E1">
      <w:pPr>
        <w:spacing w:after="0" w:line="240" w:lineRule="auto"/>
        <w:rPr>
          <w:bCs/>
          <w:color w:val="000000"/>
        </w:rPr>
      </w:pPr>
    </w:p>
    <w:p w:rsidR="004A6E7D" w:rsidRPr="00E41A51" w:rsidRDefault="00000000" w:rsidP="00DC20E1">
      <w:pPr>
        <w:spacing w:after="0" w:line="240" w:lineRule="auto"/>
        <w:rPr>
          <w:bCs/>
        </w:rPr>
      </w:pPr>
      <w:proofErr w:type="spellStart"/>
      <w:r w:rsidRPr="00E41A51">
        <w:rPr>
          <w:bCs/>
          <w:color w:val="000000"/>
        </w:rPr>
        <w:t>Класс</w:t>
      </w:r>
      <w:proofErr w:type="spellEnd"/>
      <w:r w:rsidRPr="00E41A51">
        <w:rPr>
          <w:bCs/>
          <w:color w:val="000000"/>
        </w:rPr>
        <w:t xml:space="preserve"> </w:t>
      </w:r>
      <w:r w:rsidR="00E41A51">
        <w:rPr>
          <w:bCs/>
          <w:color w:val="000000"/>
        </w:rPr>
        <w:t>“</w:t>
      </w:r>
      <w:proofErr w:type="spellStart"/>
      <w:r w:rsidRPr="00E41A51">
        <w:rPr>
          <w:bCs/>
          <w:color w:val="000000"/>
        </w:rPr>
        <w:t>TestRunner</w:t>
      </w:r>
      <w:proofErr w:type="spellEnd"/>
      <w:r w:rsidR="00E41A51">
        <w:rPr>
          <w:bCs/>
          <w:color w:val="000000"/>
        </w:rPr>
        <w:t>”</w:t>
      </w:r>
      <w:r w:rsidRPr="00E41A51">
        <w:rPr>
          <w:bCs/>
          <w:color w:val="000000"/>
        </w:rPr>
        <w:t xml:space="preserve"> (</w:t>
      </w:r>
      <w:proofErr w:type="spellStart"/>
      <w:r w:rsidRPr="00E41A51">
        <w:rPr>
          <w:bCs/>
          <w:color w:val="000000"/>
        </w:rPr>
        <w:t>пакет</w:t>
      </w:r>
      <w:proofErr w:type="spellEnd"/>
      <w:r w:rsidRPr="00E41A51">
        <w:rPr>
          <w:bCs/>
          <w:color w:val="000000"/>
        </w:rPr>
        <w:t xml:space="preserve"> </w:t>
      </w:r>
      <w:r w:rsidR="00E41A51">
        <w:rPr>
          <w:bCs/>
          <w:color w:val="000000"/>
        </w:rPr>
        <w:t>“</w:t>
      </w:r>
      <w:r w:rsidRPr="00E41A51">
        <w:rPr>
          <w:bCs/>
          <w:color w:val="000000"/>
        </w:rPr>
        <w:t>generator</w:t>
      </w:r>
      <w:r w:rsidR="00E41A51">
        <w:rPr>
          <w:bCs/>
          <w:color w:val="000000"/>
        </w:rPr>
        <w:t>”</w:t>
      </w:r>
      <w:r w:rsidRPr="00E41A51">
        <w:rPr>
          <w:bCs/>
          <w:color w:val="000000"/>
        </w:rPr>
        <w:t>)</w:t>
      </w:r>
    </w:p>
    <w:p w:rsidR="004A6E7D" w:rsidRDefault="00000000" w:rsidP="00DC20E1">
      <w:pPr>
        <w:spacing w:after="0" w:line="240" w:lineRule="auto"/>
        <w:ind w:firstLine="425"/>
        <w:jc w:val="both"/>
        <w:rPr>
          <w:bCs/>
          <w:color w:val="000000"/>
        </w:rPr>
      </w:pPr>
      <w:r w:rsidRPr="00E41A51">
        <w:rPr>
          <w:bCs/>
          <w:color w:val="000000"/>
        </w:rPr>
        <w:t xml:space="preserve">Запускает </w:t>
      </w:r>
      <w:r w:rsidRPr="00E41A51">
        <w:rPr>
          <w:rFonts w:eastAsia="Courier New"/>
          <w:bCs/>
          <w:color w:val="000000"/>
        </w:rPr>
        <w:t>mvn test</w:t>
      </w:r>
      <w:r w:rsidRPr="00E41A51">
        <w:rPr>
          <w:bCs/>
          <w:color w:val="000000"/>
        </w:rPr>
        <w:t xml:space="preserve"> над сгенерированным проектом и разбирает </w:t>
      </w:r>
      <w:proofErr w:type="spellStart"/>
      <w:r w:rsidRPr="00E41A51">
        <w:rPr>
          <w:bCs/>
          <w:color w:val="000000"/>
        </w:rPr>
        <w:t>итоговые</w:t>
      </w:r>
      <w:proofErr w:type="spellEnd"/>
      <w:r w:rsidRPr="00E41A51">
        <w:rPr>
          <w:bCs/>
          <w:color w:val="000000"/>
        </w:rPr>
        <w:t xml:space="preserve"> XML-</w:t>
      </w:r>
      <w:proofErr w:type="spellStart"/>
      <w:r w:rsidRPr="00E41A51">
        <w:rPr>
          <w:bCs/>
          <w:color w:val="000000"/>
        </w:rPr>
        <w:t>отчёты</w:t>
      </w:r>
      <w:proofErr w:type="spellEnd"/>
      <w:r w:rsidRPr="00E41A51">
        <w:rPr>
          <w:bCs/>
          <w:color w:val="000000"/>
        </w:rPr>
        <w:t xml:space="preserve"> Maven Surefire.</w:t>
      </w:r>
      <w:r w:rsidR="00E41A51">
        <w:rPr>
          <w:bCs/>
          <w:color w:val="000000"/>
        </w:rPr>
        <w:t xml:space="preserve"> </w:t>
      </w:r>
      <w:r w:rsidR="00E41A51">
        <w:rPr>
          <w:bCs/>
          <w:color w:val="000000"/>
          <w:lang w:val="ru-RU"/>
        </w:rPr>
        <w:t>Текст класса показан рис</w:t>
      </w:r>
      <w:r w:rsidR="00E41A51">
        <w:rPr>
          <w:bCs/>
          <w:color w:val="000000"/>
        </w:rPr>
        <w:t xml:space="preserve">. </w:t>
      </w:r>
      <w:r w:rsidR="00E41A51">
        <w:rPr>
          <w:bCs/>
          <w:color w:val="000000"/>
          <w:lang w:val="ru-RU"/>
        </w:rPr>
        <w:t>П3</w:t>
      </w:r>
      <w:r w:rsidR="00E41A51">
        <w:rPr>
          <w:bCs/>
          <w:color w:val="000000"/>
        </w:rPr>
        <w:t>.</w:t>
      </w:r>
      <w:r w:rsidR="00E41A51">
        <w:rPr>
          <w:bCs/>
          <w:color w:val="000000"/>
        </w:rPr>
        <w:t>4</w:t>
      </w:r>
      <w:r w:rsidR="00E41A51">
        <w:rPr>
          <w:bCs/>
          <w:color w:val="000000"/>
        </w:rPr>
        <w:t>.</w:t>
      </w:r>
    </w:p>
    <w:p w:rsidR="00E41A51" w:rsidRPr="00E41A51" w:rsidRDefault="00E41A51" w:rsidP="00DC20E1">
      <w:pPr>
        <w:spacing w:after="0" w:line="240" w:lineRule="auto"/>
        <w:ind w:firstLine="425"/>
        <w:jc w:val="both"/>
        <w:rPr>
          <w:bCs/>
        </w:rPr>
      </w:pPr>
    </w:p>
    <w:p w:rsidR="00E41A51" w:rsidRDefault="00E41A51" w:rsidP="00DC20E1">
      <w:pPr>
        <w:spacing w:after="0" w:line="240" w:lineRule="auto"/>
        <w:rPr>
          <w:rFonts w:eastAsia="Courier New"/>
          <w:bCs/>
          <w:color w:val="000000"/>
          <w:sz w:val="20"/>
        </w:rPr>
        <w:sectPr w:rsidR="00E41A51" w:rsidSect="00E374EE">
          <w:type w:val="continuous"/>
          <w:pgSz w:w="11906" w:h="16838"/>
          <w:pgMar w:top="1134" w:right="850" w:bottom="1134" w:left="1701" w:header="720" w:footer="720" w:gutter="0"/>
          <w:cols w:space="720"/>
          <w:docGrid w:linePitch="360"/>
        </w:sectPr>
      </w:pPr>
    </w:p>
    <w:p w:rsidR="004A6E7D" w:rsidRPr="00E41A51" w:rsidRDefault="00000000" w:rsidP="00DC20E1">
      <w:pPr>
        <w:spacing w:after="0" w:line="240" w:lineRule="auto"/>
        <w:rPr>
          <w:bCs/>
        </w:rPr>
      </w:pPr>
      <w:r w:rsidRPr="00E41A51">
        <w:rPr>
          <w:rFonts w:eastAsia="Courier New"/>
          <w:bCs/>
          <w:color w:val="000000"/>
          <w:sz w:val="20"/>
        </w:rPr>
        <w:t xml:space="preserve">package </w:t>
      </w:r>
      <w:proofErr w:type="spellStart"/>
      <w:proofErr w:type="gramStart"/>
      <w:r w:rsidRPr="00E41A51">
        <w:rPr>
          <w:rFonts w:eastAsia="Courier New"/>
          <w:bCs/>
          <w:color w:val="000000"/>
          <w:sz w:val="20"/>
        </w:rPr>
        <w:t>ru.autotestgen</w:t>
      </w:r>
      <w:proofErr w:type="gramEnd"/>
      <w:r w:rsidRPr="00E41A51">
        <w:rPr>
          <w:rFonts w:eastAsia="Courier New"/>
          <w:bCs/>
          <w:color w:val="000000"/>
          <w:sz w:val="20"/>
        </w:rPr>
        <w:t>.generator</w:t>
      </w:r>
      <w:proofErr w:type="spell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import </w:t>
      </w:r>
      <w:proofErr w:type="spellStart"/>
      <w:proofErr w:type="gramStart"/>
      <w:r w:rsidRPr="00E41A51">
        <w:rPr>
          <w:rFonts w:eastAsia="Courier New"/>
          <w:bCs/>
          <w:color w:val="000000"/>
          <w:sz w:val="20"/>
        </w:rPr>
        <w:t>java.nio.file</w:t>
      </w:r>
      <w:proofErr w:type="gramEnd"/>
      <w:r w:rsidRPr="00E41A51">
        <w:rPr>
          <w:rFonts w:eastAsia="Courier New"/>
          <w:bCs/>
          <w:color w:val="000000"/>
          <w:sz w:val="20"/>
        </w:rPr>
        <w:t>.Path</w:t>
      </w:r>
      <w:proofErr w:type="spell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public class TestRunner {</w:t>
      </w:r>
    </w:p>
    <w:p w:rsidR="004A6E7D" w:rsidRPr="00E41A51" w:rsidRDefault="00000000" w:rsidP="00DC20E1">
      <w:pPr>
        <w:spacing w:after="0" w:line="240" w:lineRule="auto"/>
        <w:rPr>
          <w:bCs/>
        </w:rPr>
      </w:pPr>
      <w:r w:rsidRPr="00E41A51">
        <w:rPr>
          <w:rFonts w:eastAsia="Courier New"/>
          <w:bCs/>
          <w:color w:val="000000"/>
          <w:sz w:val="20"/>
        </w:rPr>
        <w:t xml:space="preserve"> public TestRunResult </w:t>
      </w:r>
      <w:proofErr w:type="gramStart"/>
      <w:r w:rsidRPr="00E41A51">
        <w:rPr>
          <w:rFonts w:eastAsia="Courier New"/>
          <w:bCs/>
          <w:color w:val="000000"/>
          <w:sz w:val="20"/>
        </w:rPr>
        <w:t>run(</w:t>
      </w:r>
      <w:proofErr w:type="gramEnd"/>
      <w:r w:rsidRPr="00E41A51">
        <w:rPr>
          <w:rFonts w:eastAsia="Courier New"/>
          <w:bCs/>
          <w:color w:val="000000"/>
          <w:sz w:val="20"/>
        </w:rPr>
        <w:t>Path projectDir, String xmlFileName, String baseUrl) {</w:t>
      </w:r>
    </w:p>
    <w:p w:rsidR="004A6E7D" w:rsidRPr="00E41A51" w:rsidRDefault="00000000" w:rsidP="00DC20E1">
      <w:pPr>
        <w:spacing w:after="0" w:line="240" w:lineRule="auto"/>
        <w:rPr>
          <w:bCs/>
        </w:rPr>
      </w:pPr>
      <w:r w:rsidRPr="00E41A51">
        <w:rPr>
          <w:rFonts w:eastAsia="Courier New"/>
          <w:bCs/>
          <w:color w:val="000000"/>
          <w:sz w:val="20"/>
        </w:rPr>
        <w:t xml:space="preserve"> TestRunResult result = new </w:t>
      </w:r>
      <w:proofErr w:type="gramStart"/>
      <w:r w:rsidRPr="00E41A51">
        <w:rPr>
          <w:rFonts w:eastAsia="Courier New"/>
          <w:bCs/>
          <w:color w:val="000000"/>
          <w:sz w:val="20"/>
        </w:rPr>
        <w:t>TestRunResult(</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gramStart"/>
      <w:r w:rsidRPr="00E41A51">
        <w:rPr>
          <w:rFonts w:eastAsia="Courier New"/>
          <w:bCs/>
          <w:color w:val="000000"/>
          <w:sz w:val="20"/>
        </w:rPr>
        <w:t>result.setXmlFileName</w:t>
      </w:r>
      <w:proofErr w:type="gramEnd"/>
      <w:r w:rsidRPr="00E41A51">
        <w:rPr>
          <w:rFonts w:eastAsia="Courier New"/>
          <w:bCs/>
          <w:color w:val="000000"/>
          <w:sz w:val="20"/>
        </w:rPr>
        <w:t>(xmlFileName);</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gramStart"/>
      <w:r w:rsidRPr="00E41A51">
        <w:rPr>
          <w:rFonts w:eastAsia="Courier New"/>
          <w:bCs/>
          <w:color w:val="000000"/>
          <w:sz w:val="20"/>
        </w:rPr>
        <w:t>result.setBaseUrl</w:t>
      </w:r>
      <w:proofErr w:type="gramEnd"/>
      <w:r w:rsidRPr="00E41A51">
        <w:rPr>
          <w:rFonts w:eastAsia="Courier New"/>
          <w:bCs/>
          <w:color w:val="000000"/>
          <w:sz w:val="20"/>
        </w:rPr>
        <w:t>(baseUrl);</w:t>
      </w:r>
    </w:p>
    <w:p w:rsidR="004A6E7D" w:rsidRPr="00E41A51" w:rsidRDefault="00000000" w:rsidP="00DC20E1">
      <w:pPr>
        <w:spacing w:after="0" w:line="240" w:lineRule="auto"/>
        <w:rPr>
          <w:bCs/>
        </w:rPr>
      </w:pPr>
      <w:r w:rsidRPr="00E41A51">
        <w:rPr>
          <w:rFonts w:eastAsia="Courier New"/>
          <w:bCs/>
          <w:color w:val="000000"/>
          <w:sz w:val="20"/>
        </w:rPr>
        <w:t xml:space="preserve"> try {</w:t>
      </w:r>
    </w:p>
    <w:p w:rsidR="004A6E7D" w:rsidRPr="00E41A51" w:rsidRDefault="00000000" w:rsidP="00DC20E1">
      <w:pPr>
        <w:spacing w:after="0" w:line="240" w:lineRule="auto"/>
        <w:rPr>
          <w:bCs/>
        </w:rPr>
      </w:pPr>
      <w:r w:rsidRPr="00E41A51">
        <w:rPr>
          <w:rFonts w:eastAsia="Courier New"/>
          <w:bCs/>
          <w:color w:val="000000"/>
          <w:sz w:val="20"/>
        </w:rPr>
        <w:t xml:space="preserve"> ProcessBuilder pb = new </w:t>
      </w:r>
      <w:proofErr w:type="gramStart"/>
      <w:r w:rsidRPr="00E41A51">
        <w:rPr>
          <w:rFonts w:eastAsia="Courier New"/>
          <w:bCs/>
          <w:color w:val="000000"/>
          <w:sz w:val="20"/>
        </w:rPr>
        <w:t>ProcessBuilder(</w:t>
      </w:r>
      <w:proofErr w:type="gramEnd"/>
      <w:r w:rsidRPr="00E41A51">
        <w:rPr>
          <w:rFonts w:eastAsia="Courier New"/>
          <w:bCs/>
          <w:color w:val="000000"/>
          <w:sz w:val="20"/>
        </w:rPr>
        <w:t>"mvn", "-q", "test");</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gramStart"/>
      <w:r w:rsidRPr="00E41A51">
        <w:rPr>
          <w:rFonts w:eastAsia="Courier New"/>
          <w:bCs/>
          <w:color w:val="000000"/>
          <w:sz w:val="20"/>
        </w:rPr>
        <w:t>pb.directory</w:t>
      </w:r>
      <w:proofErr w:type="gramEnd"/>
      <w:r w:rsidRPr="00E41A51">
        <w:rPr>
          <w:rFonts w:eastAsia="Courier New"/>
          <w:bCs/>
          <w:color w:val="000000"/>
          <w:sz w:val="20"/>
        </w:rPr>
        <w:t>(projectDir.toFile()</w:t>
      </w:r>
      <w:proofErr w:type="gramStart"/>
      <w:r w:rsidRPr="00E41A51">
        <w:rPr>
          <w:rFonts w:eastAsia="Courier New"/>
          <w:bCs/>
          <w:color w:val="000000"/>
          <w:sz w:val="20"/>
        </w:rPr>
        <w:t>).inheritIO</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long t0 = System.currentTimeMillis();</w:t>
      </w:r>
    </w:p>
    <w:p w:rsidR="004A6E7D" w:rsidRPr="00E41A51" w:rsidRDefault="00000000" w:rsidP="00DC20E1">
      <w:pPr>
        <w:spacing w:after="0" w:line="240" w:lineRule="auto"/>
        <w:rPr>
          <w:bCs/>
        </w:rPr>
      </w:pPr>
      <w:r w:rsidRPr="00E41A51">
        <w:rPr>
          <w:rFonts w:eastAsia="Courier New"/>
          <w:bCs/>
          <w:color w:val="000000"/>
          <w:sz w:val="20"/>
        </w:rPr>
        <w:t xml:space="preserve"> int exitCode = </w:t>
      </w:r>
      <w:proofErr w:type="gramStart"/>
      <w:r w:rsidRPr="00E41A51">
        <w:rPr>
          <w:rFonts w:eastAsia="Courier New"/>
          <w:bCs/>
          <w:color w:val="000000"/>
          <w:sz w:val="20"/>
        </w:rPr>
        <w:t>pb.start</w:t>
      </w:r>
      <w:proofErr w:type="gramEnd"/>
      <w:r w:rsidRPr="00E41A51">
        <w:rPr>
          <w:rFonts w:eastAsia="Courier New"/>
          <w:bCs/>
          <w:color w:val="000000"/>
          <w:sz w:val="20"/>
        </w:rPr>
        <w:t>(</w:t>
      </w:r>
      <w:proofErr w:type="gramStart"/>
      <w:r w:rsidRPr="00E41A51">
        <w:rPr>
          <w:rFonts w:eastAsia="Courier New"/>
          <w:bCs/>
          <w:color w:val="000000"/>
          <w:sz w:val="20"/>
        </w:rPr>
        <w:t>).waitFor</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spellStart"/>
      <w:proofErr w:type="gramStart"/>
      <w:r w:rsidRPr="00E41A51">
        <w:rPr>
          <w:rFonts w:eastAsia="Courier New"/>
          <w:bCs/>
          <w:color w:val="000000"/>
          <w:sz w:val="20"/>
        </w:rPr>
        <w:t>result.setDurationMs</w:t>
      </w:r>
      <w:proofErr w:type="spellEnd"/>
      <w:proofErr w:type="gramEnd"/>
      <w:r w:rsidRPr="00E41A51">
        <w:rPr>
          <w:rFonts w:eastAsia="Courier New"/>
          <w:bCs/>
          <w:color w:val="000000"/>
          <w:sz w:val="20"/>
        </w:rPr>
        <w:t>(</w:t>
      </w:r>
      <w:proofErr w:type="spellStart"/>
      <w:r w:rsidRPr="00E41A51">
        <w:rPr>
          <w:rFonts w:eastAsia="Courier New"/>
          <w:bCs/>
          <w:color w:val="000000"/>
          <w:sz w:val="20"/>
        </w:rPr>
        <w:t>System.currentTimeMillis</w:t>
      </w:r>
      <w:proofErr w:type="spellEnd"/>
      <w:r w:rsidRPr="00E41A51">
        <w:rPr>
          <w:rFonts w:eastAsia="Courier New"/>
          <w:bCs/>
          <w:color w:val="000000"/>
          <w:sz w:val="20"/>
        </w:rPr>
        <w:t xml:space="preserve">() - t0); </w:t>
      </w:r>
      <w:proofErr w:type="gramStart"/>
      <w:r w:rsidRPr="00E41A51">
        <w:rPr>
          <w:rFonts w:eastAsia="Courier New"/>
          <w:bCs/>
          <w:color w:val="000000"/>
          <w:sz w:val="20"/>
        </w:rPr>
        <w:t>parseSurefireReports(</w:t>
      </w:r>
      <w:proofErr w:type="gramEnd"/>
      <w:r w:rsidRPr="00E41A51">
        <w:rPr>
          <w:rFonts w:eastAsia="Courier New"/>
          <w:bCs/>
          <w:color w:val="000000"/>
          <w:sz w:val="20"/>
        </w:rPr>
        <w:t>projectDir.resolve("target/surefire-reports"), result);</w:t>
      </w:r>
    </w:p>
    <w:p w:rsidR="004A6E7D" w:rsidRPr="00E41A51" w:rsidRDefault="00000000" w:rsidP="00DC20E1">
      <w:pPr>
        <w:spacing w:after="0" w:line="240" w:lineRule="auto"/>
        <w:rPr>
          <w:bCs/>
        </w:rPr>
      </w:pPr>
      <w:r w:rsidRPr="00E41A51">
        <w:rPr>
          <w:rFonts w:eastAsia="Courier New"/>
          <w:bCs/>
          <w:color w:val="000000"/>
          <w:sz w:val="20"/>
        </w:rPr>
        <w:t xml:space="preserve"> } catch (Exception e) {</w:t>
      </w:r>
    </w:p>
    <w:p w:rsidR="004A6E7D" w:rsidRPr="00E41A51" w:rsidRDefault="00000000" w:rsidP="00DC20E1">
      <w:pPr>
        <w:spacing w:after="0" w:line="240" w:lineRule="auto"/>
        <w:rPr>
          <w:bCs/>
        </w:rPr>
      </w:pPr>
      <w:r w:rsidRPr="00E41A51">
        <w:rPr>
          <w:rFonts w:eastAsia="Courier New"/>
          <w:bCs/>
          <w:color w:val="000000"/>
          <w:sz w:val="20"/>
        </w:rPr>
        <w:t xml:space="preserve"> System.err.println("Ошибка запуска Maven: " + </w:t>
      </w:r>
      <w:proofErr w:type="gramStart"/>
      <w:r w:rsidRPr="00E41A51">
        <w:rPr>
          <w:rFonts w:eastAsia="Courier New"/>
          <w:bCs/>
          <w:color w:val="000000"/>
          <w:sz w:val="20"/>
        </w:rPr>
        <w:t>e.getMessage</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return result;</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 parseSurefireReports(...)</w:t>
      </w:r>
    </w:p>
    <w:p w:rsidR="004A6E7D" w:rsidRPr="00E41A51" w:rsidRDefault="00000000" w:rsidP="00DC20E1">
      <w:pPr>
        <w:spacing w:after="0" w:line="240" w:lineRule="auto"/>
        <w:rPr>
          <w:bCs/>
        </w:rPr>
      </w:pPr>
      <w:r w:rsidRPr="00E41A51">
        <w:rPr>
          <w:rFonts w:eastAsia="Courier New"/>
          <w:bCs/>
          <w:color w:val="000000"/>
          <w:sz w:val="20"/>
        </w:rPr>
        <w:t>}</w:t>
      </w:r>
    </w:p>
    <w:p w:rsidR="00E41A51" w:rsidRDefault="00E41A51" w:rsidP="00DC20E1">
      <w:pPr>
        <w:spacing w:after="0" w:line="240" w:lineRule="auto"/>
        <w:rPr>
          <w:bCs/>
          <w:color w:val="000000"/>
        </w:rPr>
        <w:sectPr w:rsidR="00E41A51" w:rsidSect="00E41A51">
          <w:type w:val="continuous"/>
          <w:pgSz w:w="11906" w:h="16838"/>
          <w:pgMar w:top="1134" w:right="850" w:bottom="1134" w:left="1701" w:header="720" w:footer="720" w:gutter="0"/>
          <w:cols w:num="2" w:space="720"/>
          <w:docGrid w:linePitch="360"/>
        </w:sectPr>
      </w:pPr>
    </w:p>
    <w:p w:rsidR="00E41A51" w:rsidRPr="00E41A51" w:rsidRDefault="00E41A51" w:rsidP="00DC20E1">
      <w:pPr>
        <w:spacing w:after="0" w:line="240" w:lineRule="auto"/>
        <w:jc w:val="center"/>
        <w:rPr>
          <w:bCs/>
          <w:color w:val="000000"/>
        </w:rPr>
      </w:pPr>
      <w:r>
        <w:rPr>
          <w:bCs/>
          <w:color w:val="000000"/>
          <w:lang w:val="ru-RU"/>
        </w:rPr>
        <w:t>Рис</w:t>
      </w:r>
      <w:r w:rsidRPr="00E41A51">
        <w:rPr>
          <w:bCs/>
          <w:color w:val="000000"/>
        </w:rPr>
        <w:t xml:space="preserve">. </w:t>
      </w:r>
      <w:r>
        <w:rPr>
          <w:bCs/>
          <w:color w:val="000000"/>
          <w:lang w:val="ru-RU"/>
        </w:rPr>
        <w:t>П</w:t>
      </w:r>
      <w:r w:rsidRPr="00E41A51">
        <w:rPr>
          <w:bCs/>
          <w:color w:val="000000"/>
        </w:rPr>
        <w:t>3.</w:t>
      </w:r>
      <w:r>
        <w:rPr>
          <w:bCs/>
          <w:color w:val="000000"/>
        </w:rPr>
        <w:t>4</w:t>
      </w:r>
      <w:r w:rsidRPr="00E41A51">
        <w:rPr>
          <w:bCs/>
          <w:color w:val="000000"/>
        </w:rPr>
        <w:t xml:space="preserve">. </w:t>
      </w:r>
      <w:r>
        <w:rPr>
          <w:bCs/>
          <w:color w:val="000000"/>
          <w:lang w:val="ru-RU"/>
        </w:rPr>
        <w:t>Текст</w:t>
      </w:r>
      <w:r w:rsidRPr="00E41A51">
        <w:rPr>
          <w:bCs/>
          <w:color w:val="000000"/>
        </w:rPr>
        <w:t xml:space="preserve"> </w:t>
      </w:r>
      <w:r>
        <w:rPr>
          <w:bCs/>
          <w:color w:val="000000"/>
          <w:lang w:val="ru-RU"/>
        </w:rPr>
        <w:t>класса</w:t>
      </w:r>
      <w:r w:rsidRPr="00E41A51">
        <w:rPr>
          <w:bCs/>
          <w:color w:val="000000"/>
        </w:rPr>
        <w:t xml:space="preserve"> </w:t>
      </w:r>
      <w:proofErr w:type="spellStart"/>
      <w:r w:rsidRPr="00E41A51">
        <w:rPr>
          <w:bCs/>
          <w:color w:val="000000"/>
        </w:rPr>
        <w:t>TestRunner</w:t>
      </w:r>
      <w:proofErr w:type="spellEnd"/>
    </w:p>
    <w:p w:rsidR="00E41A51" w:rsidRDefault="00E41A51" w:rsidP="00DC20E1">
      <w:pPr>
        <w:spacing w:after="0" w:line="240" w:lineRule="auto"/>
        <w:rPr>
          <w:bCs/>
          <w:color w:val="000000"/>
        </w:rPr>
      </w:pPr>
    </w:p>
    <w:p w:rsidR="004A6E7D" w:rsidRPr="00E41A51" w:rsidRDefault="00000000" w:rsidP="00DC20E1">
      <w:pPr>
        <w:spacing w:after="0" w:line="240" w:lineRule="auto"/>
        <w:rPr>
          <w:bCs/>
        </w:rPr>
      </w:pPr>
      <w:proofErr w:type="spellStart"/>
      <w:r w:rsidRPr="00E41A51">
        <w:rPr>
          <w:bCs/>
          <w:color w:val="000000"/>
        </w:rPr>
        <w:t>Класс</w:t>
      </w:r>
      <w:proofErr w:type="spellEnd"/>
      <w:r w:rsidRPr="00E41A51">
        <w:rPr>
          <w:bCs/>
          <w:color w:val="000000"/>
        </w:rPr>
        <w:t xml:space="preserve"> </w:t>
      </w:r>
      <w:r w:rsidR="00E41A51">
        <w:rPr>
          <w:bCs/>
          <w:color w:val="000000"/>
        </w:rPr>
        <w:t>“</w:t>
      </w:r>
      <w:proofErr w:type="spellStart"/>
      <w:r w:rsidRPr="00E41A51">
        <w:rPr>
          <w:bCs/>
          <w:color w:val="000000"/>
        </w:rPr>
        <w:t>ReportDao</w:t>
      </w:r>
      <w:proofErr w:type="spellEnd"/>
      <w:r w:rsidR="00E41A51">
        <w:rPr>
          <w:bCs/>
          <w:color w:val="000000"/>
        </w:rPr>
        <w:t>”</w:t>
      </w:r>
      <w:r w:rsidRPr="00E41A51">
        <w:rPr>
          <w:bCs/>
          <w:color w:val="000000"/>
        </w:rPr>
        <w:t xml:space="preserve"> (</w:t>
      </w:r>
      <w:proofErr w:type="spellStart"/>
      <w:r w:rsidRPr="00E41A51">
        <w:rPr>
          <w:bCs/>
          <w:color w:val="000000"/>
        </w:rPr>
        <w:t>пакет</w:t>
      </w:r>
      <w:proofErr w:type="spellEnd"/>
      <w:r w:rsidRPr="00E41A51">
        <w:rPr>
          <w:bCs/>
          <w:color w:val="000000"/>
        </w:rPr>
        <w:t xml:space="preserve"> </w:t>
      </w:r>
      <w:r w:rsidR="00E41A51">
        <w:rPr>
          <w:bCs/>
          <w:color w:val="000000"/>
        </w:rPr>
        <w:t>“</w:t>
      </w:r>
      <w:r w:rsidRPr="00E41A51">
        <w:rPr>
          <w:bCs/>
          <w:color w:val="000000"/>
        </w:rPr>
        <w:t>data</w:t>
      </w:r>
      <w:r w:rsidR="00E41A51">
        <w:rPr>
          <w:bCs/>
          <w:color w:val="000000"/>
        </w:rPr>
        <w:t>”</w:t>
      </w:r>
      <w:r w:rsidRPr="00E41A51">
        <w:rPr>
          <w:bCs/>
          <w:color w:val="000000"/>
        </w:rPr>
        <w:t>)</w:t>
      </w:r>
    </w:p>
    <w:p w:rsidR="004A6E7D" w:rsidRDefault="00000000" w:rsidP="00DC20E1">
      <w:pPr>
        <w:spacing w:after="0" w:line="240" w:lineRule="auto"/>
        <w:ind w:firstLine="425"/>
        <w:jc w:val="both"/>
        <w:rPr>
          <w:bCs/>
          <w:color w:val="000000"/>
        </w:rPr>
      </w:pPr>
      <w:r w:rsidRPr="00E41A51">
        <w:rPr>
          <w:bCs/>
          <w:color w:val="000000"/>
          <w:lang w:val="ru-RU"/>
        </w:rPr>
        <w:t xml:space="preserve">Слой доступа к данным </w:t>
      </w:r>
      <w:r w:rsidRPr="00E41A51">
        <w:rPr>
          <w:bCs/>
          <w:color w:val="000000"/>
        </w:rPr>
        <w:t>SQLite</w:t>
      </w:r>
      <w:r w:rsidRPr="00E41A51">
        <w:rPr>
          <w:bCs/>
          <w:color w:val="000000"/>
          <w:lang w:val="ru-RU"/>
        </w:rPr>
        <w:t>. Фрагмент с инициализацией схемы базы данных (полный текст соответствует текущей реализации в репозитории)</w:t>
      </w:r>
      <w:r w:rsidR="00E41A51" w:rsidRPr="00E41A51">
        <w:rPr>
          <w:bCs/>
          <w:color w:val="000000"/>
          <w:lang w:val="ru-RU"/>
        </w:rPr>
        <w:t>.</w:t>
      </w:r>
      <w:r w:rsidR="00E41A51">
        <w:rPr>
          <w:bCs/>
          <w:color w:val="000000"/>
          <w:lang w:val="ru-RU"/>
        </w:rPr>
        <w:t xml:space="preserve"> </w:t>
      </w:r>
      <w:r w:rsidR="00E41A51">
        <w:rPr>
          <w:bCs/>
          <w:color w:val="000000"/>
          <w:lang w:val="ru-RU"/>
        </w:rPr>
        <w:t>Текст класса показан рис</w:t>
      </w:r>
      <w:r w:rsidR="00E41A51">
        <w:rPr>
          <w:bCs/>
          <w:color w:val="000000"/>
        </w:rPr>
        <w:t xml:space="preserve">. </w:t>
      </w:r>
      <w:r w:rsidR="00E41A51">
        <w:rPr>
          <w:bCs/>
          <w:color w:val="000000"/>
          <w:lang w:val="ru-RU"/>
        </w:rPr>
        <w:t>П3</w:t>
      </w:r>
      <w:r w:rsidR="00E41A51">
        <w:rPr>
          <w:bCs/>
          <w:color w:val="000000"/>
        </w:rPr>
        <w:t>.</w:t>
      </w:r>
      <w:r w:rsidR="00E41A51">
        <w:rPr>
          <w:bCs/>
          <w:color w:val="000000"/>
          <w:lang w:val="ru-RU"/>
        </w:rPr>
        <w:t>5</w:t>
      </w:r>
      <w:r w:rsidR="00E41A51">
        <w:rPr>
          <w:bCs/>
          <w:color w:val="000000"/>
        </w:rPr>
        <w:t xml:space="preserve">. </w:t>
      </w:r>
    </w:p>
    <w:p w:rsidR="00E41A51" w:rsidRPr="00E41A51" w:rsidRDefault="00E41A51" w:rsidP="00DC20E1">
      <w:pPr>
        <w:spacing w:after="0" w:line="240" w:lineRule="auto"/>
        <w:ind w:firstLine="425"/>
        <w:jc w:val="both"/>
        <w:rPr>
          <w:bCs/>
        </w:rPr>
      </w:pPr>
    </w:p>
    <w:p w:rsidR="00E41A51" w:rsidRDefault="00E41A51" w:rsidP="00DC20E1">
      <w:pPr>
        <w:spacing w:after="0" w:line="240" w:lineRule="auto"/>
        <w:rPr>
          <w:rFonts w:eastAsia="Courier New"/>
          <w:bCs/>
          <w:color w:val="000000"/>
          <w:sz w:val="20"/>
        </w:rPr>
      </w:pPr>
    </w:p>
    <w:p w:rsidR="00E41A51" w:rsidRDefault="00E41A51" w:rsidP="00DC20E1">
      <w:pPr>
        <w:spacing w:after="0" w:line="240" w:lineRule="auto"/>
        <w:rPr>
          <w:rFonts w:eastAsia="Courier New"/>
          <w:bCs/>
          <w:color w:val="000000"/>
          <w:sz w:val="20"/>
        </w:rPr>
      </w:pPr>
    </w:p>
    <w:p w:rsidR="00E41A51" w:rsidRDefault="00E41A51" w:rsidP="00DC20E1">
      <w:pPr>
        <w:spacing w:after="0" w:line="240" w:lineRule="auto"/>
        <w:rPr>
          <w:rFonts w:eastAsia="Courier New"/>
          <w:bCs/>
          <w:color w:val="000000"/>
          <w:sz w:val="20"/>
        </w:rPr>
      </w:pPr>
    </w:p>
    <w:p w:rsidR="00E41A51" w:rsidRDefault="00E41A51" w:rsidP="00DC20E1">
      <w:pPr>
        <w:spacing w:after="0" w:line="240" w:lineRule="auto"/>
        <w:rPr>
          <w:rFonts w:eastAsia="Courier New"/>
          <w:bCs/>
          <w:color w:val="000000"/>
          <w:sz w:val="20"/>
        </w:rPr>
      </w:pPr>
    </w:p>
    <w:p w:rsidR="00E41A51" w:rsidRDefault="00E41A51" w:rsidP="00DC20E1">
      <w:pPr>
        <w:spacing w:after="0" w:line="240" w:lineRule="auto"/>
        <w:rPr>
          <w:rFonts w:eastAsia="Courier New"/>
          <w:bCs/>
          <w:color w:val="000000"/>
          <w:sz w:val="20"/>
        </w:rPr>
      </w:pPr>
    </w:p>
    <w:p w:rsidR="00E41A51" w:rsidRDefault="00E41A51" w:rsidP="00DC20E1">
      <w:pPr>
        <w:spacing w:after="0" w:line="240" w:lineRule="auto"/>
        <w:rPr>
          <w:rFonts w:eastAsia="Courier New"/>
          <w:bCs/>
          <w:color w:val="000000"/>
          <w:sz w:val="20"/>
        </w:rPr>
      </w:pPr>
    </w:p>
    <w:p w:rsidR="00E41A51" w:rsidRDefault="00E41A51" w:rsidP="00DC20E1">
      <w:pPr>
        <w:spacing w:after="0" w:line="240" w:lineRule="auto"/>
        <w:rPr>
          <w:rFonts w:eastAsia="Courier New"/>
          <w:bCs/>
          <w:color w:val="000000"/>
          <w:sz w:val="20"/>
        </w:rPr>
      </w:pPr>
    </w:p>
    <w:p w:rsidR="00E41A51" w:rsidRDefault="00E41A51" w:rsidP="00DC20E1">
      <w:pPr>
        <w:spacing w:after="0" w:line="240" w:lineRule="auto"/>
        <w:rPr>
          <w:rFonts w:eastAsia="Courier New"/>
          <w:bCs/>
          <w:color w:val="000000"/>
          <w:sz w:val="20"/>
        </w:rPr>
        <w:sectPr w:rsidR="00E41A51" w:rsidSect="00E374EE">
          <w:type w:val="continuous"/>
          <w:pgSz w:w="11906" w:h="16838"/>
          <w:pgMar w:top="1134" w:right="850" w:bottom="1134" w:left="1701" w:header="720" w:footer="720" w:gutter="0"/>
          <w:cols w:space="720"/>
          <w:docGrid w:linePitch="360"/>
        </w:sectPr>
      </w:pPr>
    </w:p>
    <w:p w:rsidR="004A6E7D" w:rsidRPr="00E41A51" w:rsidRDefault="00000000" w:rsidP="00DC20E1">
      <w:pPr>
        <w:spacing w:after="0" w:line="240" w:lineRule="auto"/>
        <w:rPr>
          <w:bCs/>
        </w:rPr>
      </w:pPr>
      <w:r w:rsidRPr="00E41A51">
        <w:rPr>
          <w:rFonts w:eastAsia="Courier New"/>
          <w:bCs/>
          <w:color w:val="000000"/>
          <w:sz w:val="20"/>
        </w:rPr>
        <w:lastRenderedPageBreak/>
        <w:t xml:space="preserve">package </w:t>
      </w:r>
      <w:proofErr w:type="spellStart"/>
      <w:proofErr w:type="gramStart"/>
      <w:r w:rsidRPr="00E41A51">
        <w:rPr>
          <w:rFonts w:eastAsia="Courier New"/>
          <w:bCs/>
          <w:color w:val="000000"/>
          <w:sz w:val="20"/>
        </w:rPr>
        <w:t>ru.autotestgen</w:t>
      </w:r>
      <w:proofErr w:type="gramEnd"/>
      <w:r w:rsidRPr="00E41A51">
        <w:rPr>
          <w:rFonts w:eastAsia="Courier New"/>
          <w:bCs/>
          <w:color w:val="000000"/>
          <w:sz w:val="20"/>
        </w:rPr>
        <w:t>.data</w:t>
      </w:r>
      <w:proofErr w:type="spell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import </w:t>
      </w:r>
      <w:proofErr w:type="spellStart"/>
      <w:proofErr w:type="gramStart"/>
      <w:r w:rsidRPr="00E41A51">
        <w:rPr>
          <w:rFonts w:eastAsia="Courier New"/>
          <w:bCs/>
          <w:color w:val="000000"/>
          <w:sz w:val="20"/>
        </w:rPr>
        <w:t>java.sql</w:t>
      </w:r>
      <w:proofErr w:type="spellEnd"/>
      <w:r w:rsidRPr="00E41A51">
        <w:rPr>
          <w:rFonts w:eastAsia="Courier New"/>
          <w:bCs/>
          <w:color w:val="000000"/>
          <w:sz w:val="20"/>
        </w:rPr>
        <w:t>.*</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public class ReportDao {</w:t>
      </w:r>
    </w:p>
    <w:p w:rsidR="004A6E7D" w:rsidRPr="00E41A51" w:rsidRDefault="00000000" w:rsidP="00DC20E1">
      <w:pPr>
        <w:spacing w:after="0" w:line="240" w:lineRule="auto"/>
        <w:rPr>
          <w:bCs/>
        </w:rPr>
      </w:pPr>
      <w:r w:rsidRPr="00E41A51">
        <w:rPr>
          <w:rFonts w:eastAsia="Courier New"/>
          <w:bCs/>
          <w:color w:val="000000"/>
          <w:sz w:val="20"/>
        </w:rPr>
        <w:t xml:space="preserve"> private static final String DB_URL = "</w:t>
      </w:r>
      <w:proofErr w:type="spellStart"/>
      <w:r w:rsidRPr="00E41A51">
        <w:rPr>
          <w:rFonts w:eastAsia="Courier New"/>
          <w:bCs/>
          <w:color w:val="000000"/>
          <w:sz w:val="20"/>
        </w:rPr>
        <w:t>jdbc:</w:t>
      </w:r>
      <w:proofErr w:type="gramStart"/>
      <w:r w:rsidRPr="00E41A51">
        <w:rPr>
          <w:rFonts w:eastAsia="Courier New"/>
          <w:bCs/>
          <w:color w:val="000000"/>
          <w:sz w:val="20"/>
        </w:rPr>
        <w:t>sqlite:autotestgen</w:t>
      </w:r>
      <w:proofErr w:type="gramEnd"/>
      <w:r w:rsidRPr="00E41A51">
        <w:rPr>
          <w:rFonts w:eastAsia="Courier New"/>
          <w:bCs/>
          <w:color w:val="000000"/>
          <w:sz w:val="20"/>
        </w:rPr>
        <w:t>.db</w:t>
      </w:r>
      <w:proofErr w:type="spell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public </w:t>
      </w:r>
      <w:proofErr w:type="gramStart"/>
      <w:r w:rsidRPr="00E41A51">
        <w:rPr>
          <w:rFonts w:eastAsia="Courier New"/>
          <w:bCs/>
          <w:color w:val="000000"/>
          <w:sz w:val="20"/>
        </w:rPr>
        <w:t>ReportDao(</w:t>
      </w:r>
      <w:proofErr w:type="gramEnd"/>
      <w:r w:rsidRPr="00E41A51">
        <w:rPr>
          <w:rFonts w:eastAsia="Courier New"/>
          <w:bCs/>
          <w:color w:val="000000"/>
          <w:sz w:val="20"/>
        </w:rPr>
        <w:t xml:space="preserve">) </w:t>
      </w:r>
      <w:proofErr w:type="gramStart"/>
      <w:r w:rsidRPr="00E41A51">
        <w:rPr>
          <w:rFonts w:eastAsia="Courier New"/>
          <w:bCs/>
          <w:color w:val="000000"/>
          <w:sz w:val="20"/>
        </w:rPr>
        <w:t>{ initDatabase</w:t>
      </w:r>
      <w:proofErr w:type="gramEnd"/>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private void </w:t>
      </w:r>
      <w:proofErr w:type="gramStart"/>
      <w:r w:rsidRPr="00E41A51">
        <w:rPr>
          <w:rFonts w:eastAsia="Courier New"/>
          <w:bCs/>
          <w:color w:val="000000"/>
          <w:sz w:val="20"/>
        </w:rPr>
        <w:t>initDatabase(</w:t>
      </w:r>
      <w:proofErr w:type="gramEnd"/>
      <w:r w:rsidRPr="00E41A51">
        <w:rPr>
          <w:rFonts w:eastAsia="Courier New"/>
          <w:bCs/>
          <w:color w:val="000000"/>
          <w:sz w:val="20"/>
        </w:rPr>
        <w:t>) {</w:t>
      </w:r>
    </w:p>
    <w:p w:rsidR="004A6E7D" w:rsidRPr="00E41A51" w:rsidRDefault="00000000" w:rsidP="00DC20E1">
      <w:pPr>
        <w:spacing w:after="0" w:line="240" w:lineRule="auto"/>
        <w:rPr>
          <w:bCs/>
        </w:rPr>
      </w:pPr>
      <w:r w:rsidRPr="00E41A51">
        <w:rPr>
          <w:rFonts w:eastAsia="Courier New"/>
          <w:bCs/>
          <w:color w:val="000000"/>
          <w:sz w:val="20"/>
        </w:rPr>
        <w:t xml:space="preserve"> try (Connection conn = </w:t>
      </w:r>
      <w:proofErr w:type="gramStart"/>
      <w:r w:rsidRPr="00E41A51">
        <w:rPr>
          <w:rFonts w:eastAsia="Courier New"/>
          <w:bCs/>
          <w:color w:val="000000"/>
          <w:sz w:val="20"/>
        </w:rPr>
        <w:t>getConnection(</w:t>
      </w:r>
      <w:proofErr w:type="gramEnd"/>
      <w:r w:rsidRPr="00E41A51">
        <w:rPr>
          <w:rFonts w:eastAsia="Courier New"/>
          <w:bCs/>
          <w:color w:val="000000"/>
          <w:sz w:val="20"/>
        </w:rPr>
        <w:t xml:space="preserve">); Statement stmt = </w:t>
      </w:r>
      <w:proofErr w:type="gramStart"/>
      <w:r w:rsidRPr="00E41A51">
        <w:rPr>
          <w:rFonts w:eastAsia="Courier New"/>
          <w:bCs/>
          <w:color w:val="000000"/>
          <w:sz w:val="20"/>
        </w:rPr>
        <w:t>conn.createStatement</w:t>
      </w:r>
      <w:proofErr w:type="gramEnd"/>
      <w:r w:rsidRPr="00E41A51">
        <w:rPr>
          <w:rFonts w:eastAsia="Courier New"/>
          <w:bCs/>
          <w:color w:val="000000"/>
          <w:sz w:val="20"/>
        </w:rPr>
        <w:t>()) {</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gramStart"/>
      <w:r w:rsidRPr="00E41A51">
        <w:rPr>
          <w:rFonts w:eastAsia="Courier New"/>
          <w:bCs/>
          <w:color w:val="000000"/>
          <w:sz w:val="20"/>
        </w:rPr>
        <w:t>stmt.execute</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CREATE TABLE IF NOT EXISTS test_run (</w:t>
      </w:r>
    </w:p>
    <w:p w:rsidR="004A6E7D" w:rsidRPr="00E41A51" w:rsidRDefault="00000000" w:rsidP="00DC20E1">
      <w:pPr>
        <w:spacing w:after="0" w:line="240" w:lineRule="auto"/>
        <w:rPr>
          <w:bCs/>
        </w:rPr>
      </w:pPr>
      <w:r w:rsidRPr="00E41A51">
        <w:rPr>
          <w:rFonts w:eastAsia="Courier New"/>
          <w:bCs/>
          <w:color w:val="000000"/>
          <w:sz w:val="20"/>
        </w:rPr>
        <w:t xml:space="preserve"> id INTEGER PRIMARY KEY AUTOINCREMENT,</w:t>
      </w:r>
    </w:p>
    <w:p w:rsidR="004A6E7D" w:rsidRPr="00E41A51" w:rsidRDefault="00000000" w:rsidP="00DC20E1">
      <w:pPr>
        <w:spacing w:after="0" w:line="240" w:lineRule="auto"/>
        <w:rPr>
          <w:bCs/>
        </w:rPr>
      </w:pPr>
      <w:r w:rsidRPr="00E41A51">
        <w:rPr>
          <w:rFonts w:eastAsia="Courier New"/>
          <w:bCs/>
          <w:color w:val="000000"/>
          <w:sz w:val="20"/>
        </w:rPr>
        <w:t xml:space="preserve"> run_date TEXT NOT NULL,</w:t>
      </w:r>
    </w:p>
    <w:p w:rsidR="004A6E7D" w:rsidRPr="00E41A51" w:rsidRDefault="00000000" w:rsidP="00DC20E1">
      <w:pPr>
        <w:spacing w:after="0" w:line="240" w:lineRule="auto"/>
        <w:rPr>
          <w:bCs/>
        </w:rPr>
      </w:pPr>
      <w:r w:rsidRPr="00E41A51">
        <w:rPr>
          <w:rFonts w:eastAsia="Courier New"/>
          <w:bCs/>
          <w:color w:val="000000"/>
          <w:sz w:val="20"/>
        </w:rPr>
        <w:t xml:space="preserve"> xml_file TEXT NOT NULL,</w:t>
      </w:r>
    </w:p>
    <w:p w:rsidR="004A6E7D" w:rsidRPr="00E41A51" w:rsidRDefault="00000000" w:rsidP="00DC20E1">
      <w:pPr>
        <w:spacing w:after="0" w:line="240" w:lineRule="auto"/>
        <w:rPr>
          <w:bCs/>
        </w:rPr>
      </w:pPr>
      <w:r w:rsidRPr="00E41A51">
        <w:rPr>
          <w:rFonts w:eastAsia="Courier New"/>
          <w:bCs/>
          <w:color w:val="000000"/>
          <w:sz w:val="20"/>
        </w:rPr>
        <w:t xml:space="preserve"> base_url TEXT NOT NULL,</w:t>
      </w:r>
    </w:p>
    <w:p w:rsidR="004A6E7D" w:rsidRPr="00E41A51" w:rsidRDefault="00000000" w:rsidP="00DC20E1">
      <w:pPr>
        <w:spacing w:after="0" w:line="240" w:lineRule="auto"/>
        <w:rPr>
          <w:bCs/>
        </w:rPr>
      </w:pPr>
      <w:r w:rsidRPr="00E41A51">
        <w:rPr>
          <w:rFonts w:eastAsia="Courier New"/>
          <w:bCs/>
          <w:color w:val="000000"/>
          <w:sz w:val="20"/>
        </w:rPr>
        <w:t xml:space="preserve"> total INTEGER NOT NULL DEFAULT 0,</w:t>
      </w:r>
    </w:p>
    <w:p w:rsidR="004A6E7D" w:rsidRPr="00E41A51" w:rsidRDefault="00000000" w:rsidP="00DC20E1">
      <w:pPr>
        <w:spacing w:after="0" w:line="240" w:lineRule="auto"/>
        <w:rPr>
          <w:bCs/>
        </w:rPr>
      </w:pPr>
      <w:r w:rsidRPr="00E41A51">
        <w:rPr>
          <w:rFonts w:eastAsia="Courier New"/>
          <w:bCs/>
          <w:color w:val="000000"/>
          <w:sz w:val="20"/>
        </w:rPr>
        <w:t xml:space="preserve"> passed INTEGER NOT NULL DEFAULT 0,</w:t>
      </w:r>
    </w:p>
    <w:p w:rsidR="004A6E7D" w:rsidRPr="00E41A51" w:rsidRDefault="00000000" w:rsidP="00DC20E1">
      <w:pPr>
        <w:spacing w:after="0" w:line="240" w:lineRule="auto"/>
        <w:rPr>
          <w:bCs/>
        </w:rPr>
      </w:pPr>
      <w:r w:rsidRPr="00E41A51">
        <w:rPr>
          <w:rFonts w:eastAsia="Courier New"/>
          <w:bCs/>
          <w:color w:val="000000"/>
          <w:sz w:val="20"/>
        </w:rPr>
        <w:t xml:space="preserve"> failed INTEGER NOT NULL DEFAULT 0,</w:t>
      </w:r>
    </w:p>
    <w:p w:rsidR="004A6E7D" w:rsidRPr="00E41A51" w:rsidRDefault="00000000" w:rsidP="00DC20E1">
      <w:pPr>
        <w:spacing w:after="0" w:line="240" w:lineRule="auto"/>
        <w:rPr>
          <w:bCs/>
        </w:rPr>
      </w:pPr>
      <w:r w:rsidRPr="00E41A51">
        <w:rPr>
          <w:rFonts w:eastAsia="Courier New"/>
          <w:bCs/>
          <w:color w:val="000000"/>
          <w:sz w:val="20"/>
        </w:rPr>
        <w:t xml:space="preserve"> skipped INTEGER NOT NULL DEFAULT 0,</w:t>
      </w:r>
    </w:p>
    <w:p w:rsidR="004A6E7D" w:rsidRPr="00E41A51" w:rsidRDefault="00000000" w:rsidP="00DC20E1">
      <w:pPr>
        <w:spacing w:after="0" w:line="240" w:lineRule="auto"/>
        <w:rPr>
          <w:bCs/>
        </w:rPr>
      </w:pPr>
      <w:r w:rsidRPr="00E41A51">
        <w:rPr>
          <w:rFonts w:eastAsia="Courier New"/>
          <w:bCs/>
          <w:color w:val="000000"/>
          <w:sz w:val="20"/>
        </w:rPr>
        <w:t xml:space="preserve"> duration_ms INTEGER NOT NULL DEFAULT 0</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gramStart"/>
      <w:r w:rsidRPr="00E41A51">
        <w:rPr>
          <w:rFonts w:eastAsia="Courier New"/>
          <w:bCs/>
          <w:color w:val="000000"/>
          <w:sz w:val="20"/>
        </w:rPr>
        <w:t>stmt.execute</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CREATE TABLE IF NOT EXISTS test_case (</w:t>
      </w:r>
    </w:p>
    <w:p w:rsidR="004A6E7D" w:rsidRPr="00E41A51" w:rsidRDefault="00000000" w:rsidP="00DC20E1">
      <w:pPr>
        <w:spacing w:after="0" w:line="240" w:lineRule="auto"/>
        <w:rPr>
          <w:bCs/>
        </w:rPr>
      </w:pPr>
      <w:r w:rsidRPr="00E41A51">
        <w:rPr>
          <w:rFonts w:eastAsia="Courier New"/>
          <w:bCs/>
          <w:color w:val="000000"/>
          <w:sz w:val="20"/>
        </w:rPr>
        <w:t xml:space="preserve"> id INTEGER PRIMARY KEY AUTOINCREMENT,</w:t>
      </w:r>
    </w:p>
    <w:p w:rsidR="004A6E7D" w:rsidRPr="00E41A51" w:rsidRDefault="00000000" w:rsidP="00DC20E1">
      <w:pPr>
        <w:spacing w:after="0" w:line="240" w:lineRule="auto"/>
        <w:rPr>
          <w:bCs/>
        </w:rPr>
      </w:pPr>
      <w:r w:rsidRPr="00E41A51">
        <w:rPr>
          <w:rFonts w:eastAsia="Courier New"/>
          <w:bCs/>
          <w:color w:val="000000"/>
          <w:sz w:val="20"/>
        </w:rPr>
        <w:t xml:space="preserve"> run_id INTEGER NOT NULL REFERENCES test_run(id),</w:t>
      </w:r>
    </w:p>
    <w:p w:rsidR="004A6E7D" w:rsidRPr="00E41A51" w:rsidRDefault="00000000" w:rsidP="00DC20E1">
      <w:pPr>
        <w:spacing w:after="0" w:line="240" w:lineRule="auto"/>
        <w:rPr>
          <w:bCs/>
        </w:rPr>
      </w:pPr>
      <w:r w:rsidRPr="00E41A51">
        <w:rPr>
          <w:rFonts w:eastAsia="Courier New"/>
          <w:bCs/>
          <w:color w:val="000000"/>
          <w:sz w:val="20"/>
        </w:rPr>
        <w:t xml:space="preserve"> class_name TEXT NOT NULL,</w:t>
      </w:r>
    </w:p>
    <w:p w:rsidR="004A6E7D" w:rsidRPr="00E41A51" w:rsidRDefault="00000000" w:rsidP="00DC20E1">
      <w:pPr>
        <w:spacing w:after="0" w:line="240" w:lineRule="auto"/>
        <w:rPr>
          <w:bCs/>
        </w:rPr>
      </w:pPr>
      <w:r w:rsidRPr="00E41A51">
        <w:rPr>
          <w:rFonts w:eastAsia="Courier New"/>
          <w:bCs/>
          <w:color w:val="000000"/>
          <w:sz w:val="20"/>
        </w:rPr>
        <w:t xml:space="preserve"> method_name TEXT NOT NULL,</w:t>
      </w:r>
    </w:p>
    <w:p w:rsidR="004A6E7D" w:rsidRPr="00E41A51" w:rsidRDefault="00000000" w:rsidP="00DC20E1">
      <w:pPr>
        <w:spacing w:after="0" w:line="240" w:lineRule="auto"/>
        <w:rPr>
          <w:bCs/>
        </w:rPr>
      </w:pPr>
      <w:r w:rsidRPr="00E41A51">
        <w:rPr>
          <w:rFonts w:eastAsia="Courier New"/>
          <w:bCs/>
          <w:color w:val="000000"/>
          <w:sz w:val="20"/>
        </w:rPr>
        <w:t xml:space="preserve"> passed INTEGER NOT NULL DEFAULT 1,</w:t>
      </w:r>
    </w:p>
    <w:p w:rsidR="004A6E7D" w:rsidRPr="00E41A51" w:rsidRDefault="00000000" w:rsidP="00DC20E1">
      <w:pPr>
        <w:spacing w:after="0" w:line="240" w:lineRule="auto"/>
        <w:rPr>
          <w:bCs/>
        </w:rPr>
      </w:pPr>
      <w:r w:rsidRPr="00E41A51">
        <w:rPr>
          <w:rFonts w:eastAsia="Courier New"/>
          <w:bCs/>
          <w:color w:val="000000"/>
          <w:sz w:val="20"/>
        </w:rPr>
        <w:t xml:space="preserve"> failure_msg TEXT,</w:t>
      </w:r>
    </w:p>
    <w:p w:rsidR="004A6E7D" w:rsidRPr="00E41A51" w:rsidRDefault="00000000" w:rsidP="00DC20E1">
      <w:pPr>
        <w:spacing w:after="0" w:line="240" w:lineRule="auto"/>
        <w:rPr>
          <w:bCs/>
        </w:rPr>
      </w:pPr>
      <w:r w:rsidRPr="00E41A51">
        <w:rPr>
          <w:rFonts w:eastAsia="Courier New"/>
          <w:bCs/>
          <w:color w:val="000000"/>
          <w:sz w:val="20"/>
        </w:rPr>
        <w:t xml:space="preserve"> duration_ms INTEGER NOT NULL DEFAULT 0</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 catch (SQLException e) {</w:t>
      </w:r>
    </w:p>
    <w:p w:rsidR="004A6E7D" w:rsidRPr="00E41A51" w:rsidRDefault="00000000" w:rsidP="00DC20E1">
      <w:pPr>
        <w:spacing w:after="0" w:line="240" w:lineRule="auto"/>
        <w:rPr>
          <w:bCs/>
        </w:rPr>
      </w:pPr>
      <w:r w:rsidRPr="00E41A51">
        <w:rPr>
          <w:rFonts w:eastAsia="Courier New"/>
          <w:bCs/>
          <w:color w:val="000000"/>
          <w:sz w:val="20"/>
        </w:rPr>
        <w:t xml:space="preserve"> System.err.println("Failed to initialize database: " + </w:t>
      </w:r>
      <w:proofErr w:type="gramStart"/>
      <w:r w:rsidRPr="00E41A51">
        <w:rPr>
          <w:rFonts w:eastAsia="Courier New"/>
          <w:bCs/>
          <w:color w:val="000000"/>
          <w:sz w:val="20"/>
        </w:rPr>
        <w:t>e.getMessage</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private Connection </w:t>
      </w:r>
      <w:proofErr w:type="gramStart"/>
      <w:r w:rsidRPr="00E41A51">
        <w:rPr>
          <w:rFonts w:eastAsia="Courier New"/>
          <w:bCs/>
          <w:color w:val="000000"/>
          <w:sz w:val="20"/>
        </w:rPr>
        <w:t>getConnection(</w:t>
      </w:r>
      <w:proofErr w:type="gramEnd"/>
      <w:r w:rsidRPr="00E41A51">
        <w:rPr>
          <w:rFonts w:eastAsia="Courier New"/>
          <w:bCs/>
          <w:color w:val="000000"/>
          <w:sz w:val="20"/>
        </w:rPr>
        <w:t>) throws SQLException {</w:t>
      </w:r>
    </w:p>
    <w:p w:rsidR="004A6E7D" w:rsidRPr="00E41A51" w:rsidRDefault="00000000" w:rsidP="00DC20E1">
      <w:pPr>
        <w:spacing w:after="0" w:line="240" w:lineRule="auto"/>
        <w:rPr>
          <w:bCs/>
        </w:rPr>
      </w:pPr>
      <w:r w:rsidRPr="00E41A51">
        <w:rPr>
          <w:rFonts w:eastAsia="Courier New"/>
          <w:bCs/>
          <w:color w:val="000000"/>
          <w:sz w:val="20"/>
        </w:rPr>
        <w:t xml:space="preserve"> return DriverManager.getConnection(DB_URL);</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w:t>
      </w:r>
    </w:p>
    <w:p w:rsidR="00E41A51" w:rsidRDefault="00E41A51" w:rsidP="00DC20E1">
      <w:pPr>
        <w:spacing w:after="0" w:line="240" w:lineRule="auto"/>
        <w:rPr>
          <w:bCs/>
          <w:color w:val="000000"/>
        </w:rPr>
        <w:sectPr w:rsidR="00E41A51" w:rsidSect="00E41A51">
          <w:type w:val="continuous"/>
          <w:pgSz w:w="11906" w:h="16838"/>
          <w:pgMar w:top="1134" w:right="850" w:bottom="1134" w:left="1701" w:header="720" w:footer="720" w:gutter="0"/>
          <w:cols w:num="2" w:space="720"/>
          <w:docGrid w:linePitch="360"/>
        </w:sectPr>
      </w:pPr>
    </w:p>
    <w:p w:rsidR="00E41A51" w:rsidRPr="00E41A51" w:rsidRDefault="00E41A51" w:rsidP="00DC20E1">
      <w:pPr>
        <w:spacing w:after="0" w:line="240" w:lineRule="auto"/>
        <w:jc w:val="center"/>
        <w:rPr>
          <w:bCs/>
          <w:color w:val="000000"/>
        </w:rPr>
      </w:pPr>
      <w:r>
        <w:rPr>
          <w:bCs/>
          <w:color w:val="000000"/>
          <w:lang w:val="ru-RU"/>
        </w:rPr>
        <w:t>Рис</w:t>
      </w:r>
      <w:r w:rsidRPr="00E41A51">
        <w:rPr>
          <w:bCs/>
          <w:color w:val="000000"/>
        </w:rPr>
        <w:t xml:space="preserve">. </w:t>
      </w:r>
      <w:r>
        <w:rPr>
          <w:bCs/>
          <w:color w:val="000000"/>
          <w:lang w:val="ru-RU"/>
        </w:rPr>
        <w:t>П</w:t>
      </w:r>
      <w:r w:rsidRPr="00E41A51">
        <w:rPr>
          <w:bCs/>
          <w:color w:val="000000"/>
        </w:rPr>
        <w:t>3.</w:t>
      </w:r>
      <w:r>
        <w:rPr>
          <w:bCs/>
          <w:color w:val="000000"/>
        </w:rPr>
        <w:t>5</w:t>
      </w:r>
      <w:r w:rsidRPr="00E41A51">
        <w:rPr>
          <w:bCs/>
          <w:color w:val="000000"/>
        </w:rPr>
        <w:t xml:space="preserve">. </w:t>
      </w:r>
      <w:r>
        <w:rPr>
          <w:bCs/>
          <w:color w:val="000000"/>
          <w:lang w:val="ru-RU"/>
        </w:rPr>
        <w:t>Текст</w:t>
      </w:r>
      <w:r w:rsidRPr="00E41A51">
        <w:rPr>
          <w:bCs/>
          <w:color w:val="000000"/>
        </w:rPr>
        <w:t xml:space="preserve"> </w:t>
      </w:r>
      <w:r>
        <w:rPr>
          <w:bCs/>
          <w:color w:val="000000"/>
          <w:lang w:val="ru-RU"/>
        </w:rPr>
        <w:t>класса</w:t>
      </w:r>
      <w:r w:rsidRPr="00E41A51">
        <w:rPr>
          <w:bCs/>
          <w:color w:val="000000"/>
        </w:rPr>
        <w:t xml:space="preserve"> </w:t>
      </w:r>
      <w:proofErr w:type="spellStart"/>
      <w:r w:rsidRPr="00E41A51">
        <w:rPr>
          <w:bCs/>
          <w:color w:val="000000"/>
        </w:rPr>
        <w:t>ReportDao</w:t>
      </w:r>
      <w:proofErr w:type="spellEnd"/>
    </w:p>
    <w:p w:rsidR="00E41A51" w:rsidRDefault="00E41A51" w:rsidP="00DC20E1">
      <w:pPr>
        <w:spacing w:after="0" w:line="240" w:lineRule="auto"/>
        <w:rPr>
          <w:bCs/>
          <w:color w:val="000000"/>
        </w:rPr>
      </w:pPr>
    </w:p>
    <w:p w:rsidR="004A6E7D" w:rsidRPr="00E41A51" w:rsidRDefault="00000000" w:rsidP="00DC20E1">
      <w:pPr>
        <w:spacing w:after="0" w:line="240" w:lineRule="auto"/>
        <w:rPr>
          <w:bCs/>
        </w:rPr>
      </w:pPr>
      <w:proofErr w:type="spellStart"/>
      <w:r w:rsidRPr="00E41A51">
        <w:rPr>
          <w:bCs/>
          <w:color w:val="000000"/>
        </w:rPr>
        <w:t>Класс</w:t>
      </w:r>
      <w:proofErr w:type="spellEnd"/>
      <w:r w:rsidRPr="00E41A51">
        <w:rPr>
          <w:bCs/>
          <w:color w:val="000000"/>
        </w:rPr>
        <w:t xml:space="preserve"> </w:t>
      </w:r>
      <w:r w:rsidR="00E41A51">
        <w:rPr>
          <w:bCs/>
          <w:color w:val="000000"/>
        </w:rPr>
        <w:t>“</w:t>
      </w:r>
      <w:proofErr w:type="spellStart"/>
      <w:r w:rsidRPr="00E41A51">
        <w:rPr>
          <w:bCs/>
          <w:color w:val="000000"/>
        </w:rPr>
        <w:t>MainController</w:t>
      </w:r>
      <w:proofErr w:type="spellEnd"/>
      <w:r w:rsidR="00E41A51">
        <w:rPr>
          <w:bCs/>
          <w:color w:val="000000"/>
        </w:rPr>
        <w:t>”</w:t>
      </w:r>
      <w:r w:rsidRPr="00E41A51">
        <w:rPr>
          <w:bCs/>
          <w:color w:val="000000"/>
        </w:rPr>
        <w:t xml:space="preserve"> (</w:t>
      </w:r>
      <w:proofErr w:type="spellStart"/>
      <w:r w:rsidRPr="00E41A51">
        <w:rPr>
          <w:bCs/>
          <w:color w:val="000000"/>
        </w:rPr>
        <w:t>пакет</w:t>
      </w:r>
      <w:proofErr w:type="spellEnd"/>
      <w:r w:rsidRPr="00E41A51">
        <w:rPr>
          <w:bCs/>
          <w:color w:val="000000"/>
        </w:rPr>
        <w:t xml:space="preserve"> </w:t>
      </w:r>
      <w:r w:rsidR="00E41A51">
        <w:rPr>
          <w:bCs/>
          <w:color w:val="000000"/>
        </w:rPr>
        <w:t>“</w:t>
      </w:r>
      <w:proofErr w:type="spellStart"/>
      <w:r w:rsidRPr="00E41A51">
        <w:rPr>
          <w:bCs/>
          <w:color w:val="000000"/>
        </w:rPr>
        <w:t>u</w:t>
      </w:r>
      <w:r w:rsidR="00E41A51">
        <w:rPr>
          <w:bCs/>
          <w:color w:val="000000"/>
        </w:rPr>
        <w:t>i</w:t>
      </w:r>
      <w:proofErr w:type="spellEnd"/>
      <w:r w:rsidR="00E41A51">
        <w:rPr>
          <w:bCs/>
          <w:color w:val="000000"/>
        </w:rPr>
        <w:t>”</w:t>
      </w:r>
      <w:r w:rsidRPr="00E41A51">
        <w:rPr>
          <w:bCs/>
          <w:color w:val="000000"/>
        </w:rPr>
        <w:t>)</w:t>
      </w:r>
    </w:p>
    <w:p w:rsidR="00E41A51" w:rsidRPr="00E41A51" w:rsidRDefault="00000000" w:rsidP="00DC20E1">
      <w:pPr>
        <w:spacing w:after="0" w:line="240" w:lineRule="auto"/>
        <w:ind w:firstLine="425"/>
        <w:jc w:val="both"/>
        <w:rPr>
          <w:bCs/>
          <w:color w:val="000000"/>
          <w:lang w:val="ru-RU"/>
        </w:rPr>
      </w:pPr>
      <w:r w:rsidRPr="00E41A51">
        <w:rPr>
          <w:bCs/>
          <w:color w:val="000000"/>
        </w:rPr>
        <w:t xml:space="preserve">Контроллер главного окна JavaFX. </w:t>
      </w:r>
      <w:r w:rsidRPr="00E41A51">
        <w:rPr>
          <w:bCs/>
          <w:color w:val="000000"/>
          <w:lang w:val="ru-RU"/>
        </w:rPr>
        <w:t>Координирует вызовы парсера, генератора и модуля запуска тестов; обновляет журнал, таблицу результатов и раздел истории.</w:t>
      </w:r>
      <w:r w:rsidR="00E41A51" w:rsidRPr="00E41A51">
        <w:rPr>
          <w:bCs/>
          <w:color w:val="000000"/>
          <w:lang w:val="ru-RU"/>
        </w:rPr>
        <w:t xml:space="preserve"> </w:t>
      </w:r>
      <w:r w:rsidR="00E41A51">
        <w:rPr>
          <w:bCs/>
          <w:color w:val="000000"/>
          <w:lang w:val="ru-RU"/>
        </w:rPr>
        <w:t>Текст класса показан рис</w:t>
      </w:r>
      <w:r w:rsidR="00E41A51" w:rsidRPr="00E41A51">
        <w:rPr>
          <w:bCs/>
          <w:color w:val="000000"/>
          <w:lang w:val="ru-RU"/>
        </w:rPr>
        <w:t xml:space="preserve">. </w:t>
      </w:r>
      <w:r w:rsidR="00E41A51">
        <w:rPr>
          <w:bCs/>
          <w:color w:val="000000"/>
          <w:lang w:val="ru-RU"/>
        </w:rPr>
        <w:t>П3</w:t>
      </w:r>
      <w:r w:rsidR="00E41A51" w:rsidRPr="00E41A51">
        <w:rPr>
          <w:bCs/>
          <w:color w:val="000000"/>
          <w:lang w:val="ru-RU"/>
        </w:rPr>
        <w:t>.</w:t>
      </w:r>
      <w:r w:rsidR="00E41A51" w:rsidRPr="00E41A51">
        <w:rPr>
          <w:bCs/>
          <w:color w:val="000000"/>
          <w:lang w:val="ru-RU"/>
        </w:rPr>
        <w:t>6</w:t>
      </w:r>
      <w:r w:rsidR="00E41A51" w:rsidRPr="00E41A51">
        <w:rPr>
          <w:bCs/>
          <w:color w:val="000000"/>
          <w:lang w:val="ru-RU"/>
        </w:rPr>
        <w:t xml:space="preserve">. </w:t>
      </w:r>
    </w:p>
    <w:p w:rsidR="00E41A51" w:rsidRDefault="00E41A51" w:rsidP="00DC20E1">
      <w:pPr>
        <w:spacing w:after="0" w:line="240" w:lineRule="auto"/>
        <w:rPr>
          <w:bCs/>
        </w:rPr>
      </w:pPr>
    </w:p>
    <w:p w:rsidR="00E41A51" w:rsidRPr="00E41A51" w:rsidRDefault="00E41A51" w:rsidP="00DC20E1">
      <w:pPr>
        <w:spacing w:after="0" w:line="240" w:lineRule="auto"/>
        <w:rPr>
          <w:rFonts w:eastAsia="Courier New"/>
          <w:bCs/>
          <w:color w:val="000000"/>
          <w:sz w:val="20"/>
        </w:rPr>
        <w:sectPr w:rsidR="00E41A51" w:rsidRPr="00E41A51" w:rsidSect="00E374EE">
          <w:type w:val="continuous"/>
          <w:pgSz w:w="11906" w:h="16838"/>
          <w:pgMar w:top="1134" w:right="850" w:bottom="1134" w:left="1701" w:header="720" w:footer="720" w:gutter="0"/>
          <w:cols w:space="720"/>
          <w:docGrid w:linePitch="360"/>
        </w:sectPr>
      </w:pPr>
    </w:p>
    <w:p w:rsidR="004A6E7D" w:rsidRPr="00E41A51" w:rsidRDefault="00000000" w:rsidP="00DC20E1">
      <w:pPr>
        <w:spacing w:after="0" w:line="240" w:lineRule="auto"/>
        <w:rPr>
          <w:bCs/>
          <w:lang w:val="ru-RU"/>
        </w:rPr>
      </w:pPr>
      <w:r w:rsidRPr="00E41A51">
        <w:rPr>
          <w:rFonts w:eastAsia="Courier New"/>
          <w:bCs/>
          <w:color w:val="000000"/>
          <w:sz w:val="20"/>
        </w:rPr>
        <w:t>package</w:t>
      </w:r>
      <w:r w:rsidRPr="00E41A51">
        <w:rPr>
          <w:rFonts w:eastAsia="Courier New"/>
          <w:bCs/>
          <w:color w:val="000000"/>
          <w:sz w:val="20"/>
          <w:lang w:val="ru-RU"/>
        </w:rPr>
        <w:t xml:space="preserve"> </w:t>
      </w:r>
      <w:proofErr w:type="spellStart"/>
      <w:proofErr w:type="gramStart"/>
      <w:r w:rsidRPr="00E41A51">
        <w:rPr>
          <w:rFonts w:eastAsia="Courier New"/>
          <w:bCs/>
          <w:color w:val="000000"/>
          <w:sz w:val="20"/>
        </w:rPr>
        <w:t>ru</w:t>
      </w:r>
      <w:proofErr w:type="spellEnd"/>
      <w:r w:rsidRPr="00E41A51">
        <w:rPr>
          <w:rFonts w:eastAsia="Courier New"/>
          <w:bCs/>
          <w:color w:val="000000"/>
          <w:sz w:val="20"/>
          <w:lang w:val="ru-RU"/>
        </w:rPr>
        <w:t>.</w:t>
      </w:r>
      <w:proofErr w:type="spellStart"/>
      <w:r w:rsidRPr="00E41A51">
        <w:rPr>
          <w:rFonts w:eastAsia="Courier New"/>
          <w:bCs/>
          <w:color w:val="000000"/>
          <w:sz w:val="20"/>
        </w:rPr>
        <w:t>autotestgen</w:t>
      </w:r>
      <w:proofErr w:type="spellEnd"/>
      <w:proofErr w:type="gramEnd"/>
      <w:r w:rsidRPr="00E41A51">
        <w:rPr>
          <w:rFonts w:eastAsia="Courier New"/>
          <w:bCs/>
          <w:color w:val="000000"/>
          <w:sz w:val="20"/>
          <w:lang w:val="ru-RU"/>
        </w:rPr>
        <w:t>.</w:t>
      </w:r>
      <w:proofErr w:type="spellStart"/>
      <w:r w:rsidRPr="00E41A51">
        <w:rPr>
          <w:rFonts w:eastAsia="Courier New"/>
          <w:bCs/>
          <w:color w:val="000000"/>
          <w:sz w:val="20"/>
        </w:rPr>
        <w:t>ui</w:t>
      </w:r>
      <w:proofErr w:type="spellEnd"/>
      <w:r w:rsidRPr="00E41A51">
        <w:rPr>
          <w:rFonts w:eastAsia="Courier New"/>
          <w:bCs/>
          <w:color w:val="000000"/>
          <w:sz w:val="20"/>
          <w:lang w:val="ru-RU"/>
        </w:rPr>
        <w:t>;</w:t>
      </w:r>
    </w:p>
    <w:p w:rsidR="004A6E7D" w:rsidRPr="00E41A51" w:rsidRDefault="00000000" w:rsidP="00DC20E1">
      <w:pPr>
        <w:spacing w:after="0" w:line="240" w:lineRule="auto"/>
        <w:rPr>
          <w:bCs/>
          <w:lang w:val="ru-RU"/>
        </w:rPr>
      </w:pPr>
      <w:r w:rsidRPr="00E41A51">
        <w:rPr>
          <w:rFonts w:eastAsia="Courier New"/>
          <w:bCs/>
          <w:color w:val="000000"/>
          <w:sz w:val="20"/>
          <w:lang w:val="ru-RU"/>
        </w:rPr>
        <w:t xml:space="preserve"> </w:t>
      </w:r>
    </w:p>
    <w:p w:rsidR="00E41A51" w:rsidRPr="00E41A51" w:rsidRDefault="00E41A51" w:rsidP="00DC20E1">
      <w:pPr>
        <w:spacing w:after="0" w:line="240" w:lineRule="auto"/>
        <w:rPr>
          <w:rFonts w:eastAsia="Courier New"/>
          <w:bCs/>
          <w:color w:val="000000"/>
          <w:sz w:val="20"/>
          <w:lang w:val="ru-RU"/>
        </w:rPr>
        <w:sectPr w:rsidR="00E41A51" w:rsidRPr="00E41A51" w:rsidSect="00E41A51">
          <w:type w:val="continuous"/>
          <w:pgSz w:w="11906" w:h="16838"/>
          <w:pgMar w:top="1134" w:right="850" w:bottom="1134" w:left="1701" w:header="720" w:footer="720" w:gutter="0"/>
          <w:cols w:num="2" w:space="720"/>
          <w:docGrid w:linePitch="360"/>
        </w:sectPr>
      </w:pPr>
    </w:p>
    <w:p w:rsidR="004A6E7D" w:rsidRPr="00E41A51" w:rsidRDefault="00000000" w:rsidP="00DC20E1">
      <w:pPr>
        <w:spacing w:after="0" w:line="240" w:lineRule="auto"/>
        <w:rPr>
          <w:bCs/>
          <w:lang w:val="ru-RU"/>
        </w:rPr>
      </w:pPr>
      <w:r w:rsidRPr="00E41A51">
        <w:rPr>
          <w:rFonts w:eastAsia="Courier New"/>
          <w:bCs/>
          <w:color w:val="000000"/>
          <w:sz w:val="20"/>
        </w:rPr>
        <w:t>import</w:t>
      </w:r>
      <w:r w:rsidRPr="00E41A51">
        <w:rPr>
          <w:rFonts w:eastAsia="Courier New"/>
          <w:bCs/>
          <w:color w:val="000000"/>
          <w:sz w:val="20"/>
          <w:lang w:val="ru-RU"/>
        </w:rPr>
        <w:t xml:space="preserve"> </w:t>
      </w:r>
      <w:proofErr w:type="spellStart"/>
      <w:r w:rsidRPr="00E41A51">
        <w:rPr>
          <w:rFonts w:eastAsia="Courier New"/>
          <w:bCs/>
          <w:color w:val="000000"/>
          <w:sz w:val="20"/>
        </w:rPr>
        <w:t>javafx</w:t>
      </w:r>
      <w:proofErr w:type="spellEnd"/>
      <w:r w:rsidRPr="00E41A51">
        <w:rPr>
          <w:rFonts w:eastAsia="Courier New"/>
          <w:bCs/>
          <w:color w:val="000000"/>
          <w:sz w:val="20"/>
          <w:lang w:val="ru-RU"/>
        </w:rPr>
        <w:t>.</w:t>
      </w:r>
      <w:proofErr w:type="gramStart"/>
      <w:r w:rsidRPr="00E41A51">
        <w:rPr>
          <w:rFonts w:eastAsia="Courier New"/>
          <w:bCs/>
          <w:color w:val="000000"/>
          <w:sz w:val="20"/>
        </w:rPr>
        <w:t>application</w:t>
      </w:r>
      <w:r w:rsidRPr="00E41A51">
        <w:rPr>
          <w:rFonts w:eastAsia="Courier New"/>
          <w:bCs/>
          <w:color w:val="000000"/>
          <w:sz w:val="20"/>
          <w:lang w:val="ru-RU"/>
        </w:rPr>
        <w:t>.</w:t>
      </w:r>
      <w:r w:rsidRPr="00E41A51">
        <w:rPr>
          <w:rFonts w:eastAsia="Courier New"/>
          <w:bCs/>
          <w:color w:val="000000"/>
          <w:sz w:val="20"/>
        </w:rPr>
        <w:t>Platform</w:t>
      </w:r>
      <w:proofErr w:type="gramEnd"/>
      <w:r w:rsidRPr="00E41A51">
        <w:rPr>
          <w:rFonts w:eastAsia="Courier New"/>
          <w:bCs/>
          <w:color w:val="000000"/>
          <w:sz w:val="20"/>
          <w:lang w:val="ru-RU"/>
        </w:rPr>
        <w:t>;</w:t>
      </w:r>
    </w:p>
    <w:p w:rsidR="004A6E7D" w:rsidRPr="00E41A51" w:rsidRDefault="00000000" w:rsidP="00DC20E1">
      <w:pPr>
        <w:spacing w:after="0" w:line="240" w:lineRule="auto"/>
        <w:rPr>
          <w:bCs/>
        </w:rPr>
      </w:pPr>
      <w:r w:rsidRPr="00E41A51">
        <w:rPr>
          <w:rFonts w:eastAsia="Courier New"/>
          <w:bCs/>
          <w:color w:val="000000"/>
          <w:sz w:val="20"/>
        </w:rPr>
        <w:t xml:space="preserve">import </w:t>
      </w:r>
      <w:proofErr w:type="gramStart"/>
      <w:r w:rsidRPr="00E41A51">
        <w:rPr>
          <w:rFonts w:eastAsia="Courier New"/>
          <w:bCs/>
          <w:color w:val="000000"/>
          <w:sz w:val="20"/>
        </w:rPr>
        <w:t>javafx.fxml</w:t>
      </w:r>
      <w:proofErr w:type="gramEnd"/>
      <w:r w:rsidRPr="00E41A51">
        <w:rPr>
          <w:rFonts w:eastAsia="Courier New"/>
          <w:bCs/>
          <w:color w:val="000000"/>
          <w:sz w:val="20"/>
        </w:rPr>
        <w:t>.FXML;</w:t>
      </w:r>
    </w:p>
    <w:p w:rsidR="004A6E7D" w:rsidRPr="00E41A51" w:rsidRDefault="00000000" w:rsidP="00DC20E1">
      <w:pPr>
        <w:spacing w:after="0" w:line="240" w:lineRule="auto"/>
        <w:rPr>
          <w:bCs/>
        </w:rPr>
      </w:pPr>
      <w:r w:rsidRPr="00E41A51">
        <w:rPr>
          <w:rFonts w:eastAsia="Courier New"/>
          <w:bCs/>
          <w:color w:val="000000"/>
          <w:sz w:val="20"/>
        </w:rPr>
        <w:t xml:space="preserve">import </w:t>
      </w:r>
      <w:proofErr w:type="gramStart"/>
      <w:r w:rsidRPr="00E41A51">
        <w:rPr>
          <w:rFonts w:eastAsia="Courier New"/>
          <w:bCs/>
          <w:color w:val="000000"/>
          <w:sz w:val="20"/>
        </w:rPr>
        <w:t>ru.autotestgen</w:t>
      </w:r>
      <w:proofErr w:type="gramEnd"/>
      <w:r w:rsidRPr="00E41A51">
        <w:rPr>
          <w:rFonts w:eastAsia="Courier New"/>
          <w:bCs/>
          <w:color w:val="000000"/>
          <w:sz w:val="20"/>
        </w:rPr>
        <w:t>.</w:t>
      </w:r>
      <w:proofErr w:type="gramStart"/>
      <w:r w:rsidRPr="00E41A51">
        <w:rPr>
          <w:rFonts w:eastAsia="Courier New"/>
          <w:bCs/>
          <w:color w:val="000000"/>
          <w:sz w:val="20"/>
        </w:rPr>
        <w:t>data.ReportDao</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import </w:t>
      </w:r>
      <w:proofErr w:type="gramStart"/>
      <w:r w:rsidRPr="00E41A51">
        <w:rPr>
          <w:rFonts w:eastAsia="Courier New"/>
          <w:bCs/>
          <w:color w:val="000000"/>
          <w:sz w:val="20"/>
        </w:rPr>
        <w:t>ru.autotestgen</w:t>
      </w:r>
      <w:proofErr w:type="gramEnd"/>
      <w:r w:rsidRPr="00E41A51">
        <w:rPr>
          <w:rFonts w:eastAsia="Courier New"/>
          <w:bCs/>
          <w:color w:val="000000"/>
          <w:sz w:val="20"/>
        </w:rPr>
        <w:t>.</w:t>
      </w:r>
      <w:proofErr w:type="gramStart"/>
      <w:r w:rsidRPr="00E41A51">
        <w:rPr>
          <w:rFonts w:eastAsia="Courier New"/>
          <w:bCs/>
          <w:color w:val="000000"/>
          <w:sz w:val="20"/>
        </w:rPr>
        <w:t>generator.*</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import </w:t>
      </w:r>
      <w:proofErr w:type="gramStart"/>
      <w:r w:rsidRPr="00E41A51">
        <w:rPr>
          <w:rFonts w:eastAsia="Courier New"/>
          <w:bCs/>
          <w:color w:val="000000"/>
          <w:sz w:val="20"/>
        </w:rPr>
        <w:t>ru.autotestgen</w:t>
      </w:r>
      <w:proofErr w:type="gramEnd"/>
      <w:r w:rsidRPr="00E41A51">
        <w:rPr>
          <w:rFonts w:eastAsia="Courier New"/>
          <w:bCs/>
          <w:color w:val="000000"/>
          <w:sz w:val="20"/>
        </w:rPr>
        <w:t>.</w:t>
      </w:r>
      <w:proofErr w:type="gramStart"/>
      <w:r w:rsidRPr="00E41A51">
        <w:rPr>
          <w:rFonts w:eastAsia="Courier New"/>
          <w:bCs/>
          <w:color w:val="000000"/>
          <w:sz w:val="20"/>
        </w:rPr>
        <w:t>model.AppModel</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import </w:t>
      </w:r>
      <w:proofErr w:type="gramStart"/>
      <w:r w:rsidRPr="00E41A51">
        <w:rPr>
          <w:rFonts w:eastAsia="Courier New"/>
          <w:bCs/>
          <w:color w:val="000000"/>
          <w:sz w:val="20"/>
        </w:rPr>
        <w:t>ru.autotestgen</w:t>
      </w:r>
      <w:proofErr w:type="gramEnd"/>
      <w:r w:rsidRPr="00E41A51">
        <w:rPr>
          <w:rFonts w:eastAsia="Courier New"/>
          <w:bCs/>
          <w:color w:val="000000"/>
          <w:sz w:val="20"/>
        </w:rPr>
        <w:t>.</w:t>
      </w:r>
      <w:proofErr w:type="gramStart"/>
      <w:r w:rsidRPr="00E41A51">
        <w:rPr>
          <w:rFonts w:eastAsia="Courier New"/>
          <w:bCs/>
          <w:color w:val="000000"/>
          <w:sz w:val="20"/>
        </w:rPr>
        <w:t>parser.XmlModelParser</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public class MainController {</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@FXML private </w:t>
      </w:r>
      <w:proofErr w:type="gramStart"/>
      <w:r w:rsidRPr="00E41A51">
        <w:rPr>
          <w:rFonts w:eastAsia="Courier New"/>
          <w:bCs/>
          <w:color w:val="000000"/>
          <w:sz w:val="20"/>
        </w:rPr>
        <w:t>javafx.scene</w:t>
      </w:r>
      <w:proofErr w:type="gramEnd"/>
      <w:r w:rsidRPr="00E41A51">
        <w:rPr>
          <w:rFonts w:eastAsia="Courier New"/>
          <w:bCs/>
          <w:color w:val="000000"/>
          <w:sz w:val="20"/>
        </w:rPr>
        <w:t>.</w:t>
      </w:r>
      <w:proofErr w:type="gramStart"/>
      <w:r w:rsidRPr="00E41A51">
        <w:rPr>
          <w:rFonts w:eastAsia="Courier New"/>
          <w:bCs/>
          <w:color w:val="000000"/>
          <w:sz w:val="20"/>
        </w:rPr>
        <w:t>control.TextField</w:t>
      </w:r>
      <w:proofErr w:type="gramEnd"/>
      <w:r w:rsidRPr="00E41A51">
        <w:rPr>
          <w:rFonts w:eastAsia="Courier New"/>
          <w:bCs/>
          <w:color w:val="000000"/>
          <w:sz w:val="20"/>
        </w:rPr>
        <w:t xml:space="preserve"> xmlPathField;</w:t>
      </w:r>
    </w:p>
    <w:p w:rsidR="004A6E7D" w:rsidRPr="00E41A51" w:rsidRDefault="00000000" w:rsidP="00DC20E1">
      <w:pPr>
        <w:spacing w:after="0" w:line="240" w:lineRule="auto"/>
        <w:rPr>
          <w:bCs/>
        </w:rPr>
      </w:pPr>
      <w:r w:rsidRPr="00E41A51">
        <w:rPr>
          <w:rFonts w:eastAsia="Courier New"/>
          <w:bCs/>
          <w:color w:val="000000"/>
          <w:sz w:val="20"/>
        </w:rPr>
        <w:t xml:space="preserve"> @FXML private </w:t>
      </w:r>
      <w:proofErr w:type="gramStart"/>
      <w:r w:rsidRPr="00E41A51">
        <w:rPr>
          <w:rFonts w:eastAsia="Courier New"/>
          <w:bCs/>
          <w:color w:val="000000"/>
          <w:sz w:val="20"/>
        </w:rPr>
        <w:t>javafx.scene</w:t>
      </w:r>
      <w:proofErr w:type="gramEnd"/>
      <w:r w:rsidRPr="00E41A51">
        <w:rPr>
          <w:rFonts w:eastAsia="Courier New"/>
          <w:bCs/>
          <w:color w:val="000000"/>
          <w:sz w:val="20"/>
        </w:rPr>
        <w:t>.</w:t>
      </w:r>
      <w:proofErr w:type="gramStart"/>
      <w:r w:rsidRPr="00E41A51">
        <w:rPr>
          <w:rFonts w:eastAsia="Courier New"/>
          <w:bCs/>
          <w:color w:val="000000"/>
          <w:sz w:val="20"/>
        </w:rPr>
        <w:t>control.TextArea</w:t>
      </w:r>
      <w:proofErr w:type="gramEnd"/>
      <w:r w:rsidRPr="00E41A51">
        <w:rPr>
          <w:rFonts w:eastAsia="Courier New"/>
          <w:bCs/>
          <w:color w:val="000000"/>
          <w:sz w:val="20"/>
        </w:rPr>
        <w:t xml:space="preserve"> logArea;</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private AppModel model;</w:t>
      </w:r>
    </w:p>
    <w:p w:rsidR="004A6E7D" w:rsidRPr="00E41A51" w:rsidRDefault="00000000" w:rsidP="00DC20E1">
      <w:pPr>
        <w:spacing w:after="0" w:line="240" w:lineRule="auto"/>
        <w:rPr>
          <w:bCs/>
        </w:rPr>
      </w:pPr>
      <w:r w:rsidRPr="00E41A51">
        <w:rPr>
          <w:rFonts w:eastAsia="Courier New"/>
          <w:bCs/>
          <w:color w:val="000000"/>
          <w:sz w:val="20"/>
        </w:rPr>
        <w:t xml:space="preserve"> private final ReportDao reportDao = new </w:t>
      </w:r>
      <w:proofErr w:type="gramStart"/>
      <w:r w:rsidRPr="00E41A51">
        <w:rPr>
          <w:rFonts w:eastAsia="Courier New"/>
          <w:bCs/>
          <w:color w:val="000000"/>
          <w:sz w:val="20"/>
        </w:rPr>
        <w:t>ReportDao(</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@FXML private void </w:t>
      </w:r>
      <w:proofErr w:type="gramStart"/>
      <w:r w:rsidRPr="00E41A51">
        <w:rPr>
          <w:rFonts w:eastAsia="Courier New"/>
          <w:bCs/>
          <w:color w:val="000000"/>
          <w:sz w:val="20"/>
        </w:rPr>
        <w:t>onParse(</w:t>
      </w:r>
      <w:proofErr w:type="gramEnd"/>
      <w:r w:rsidRPr="00E41A51">
        <w:rPr>
          <w:rFonts w:eastAsia="Courier New"/>
          <w:bCs/>
          <w:color w:val="000000"/>
          <w:sz w:val="20"/>
        </w:rPr>
        <w:t>) {</w:t>
      </w:r>
    </w:p>
    <w:p w:rsidR="004A6E7D" w:rsidRPr="00E41A51" w:rsidRDefault="00000000" w:rsidP="00DC20E1">
      <w:pPr>
        <w:spacing w:after="0" w:line="240" w:lineRule="auto"/>
        <w:rPr>
          <w:bCs/>
        </w:rPr>
      </w:pPr>
      <w:r w:rsidRPr="00E41A51">
        <w:rPr>
          <w:rFonts w:eastAsia="Courier New"/>
          <w:bCs/>
          <w:color w:val="000000"/>
          <w:sz w:val="20"/>
        </w:rPr>
        <w:t xml:space="preserve"> try {</w:t>
      </w:r>
    </w:p>
    <w:p w:rsidR="004A6E7D" w:rsidRPr="00E41A51" w:rsidRDefault="00000000" w:rsidP="00DC20E1">
      <w:pPr>
        <w:spacing w:after="0" w:line="240" w:lineRule="auto"/>
        <w:rPr>
          <w:bCs/>
        </w:rPr>
      </w:pPr>
      <w:r w:rsidRPr="00E41A51">
        <w:rPr>
          <w:rFonts w:eastAsia="Courier New"/>
          <w:bCs/>
          <w:color w:val="000000"/>
          <w:sz w:val="20"/>
        </w:rPr>
        <w:t xml:space="preserve"> model = new </w:t>
      </w:r>
      <w:proofErr w:type="gramStart"/>
      <w:r w:rsidRPr="00E41A51">
        <w:rPr>
          <w:rFonts w:eastAsia="Courier New"/>
          <w:bCs/>
          <w:color w:val="000000"/>
          <w:sz w:val="20"/>
        </w:rPr>
        <w:t>XmlModelParser().parse</w:t>
      </w:r>
      <w:proofErr w:type="gramEnd"/>
      <w:r w:rsidRPr="00E41A51">
        <w:rPr>
          <w:rFonts w:eastAsia="Courier New"/>
          <w:bCs/>
          <w:color w:val="000000"/>
          <w:sz w:val="20"/>
        </w:rPr>
        <w:t xml:space="preserve">(new </w:t>
      </w:r>
      <w:proofErr w:type="gramStart"/>
      <w:r w:rsidRPr="00E41A51">
        <w:rPr>
          <w:rFonts w:eastAsia="Courier New"/>
          <w:bCs/>
          <w:color w:val="000000"/>
          <w:sz w:val="20"/>
        </w:rPr>
        <w:t>java.io.File</w:t>
      </w:r>
      <w:proofErr w:type="gramEnd"/>
      <w:r w:rsidRPr="00E41A51">
        <w:rPr>
          <w:rFonts w:eastAsia="Courier New"/>
          <w:bCs/>
          <w:color w:val="000000"/>
          <w:sz w:val="20"/>
        </w:rPr>
        <w:t>(xmlPathField.getText()));</w:t>
      </w:r>
    </w:p>
    <w:p w:rsidR="004A6E7D" w:rsidRPr="00E41A51" w:rsidRDefault="00000000" w:rsidP="00DC20E1">
      <w:pPr>
        <w:spacing w:after="0" w:line="240" w:lineRule="auto"/>
        <w:rPr>
          <w:bCs/>
        </w:rPr>
      </w:pPr>
      <w:r w:rsidRPr="00E41A51">
        <w:rPr>
          <w:rFonts w:eastAsia="Courier New"/>
          <w:bCs/>
          <w:color w:val="000000"/>
          <w:sz w:val="20"/>
        </w:rPr>
        <w:t xml:space="preserve"> </w:t>
      </w:r>
      <w:proofErr w:type="gramStart"/>
      <w:r w:rsidRPr="00E41A51">
        <w:rPr>
          <w:rFonts w:eastAsia="Courier New"/>
          <w:bCs/>
          <w:color w:val="000000"/>
          <w:sz w:val="20"/>
        </w:rPr>
        <w:t>appendLog(</w:t>
      </w:r>
      <w:proofErr w:type="gramEnd"/>
      <w:r w:rsidRPr="00E41A51">
        <w:rPr>
          <w:rFonts w:eastAsia="Courier New"/>
          <w:bCs/>
          <w:color w:val="000000"/>
          <w:sz w:val="20"/>
        </w:rPr>
        <w:t xml:space="preserve">"Разобрано сущностей: " + </w:t>
      </w:r>
      <w:proofErr w:type="gramStart"/>
      <w:r w:rsidRPr="00E41A51">
        <w:rPr>
          <w:rFonts w:eastAsia="Courier New"/>
          <w:bCs/>
          <w:color w:val="000000"/>
          <w:sz w:val="20"/>
        </w:rPr>
        <w:t>model.getEntities</w:t>
      </w:r>
      <w:proofErr w:type="gramEnd"/>
      <w:r w:rsidRPr="00E41A51">
        <w:rPr>
          <w:rFonts w:eastAsia="Courier New"/>
          <w:bCs/>
          <w:color w:val="000000"/>
          <w:sz w:val="20"/>
        </w:rPr>
        <w:t>(</w:t>
      </w:r>
      <w:proofErr w:type="gramStart"/>
      <w:r w:rsidRPr="00E41A51">
        <w:rPr>
          <w:rFonts w:eastAsia="Courier New"/>
          <w:bCs/>
          <w:color w:val="000000"/>
          <w:sz w:val="20"/>
        </w:rPr>
        <w:t>).size</w:t>
      </w:r>
      <w:proofErr w:type="gramEnd"/>
      <w:r w:rsidRPr="00E41A51">
        <w:rPr>
          <w:rFonts w:eastAsia="Courier New"/>
          <w:bCs/>
          <w:color w:val="000000"/>
          <w:sz w:val="20"/>
        </w:rPr>
        <w:t>());</w:t>
      </w:r>
    </w:p>
    <w:p w:rsidR="004A6E7D" w:rsidRPr="00E41A51" w:rsidRDefault="00000000" w:rsidP="00DC20E1">
      <w:pPr>
        <w:spacing w:after="0" w:line="240" w:lineRule="auto"/>
        <w:rPr>
          <w:bCs/>
        </w:rPr>
      </w:pPr>
      <w:r w:rsidRPr="00E41A51">
        <w:rPr>
          <w:rFonts w:eastAsia="Courier New"/>
          <w:bCs/>
          <w:color w:val="000000"/>
          <w:sz w:val="20"/>
        </w:rPr>
        <w:t xml:space="preserve"> } catch (Exception e) </w:t>
      </w:r>
      <w:proofErr w:type="gramStart"/>
      <w:r w:rsidRPr="00E41A51">
        <w:rPr>
          <w:rFonts w:eastAsia="Courier New"/>
          <w:bCs/>
          <w:color w:val="000000"/>
          <w:sz w:val="20"/>
        </w:rPr>
        <w:t>{ appendLog</w:t>
      </w:r>
      <w:proofErr w:type="gramEnd"/>
      <w:r w:rsidRPr="00E41A51">
        <w:rPr>
          <w:rFonts w:eastAsia="Courier New"/>
          <w:bCs/>
          <w:color w:val="000000"/>
          <w:sz w:val="20"/>
        </w:rPr>
        <w:t xml:space="preserve">("ОШИБКА: " + </w:t>
      </w:r>
      <w:proofErr w:type="gramStart"/>
      <w:r w:rsidRPr="00E41A51">
        <w:rPr>
          <w:rFonts w:eastAsia="Courier New"/>
          <w:bCs/>
          <w:color w:val="000000"/>
          <w:sz w:val="20"/>
        </w:rPr>
        <w:t>e.getMessage</w:t>
      </w:r>
      <w:proofErr w:type="gramEnd"/>
      <w:r w:rsidRPr="00E41A51">
        <w:rPr>
          <w:rFonts w:eastAsia="Courier New"/>
          <w:bCs/>
          <w:color w:val="000000"/>
          <w:sz w:val="20"/>
        </w:rPr>
        <w:t>())</w:t>
      </w:r>
      <w:proofErr w:type="gramStart"/>
      <w:r w:rsidRPr="00E41A51">
        <w:rPr>
          <w:rFonts w:eastAsia="Courier New"/>
          <w:bCs/>
          <w:color w:val="000000"/>
          <w:sz w:val="20"/>
        </w:rPr>
        <w:t>; }</w:t>
      </w:r>
      <w:proofErr w:type="gramEnd"/>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@FXML private void </w:t>
      </w:r>
      <w:proofErr w:type="gramStart"/>
      <w:r w:rsidRPr="00E41A51">
        <w:rPr>
          <w:rFonts w:eastAsia="Courier New"/>
          <w:bCs/>
          <w:color w:val="000000"/>
          <w:sz w:val="20"/>
        </w:rPr>
        <w:t>onGenerate(</w:t>
      </w:r>
      <w:proofErr w:type="gramEnd"/>
      <w:r w:rsidRPr="00E41A51">
        <w:rPr>
          <w:rFonts w:eastAsia="Courier New"/>
          <w:bCs/>
          <w:color w:val="000000"/>
          <w:sz w:val="20"/>
        </w:rPr>
        <w:t xml:space="preserve">) </w:t>
      </w:r>
      <w:proofErr w:type="gramStart"/>
      <w:r w:rsidRPr="00E41A51">
        <w:rPr>
          <w:rFonts w:eastAsia="Courier New"/>
          <w:bCs/>
          <w:color w:val="000000"/>
          <w:sz w:val="20"/>
        </w:rPr>
        <w:t>{ /</w:t>
      </w:r>
      <w:proofErr w:type="gramEnd"/>
      <w:r w:rsidRPr="00E41A51">
        <w:rPr>
          <w:rFonts w:eastAsia="Courier New"/>
          <w:bCs/>
          <w:color w:val="000000"/>
          <w:sz w:val="20"/>
        </w:rPr>
        <w:t>* вызов TestGenerator *</w:t>
      </w:r>
      <w:proofErr w:type="gramStart"/>
      <w:r w:rsidRPr="00E41A51">
        <w:rPr>
          <w:rFonts w:eastAsia="Courier New"/>
          <w:bCs/>
          <w:color w:val="000000"/>
          <w:sz w:val="20"/>
        </w:rPr>
        <w:t>/ }</w:t>
      </w:r>
      <w:proofErr w:type="gramEnd"/>
    </w:p>
    <w:p w:rsidR="004A6E7D" w:rsidRPr="00E41A51" w:rsidRDefault="00000000" w:rsidP="00DC20E1">
      <w:pPr>
        <w:spacing w:after="0" w:line="240" w:lineRule="auto"/>
        <w:rPr>
          <w:bCs/>
        </w:rPr>
      </w:pPr>
      <w:r w:rsidRPr="00E41A51">
        <w:rPr>
          <w:rFonts w:eastAsia="Courier New"/>
          <w:bCs/>
          <w:color w:val="000000"/>
          <w:sz w:val="20"/>
        </w:rPr>
        <w:t xml:space="preserve"> @FXML private void </w:t>
      </w:r>
      <w:proofErr w:type="gramStart"/>
      <w:r w:rsidRPr="00E41A51">
        <w:rPr>
          <w:rFonts w:eastAsia="Courier New"/>
          <w:bCs/>
          <w:color w:val="000000"/>
          <w:sz w:val="20"/>
        </w:rPr>
        <w:t>onRun(</w:t>
      </w:r>
      <w:proofErr w:type="gramEnd"/>
      <w:r w:rsidRPr="00E41A51">
        <w:rPr>
          <w:rFonts w:eastAsia="Courier New"/>
          <w:bCs/>
          <w:color w:val="000000"/>
          <w:sz w:val="20"/>
        </w:rPr>
        <w:t xml:space="preserve">) </w:t>
      </w:r>
      <w:proofErr w:type="gramStart"/>
      <w:r w:rsidRPr="00E41A51">
        <w:rPr>
          <w:rFonts w:eastAsia="Courier New"/>
          <w:bCs/>
          <w:color w:val="000000"/>
          <w:sz w:val="20"/>
        </w:rPr>
        <w:t>{ /</w:t>
      </w:r>
      <w:proofErr w:type="gramEnd"/>
      <w:r w:rsidRPr="00E41A51">
        <w:rPr>
          <w:rFonts w:eastAsia="Courier New"/>
          <w:bCs/>
          <w:color w:val="000000"/>
          <w:sz w:val="20"/>
        </w:rPr>
        <w:t>* вызов TestRunner + reportDao.saveRun(...) *</w:t>
      </w:r>
      <w:proofErr w:type="gramStart"/>
      <w:r w:rsidRPr="00E41A51">
        <w:rPr>
          <w:rFonts w:eastAsia="Courier New"/>
          <w:bCs/>
          <w:color w:val="000000"/>
          <w:sz w:val="20"/>
        </w:rPr>
        <w:t>/ }</w:t>
      </w:r>
      <w:proofErr w:type="gramEnd"/>
    </w:p>
    <w:p w:rsidR="004A6E7D" w:rsidRPr="00E41A51" w:rsidRDefault="00000000" w:rsidP="00DC20E1">
      <w:pPr>
        <w:spacing w:after="0" w:line="240" w:lineRule="auto"/>
        <w:rPr>
          <w:bCs/>
        </w:rPr>
      </w:pPr>
      <w:r w:rsidRPr="00E41A51">
        <w:rPr>
          <w:rFonts w:eastAsia="Courier New"/>
          <w:bCs/>
          <w:color w:val="000000"/>
          <w:sz w:val="20"/>
        </w:rPr>
        <w:t xml:space="preserve"> </w:t>
      </w:r>
    </w:p>
    <w:p w:rsidR="004A6E7D" w:rsidRPr="00E41A51" w:rsidRDefault="00000000" w:rsidP="00DC20E1">
      <w:pPr>
        <w:spacing w:after="0" w:line="240" w:lineRule="auto"/>
        <w:rPr>
          <w:bCs/>
        </w:rPr>
      </w:pPr>
      <w:r w:rsidRPr="00E41A51">
        <w:rPr>
          <w:rFonts w:eastAsia="Courier New"/>
          <w:bCs/>
          <w:color w:val="000000"/>
          <w:sz w:val="20"/>
        </w:rPr>
        <w:t xml:space="preserve"> private void </w:t>
      </w:r>
      <w:proofErr w:type="gramStart"/>
      <w:r w:rsidRPr="00E41A51">
        <w:rPr>
          <w:rFonts w:eastAsia="Courier New"/>
          <w:bCs/>
          <w:color w:val="000000"/>
          <w:sz w:val="20"/>
        </w:rPr>
        <w:t>appendLog(</w:t>
      </w:r>
      <w:proofErr w:type="gramEnd"/>
      <w:r w:rsidRPr="00E41A51">
        <w:rPr>
          <w:rFonts w:eastAsia="Courier New"/>
          <w:bCs/>
          <w:color w:val="000000"/>
          <w:sz w:val="20"/>
        </w:rPr>
        <w:t>String msg) {</w:t>
      </w:r>
    </w:p>
    <w:p w:rsidR="004A6E7D" w:rsidRPr="00E41A51" w:rsidRDefault="00000000" w:rsidP="00DC20E1">
      <w:pPr>
        <w:spacing w:after="0" w:line="240" w:lineRule="auto"/>
        <w:rPr>
          <w:bCs/>
        </w:rPr>
      </w:pPr>
      <w:r w:rsidRPr="00E41A51">
        <w:rPr>
          <w:rFonts w:eastAsia="Courier New"/>
          <w:bCs/>
          <w:color w:val="000000"/>
          <w:sz w:val="20"/>
        </w:rPr>
        <w:t xml:space="preserve"> Platform.runLater(() -&gt; logArea.appendText(msg + "\n"));</w:t>
      </w:r>
    </w:p>
    <w:p w:rsidR="004A6E7D" w:rsidRPr="00E41A51" w:rsidRDefault="00000000" w:rsidP="00DC20E1">
      <w:pPr>
        <w:spacing w:after="0" w:line="240" w:lineRule="auto"/>
        <w:rPr>
          <w:bCs/>
          <w:lang w:val="ru-RU"/>
        </w:rPr>
      </w:pPr>
      <w:r w:rsidRPr="00E41A51">
        <w:rPr>
          <w:rFonts w:eastAsia="Courier New"/>
          <w:bCs/>
          <w:color w:val="000000"/>
          <w:sz w:val="20"/>
        </w:rPr>
        <w:t xml:space="preserve"> </w:t>
      </w:r>
      <w:r w:rsidRPr="00E41A51">
        <w:rPr>
          <w:rFonts w:eastAsia="Courier New"/>
          <w:bCs/>
          <w:color w:val="000000"/>
          <w:sz w:val="20"/>
          <w:lang w:val="ru-RU"/>
        </w:rPr>
        <w:t>}</w:t>
      </w:r>
    </w:p>
    <w:p w:rsidR="004A6E7D" w:rsidRPr="00E41A51" w:rsidRDefault="00000000" w:rsidP="00DC20E1">
      <w:pPr>
        <w:spacing w:after="0" w:line="240" w:lineRule="auto"/>
        <w:rPr>
          <w:rFonts w:eastAsia="Courier New"/>
          <w:bCs/>
          <w:color w:val="000000"/>
          <w:sz w:val="20"/>
          <w:lang w:val="ru-RU"/>
        </w:rPr>
      </w:pPr>
      <w:r w:rsidRPr="00E41A51">
        <w:rPr>
          <w:rFonts w:eastAsia="Courier New"/>
          <w:bCs/>
          <w:color w:val="000000"/>
          <w:sz w:val="20"/>
          <w:lang w:val="ru-RU"/>
        </w:rPr>
        <w:t>}</w:t>
      </w:r>
    </w:p>
    <w:p w:rsidR="00E41A51" w:rsidRDefault="00E41A51" w:rsidP="00DC20E1">
      <w:pPr>
        <w:spacing w:after="0" w:line="240" w:lineRule="auto"/>
        <w:rPr>
          <w:bCs/>
          <w:lang w:val="ru-RU"/>
        </w:rPr>
        <w:sectPr w:rsidR="00E41A51" w:rsidSect="00E41A51">
          <w:type w:val="continuous"/>
          <w:pgSz w:w="11906" w:h="16838"/>
          <w:pgMar w:top="1134" w:right="850" w:bottom="1134" w:left="1701" w:header="720" w:footer="720" w:gutter="0"/>
          <w:cols w:num="2" w:space="720"/>
          <w:docGrid w:linePitch="360"/>
        </w:sectPr>
      </w:pPr>
    </w:p>
    <w:p w:rsidR="00E374EE" w:rsidRPr="00E41A51" w:rsidRDefault="00E374EE" w:rsidP="00DC20E1">
      <w:pPr>
        <w:spacing w:after="0" w:line="240" w:lineRule="auto"/>
        <w:rPr>
          <w:bCs/>
          <w:lang w:val="ru-RU"/>
        </w:rPr>
      </w:pPr>
    </w:p>
    <w:p w:rsidR="00E41A51" w:rsidRPr="00E41A51" w:rsidRDefault="00E41A51" w:rsidP="00DC20E1">
      <w:pPr>
        <w:spacing w:after="0" w:line="240" w:lineRule="auto"/>
        <w:jc w:val="center"/>
        <w:rPr>
          <w:bCs/>
          <w:color w:val="000000"/>
          <w:lang w:val="ru-RU"/>
        </w:rPr>
      </w:pPr>
      <w:r>
        <w:rPr>
          <w:bCs/>
          <w:color w:val="000000"/>
          <w:lang w:val="ru-RU"/>
        </w:rPr>
        <w:t>Рис</w:t>
      </w:r>
      <w:r w:rsidRPr="00E41A51">
        <w:rPr>
          <w:bCs/>
          <w:color w:val="000000"/>
          <w:lang w:val="ru-RU"/>
        </w:rPr>
        <w:t xml:space="preserve">. </w:t>
      </w:r>
      <w:r>
        <w:rPr>
          <w:bCs/>
          <w:color w:val="000000"/>
          <w:lang w:val="ru-RU"/>
        </w:rPr>
        <w:t>П</w:t>
      </w:r>
      <w:r w:rsidRPr="00E41A51">
        <w:rPr>
          <w:bCs/>
          <w:color w:val="000000"/>
          <w:lang w:val="ru-RU"/>
        </w:rPr>
        <w:t>3.</w:t>
      </w:r>
      <w:r w:rsidRPr="00E41A51">
        <w:rPr>
          <w:bCs/>
          <w:color w:val="000000"/>
          <w:lang w:val="ru-RU"/>
        </w:rPr>
        <w:t>6</w:t>
      </w:r>
      <w:r w:rsidRPr="00E41A51">
        <w:rPr>
          <w:bCs/>
          <w:color w:val="000000"/>
          <w:lang w:val="ru-RU"/>
        </w:rPr>
        <w:t xml:space="preserve">. </w:t>
      </w:r>
      <w:r>
        <w:rPr>
          <w:bCs/>
          <w:color w:val="000000"/>
          <w:lang w:val="ru-RU"/>
        </w:rPr>
        <w:t>Текст</w:t>
      </w:r>
      <w:r w:rsidRPr="00E41A51">
        <w:rPr>
          <w:bCs/>
          <w:color w:val="000000"/>
          <w:lang w:val="ru-RU"/>
        </w:rPr>
        <w:t xml:space="preserve"> </w:t>
      </w:r>
      <w:r>
        <w:rPr>
          <w:bCs/>
          <w:color w:val="000000"/>
          <w:lang w:val="ru-RU"/>
        </w:rPr>
        <w:t>класса</w:t>
      </w:r>
      <w:r w:rsidRPr="00E41A51">
        <w:rPr>
          <w:bCs/>
          <w:color w:val="000000"/>
          <w:lang w:val="ru-RU"/>
        </w:rPr>
        <w:t xml:space="preserve"> </w:t>
      </w:r>
      <w:proofErr w:type="spellStart"/>
      <w:r w:rsidRPr="00E41A51">
        <w:rPr>
          <w:bCs/>
          <w:color w:val="000000"/>
        </w:rPr>
        <w:t>MainController</w:t>
      </w:r>
      <w:proofErr w:type="spellEnd"/>
    </w:p>
    <w:p w:rsidR="00E41A51" w:rsidRDefault="00E41A51" w:rsidP="00DC20E1">
      <w:pPr>
        <w:spacing w:after="0" w:line="240" w:lineRule="auto"/>
        <w:rPr>
          <w:bCs/>
          <w:color w:val="000000"/>
          <w:lang w:val="ru-RU"/>
        </w:rPr>
      </w:pPr>
    </w:p>
    <w:p w:rsidR="007F4A56" w:rsidRPr="00E41A51" w:rsidRDefault="007F4A56" w:rsidP="00DC20E1">
      <w:pPr>
        <w:spacing w:after="0" w:line="240" w:lineRule="auto"/>
        <w:rPr>
          <w:bCs/>
          <w:color w:val="000000"/>
          <w:lang w:val="ru-RU"/>
        </w:rPr>
      </w:pPr>
    </w:p>
    <w:p w:rsidR="00891031" w:rsidRPr="007F4A56" w:rsidRDefault="00891031" w:rsidP="00DC20E1">
      <w:pPr>
        <w:spacing w:after="0" w:line="240" w:lineRule="auto"/>
        <w:rPr>
          <w:b/>
          <w:color w:val="000000"/>
          <w:lang w:val="ru-RU"/>
        </w:rPr>
      </w:pPr>
    </w:p>
    <w:p w:rsidR="004A6E7D" w:rsidRPr="00891031" w:rsidRDefault="00000000" w:rsidP="00DC20E1">
      <w:pPr>
        <w:pStyle w:val="1"/>
        <w:spacing w:before="0" w:line="240" w:lineRule="auto"/>
        <w:jc w:val="right"/>
        <w:rPr>
          <w:rFonts w:ascii="Times New Roman" w:hAnsi="Times New Roman" w:cs="Times New Roman"/>
          <w:b w:val="0"/>
          <w:lang w:val="ru-RU"/>
        </w:rPr>
      </w:pPr>
      <w:bookmarkStart w:id="27" w:name="_Toc227872883"/>
      <w:r w:rsidRPr="00891031">
        <w:rPr>
          <w:rFonts w:ascii="Times New Roman" w:eastAsia="Times New Roman" w:hAnsi="Times New Roman" w:cs="Times New Roman"/>
          <w:b w:val="0"/>
          <w:color w:val="000000"/>
          <w:lang w:val="ru-RU"/>
        </w:rPr>
        <w:lastRenderedPageBreak/>
        <w:t>Приложение 4</w:t>
      </w:r>
      <w:bookmarkEnd w:id="27"/>
    </w:p>
    <w:p w:rsidR="00DC20E1" w:rsidRPr="00DC20E1" w:rsidRDefault="00000000" w:rsidP="00DC20E1">
      <w:pPr>
        <w:spacing w:after="0" w:line="240" w:lineRule="auto"/>
        <w:jc w:val="center"/>
        <w:rPr>
          <w:bCs/>
          <w:szCs w:val="28"/>
          <w:lang w:val="ru-RU"/>
        </w:rPr>
      </w:pPr>
      <w:r w:rsidRPr="00891031">
        <w:rPr>
          <w:bCs/>
          <w:color w:val="000000"/>
          <w:szCs w:val="28"/>
          <w:lang w:val="ru-RU"/>
        </w:rPr>
        <w:t>Руководство пользователя</w:t>
      </w:r>
    </w:p>
    <w:p w:rsidR="00DC20E1" w:rsidRPr="00CF2470" w:rsidRDefault="00DC20E1" w:rsidP="00DC20E1">
      <w:pPr>
        <w:spacing w:after="0" w:line="240" w:lineRule="auto"/>
        <w:jc w:val="both"/>
        <w:rPr>
          <w:szCs w:val="28"/>
          <w:lang w:val="ru-RU"/>
        </w:rPr>
      </w:pPr>
      <w:r w:rsidRPr="00CF2470">
        <w:rPr>
          <w:szCs w:val="28"/>
          <w:lang w:val="ru-RU"/>
        </w:rPr>
        <w:t>1. Назначение программы</w:t>
      </w:r>
    </w:p>
    <w:p w:rsidR="00DC20E1" w:rsidRPr="00CF2470" w:rsidRDefault="00DC20E1" w:rsidP="00DC20E1">
      <w:pPr>
        <w:spacing w:after="0" w:line="240" w:lineRule="auto"/>
        <w:ind w:firstLine="425"/>
        <w:jc w:val="both"/>
        <w:rPr>
          <w:szCs w:val="28"/>
          <w:lang w:val="ru-RU"/>
        </w:rPr>
      </w:pPr>
      <w:r w:rsidRPr="00CF2470">
        <w:rPr>
          <w:szCs w:val="28"/>
          <w:lang w:val="ru-RU"/>
        </w:rPr>
        <w:t xml:space="preserve">Информационная система </w:t>
      </w:r>
      <w:proofErr w:type="spellStart"/>
      <w:r w:rsidRPr="00CF2470">
        <w:rPr>
          <w:szCs w:val="28"/>
        </w:rPr>
        <w:t>AutoTestGenerator</w:t>
      </w:r>
      <w:proofErr w:type="spellEnd"/>
      <w:r w:rsidRPr="00CF2470">
        <w:rPr>
          <w:szCs w:val="28"/>
          <w:lang w:val="ru-RU"/>
        </w:rPr>
        <w:t xml:space="preserve"> предназначена для автоматической генерации </w:t>
      </w:r>
      <w:r w:rsidRPr="00CF2470">
        <w:rPr>
          <w:szCs w:val="28"/>
        </w:rPr>
        <w:t>Selenium</w:t>
      </w:r>
      <w:r w:rsidRPr="00CF2470">
        <w:rPr>
          <w:szCs w:val="28"/>
          <w:lang w:val="ru-RU"/>
        </w:rPr>
        <w:t>-</w:t>
      </w:r>
      <w:proofErr w:type="spellStart"/>
      <w:r w:rsidRPr="00CF2470">
        <w:rPr>
          <w:szCs w:val="28"/>
          <w:lang w:val="ru-RU"/>
        </w:rPr>
        <w:t>автотестов</w:t>
      </w:r>
      <w:proofErr w:type="spellEnd"/>
      <w:r w:rsidRPr="00CF2470">
        <w:rPr>
          <w:szCs w:val="28"/>
          <w:lang w:val="ru-RU"/>
        </w:rPr>
        <w:t xml:space="preserve"> веб-приложений на платформе </w:t>
      </w:r>
      <w:r w:rsidRPr="00CF2470">
        <w:rPr>
          <w:szCs w:val="28"/>
        </w:rPr>
        <w:t>E</w:t>
      </w:r>
      <w:r w:rsidRPr="00CF2470">
        <w:rPr>
          <w:szCs w:val="28"/>
          <w:lang w:val="ru-RU"/>
        </w:rPr>
        <w:t>3</w:t>
      </w:r>
      <w:r w:rsidRPr="00CF2470">
        <w:rPr>
          <w:szCs w:val="28"/>
        </w:rPr>
        <w:t>Core</w:t>
      </w:r>
      <w:r w:rsidRPr="00CF2470">
        <w:rPr>
          <w:szCs w:val="28"/>
          <w:lang w:val="ru-RU"/>
        </w:rPr>
        <w:t xml:space="preserve"> на основе формального </w:t>
      </w:r>
      <w:r w:rsidRPr="00CF2470">
        <w:rPr>
          <w:szCs w:val="28"/>
        </w:rPr>
        <w:t>XML</w:t>
      </w:r>
      <w:r w:rsidRPr="00CF2470">
        <w:rPr>
          <w:szCs w:val="28"/>
          <w:lang w:val="ru-RU"/>
        </w:rPr>
        <w:t>-описания модели метаданных.</w:t>
      </w:r>
    </w:p>
    <w:p w:rsidR="00DC20E1" w:rsidRPr="00CF2470" w:rsidRDefault="00DC20E1" w:rsidP="00DC20E1">
      <w:pPr>
        <w:spacing w:after="0" w:line="240" w:lineRule="auto"/>
        <w:ind w:firstLine="425"/>
        <w:jc w:val="both"/>
        <w:rPr>
          <w:szCs w:val="28"/>
          <w:lang w:val="ru-RU"/>
        </w:rPr>
      </w:pPr>
      <w:r w:rsidRPr="00CF2470">
        <w:rPr>
          <w:szCs w:val="28"/>
          <w:lang w:val="ru-RU"/>
        </w:rPr>
        <w:t>Система позволяет:</w:t>
      </w:r>
    </w:p>
    <w:p w:rsidR="00DC20E1" w:rsidRPr="00CF2470" w:rsidRDefault="00DC20E1" w:rsidP="00DC20E1">
      <w:pPr>
        <w:spacing w:after="0" w:line="240" w:lineRule="auto"/>
        <w:ind w:firstLine="425"/>
        <w:jc w:val="both"/>
        <w:rPr>
          <w:szCs w:val="28"/>
          <w:lang w:val="ru-RU"/>
        </w:rPr>
      </w:pPr>
      <w:r w:rsidRPr="00CF2470">
        <w:rPr>
          <w:szCs w:val="28"/>
          <w:lang w:val="ru-RU"/>
        </w:rPr>
        <w:t xml:space="preserve">• разобрать </w:t>
      </w:r>
      <w:r w:rsidRPr="00CF2470">
        <w:rPr>
          <w:szCs w:val="28"/>
        </w:rPr>
        <w:t>XML</w:t>
      </w:r>
      <w:r w:rsidRPr="00CF2470">
        <w:rPr>
          <w:szCs w:val="28"/>
          <w:lang w:val="ru-RU"/>
        </w:rPr>
        <w:t xml:space="preserve">-модель метаданных формата </w:t>
      </w:r>
      <w:r w:rsidRPr="00CF2470">
        <w:rPr>
          <w:szCs w:val="28"/>
        </w:rPr>
        <w:t>E</w:t>
      </w:r>
      <w:r w:rsidRPr="00CF2470">
        <w:rPr>
          <w:szCs w:val="28"/>
          <w:lang w:val="ru-RU"/>
        </w:rPr>
        <w:t>3</w:t>
      </w:r>
      <w:r w:rsidRPr="00CF2470">
        <w:rPr>
          <w:szCs w:val="28"/>
        </w:rPr>
        <w:t>Core</w:t>
      </w:r>
      <w:r w:rsidRPr="00CF2470">
        <w:rPr>
          <w:szCs w:val="28"/>
          <w:lang w:val="ru-RU"/>
        </w:rPr>
        <w:t xml:space="preserve"> и сформировать объектную модель предметной области;</w:t>
      </w:r>
    </w:p>
    <w:p w:rsidR="00DC20E1" w:rsidRPr="00CF2470" w:rsidRDefault="00DC20E1" w:rsidP="00DC20E1">
      <w:pPr>
        <w:spacing w:after="0" w:line="240" w:lineRule="auto"/>
        <w:ind w:firstLine="425"/>
        <w:jc w:val="both"/>
        <w:rPr>
          <w:szCs w:val="28"/>
          <w:lang w:val="ru-RU"/>
        </w:rPr>
      </w:pPr>
      <w:r w:rsidRPr="00CF2470">
        <w:rPr>
          <w:szCs w:val="28"/>
          <w:lang w:val="ru-RU"/>
        </w:rPr>
        <w:t xml:space="preserve">• сгенерировать полноценный </w:t>
      </w:r>
      <w:r w:rsidRPr="00CF2470">
        <w:rPr>
          <w:szCs w:val="28"/>
        </w:rPr>
        <w:t>Maven</w:t>
      </w:r>
      <w:r w:rsidRPr="00CF2470">
        <w:rPr>
          <w:szCs w:val="28"/>
          <w:lang w:val="ru-RU"/>
        </w:rPr>
        <w:t xml:space="preserve">-проект </w:t>
      </w:r>
      <w:proofErr w:type="spellStart"/>
      <w:r w:rsidRPr="00CF2470">
        <w:rPr>
          <w:szCs w:val="28"/>
          <w:lang w:val="ru-RU"/>
        </w:rPr>
        <w:t>автотестов</w:t>
      </w:r>
      <w:proofErr w:type="spellEnd"/>
      <w:r w:rsidRPr="00CF2470">
        <w:rPr>
          <w:szCs w:val="28"/>
          <w:lang w:val="ru-RU"/>
        </w:rPr>
        <w:t xml:space="preserve">, включающий </w:t>
      </w:r>
      <w:r w:rsidRPr="00CF2470">
        <w:rPr>
          <w:szCs w:val="28"/>
        </w:rPr>
        <w:t>Page</w:t>
      </w:r>
      <w:r w:rsidRPr="00CF2470">
        <w:rPr>
          <w:szCs w:val="28"/>
          <w:lang w:val="ru-RU"/>
        </w:rPr>
        <w:t xml:space="preserve"> </w:t>
      </w:r>
      <w:r w:rsidRPr="00CF2470">
        <w:rPr>
          <w:szCs w:val="28"/>
        </w:rPr>
        <w:t>Object</w:t>
      </w:r>
      <w:r w:rsidRPr="00CF2470">
        <w:rPr>
          <w:szCs w:val="28"/>
          <w:lang w:val="ru-RU"/>
        </w:rPr>
        <w:t xml:space="preserve"> классы, тестовые классы </w:t>
      </w:r>
      <w:r w:rsidRPr="00CF2470">
        <w:rPr>
          <w:szCs w:val="28"/>
        </w:rPr>
        <w:t>JUnit</w:t>
      </w:r>
      <w:r w:rsidRPr="00CF2470">
        <w:rPr>
          <w:szCs w:val="28"/>
          <w:lang w:val="ru-RU"/>
        </w:rPr>
        <w:t xml:space="preserve"> 5, общие классы (</w:t>
      </w:r>
      <w:proofErr w:type="spellStart"/>
      <w:r w:rsidRPr="00CF2470">
        <w:rPr>
          <w:szCs w:val="28"/>
        </w:rPr>
        <w:t>SharedDriver</w:t>
      </w:r>
      <w:proofErr w:type="spellEnd"/>
      <w:r w:rsidRPr="00CF2470">
        <w:rPr>
          <w:szCs w:val="28"/>
          <w:lang w:val="ru-RU"/>
        </w:rPr>
        <w:t xml:space="preserve">, </w:t>
      </w:r>
      <w:proofErr w:type="spellStart"/>
      <w:r w:rsidRPr="00CF2470">
        <w:rPr>
          <w:szCs w:val="28"/>
        </w:rPr>
        <w:t>BaseTest</w:t>
      </w:r>
      <w:proofErr w:type="spellEnd"/>
      <w:r w:rsidRPr="00CF2470">
        <w:rPr>
          <w:szCs w:val="28"/>
          <w:lang w:val="ru-RU"/>
        </w:rPr>
        <w:t xml:space="preserve">, </w:t>
      </w:r>
      <w:proofErr w:type="spellStart"/>
      <w:r w:rsidRPr="00CF2470">
        <w:rPr>
          <w:szCs w:val="28"/>
        </w:rPr>
        <w:t>TestData</w:t>
      </w:r>
      <w:proofErr w:type="spellEnd"/>
      <w:r w:rsidRPr="00CF2470">
        <w:rPr>
          <w:szCs w:val="28"/>
          <w:lang w:val="ru-RU"/>
        </w:rPr>
        <w:t xml:space="preserve">) и конфигурационный файл </w:t>
      </w:r>
      <w:r w:rsidRPr="00CF2470">
        <w:rPr>
          <w:szCs w:val="28"/>
        </w:rPr>
        <w:t>pom</w:t>
      </w:r>
      <w:r w:rsidRPr="00CF2470">
        <w:rPr>
          <w:szCs w:val="28"/>
          <w:lang w:val="ru-RU"/>
        </w:rPr>
        <w:t>.</w:t>
      </w:r>
      <w:r w:rsidRPr="00CF2470">
        <w:rPr>
          <w:szCs w:val="28"/>
        </w:rPr>
        <w:t>xml</w:t>
      </w:r>
      <w:r w:rsidRPr="00CF2470">
        <w:rPr>
          <w:szCs w:val="28"/>
          <w:lang w:val="ru-RU"/>
        </w:rPr>
        <w:t>;</w:t>
      </w:r>
    </w:p>
    <w:p w:rsidR="00DC20E1" w:rsidRPr="00CF2470" w:rsidRDefault="00DC20E1" w:rsidP="00DC20E1">
      <w:pPr>
        <w:spacing w:after="0" w:line="240" w:lineRule="auto"/>
        <w:ind w:firstLine="425"/>
        <w:jc w:val="both"/>
        <w:rPr>
          <w:szCs w:val="28"/>
          <w:lang w:val="ru-RU"/>
        </w:rPr>
      </w:pPr>
      <w:r w:rsidRPr="00CF2470">
        <w:rPr>
          <w:szCs w:val="28"/>
          <w:lang w:val="ru-RU"/>
        </w:rPr>
        <w:t xml:space="preserve">• запустить сгенерированные тесты через </w:t>
      </w:r>
      <w:r w:rsidRPr="00CF2470">
        <w:rPr>
          <w:szCs w:val="28"/>
        </w:rPr>
        <w:t>Selenium</w:t>
      </w:r>
      <w:r w:rsidRPr="00CF2470">
        <w:rPr>
          <w:szCs w:val="28"/>
          <w:lang w:val="ru-RU"/>
        </w:rPr>
        <w:t xml:space="preserve"> </w:t>
      </w:r>
      <w:r w:rsidRPr="00CF2470">
        <w:rPr>
          <w:szCs w:val="28"/>
        </w:rPr>
        <w:t>WebDriver</w:t>
      </w:r>
      <w:r w:rsidRPr="00CF2470">
        <w:rPr>
          <w:szCs w:val="28"/>
          <w:lang w:val="ru-RU"/>
        </w:rPr>
        <w:t xml:space="preserve"> с потоковым выводом хода выполнения;</w:t>
      </w:r>
    </w:p>
    <w:p w:rsidR="00DC20E1" w:rsidRPr="00CF2470" w:rsidRDefault="00DC20E1" w:rsidP="00DC20E1">
      <w:pPr>
        <w:spacing w:after="0" w:line="240" w:lineRule="auto"/>
        <w:ind w:firstLine="425"/>
        <w:jc w:val="both"/>
        <w:rPr>
          <w:szCs w:val="28"/>
          <w:lang w:val="ru-RU"/>
        </w:rPr>
      </w:pPr>
      <w:r w:rsidRPr="00CF2470">
        <w:rPr>
          <w:szCs w:val="28"/>
          <w:lang w:val="ru-RU"/>
        </w:rPr>
        <w:t xml:space="preserve">• сохранить результаты прогона в локальную базу данных </w:t>
      </w:r>
      <w:r w:rsidRPr="00CF2470">
        <w:rPr>
          <w:szCs w:val="28"/>
        </w:rPr>
        <w:t>SQLite</w:t>
      </w:r>
      <w:r w:rsidRPr="00CF2470">
        <w:rPr>
          <w:szCs w:val="28"/>
          <w:lang w:val="ru-RU"/>
        </w:rPr>
        <w:t xml:space="preserve"> и просмотреть историю ранее выполненных прогонов.</w:t>
      </w:r>
    </w:p>
    <w:p w:rsidR="00DC20E1" w:rsidRDefault="00DC20E1" w:rsidP="00DC20E1">
      <w:pPr>
        <w:spacing w:after="0" w:line="240" w:lineRule="auto"/>
        <w:ind w:firstLine="425"/>
        <w:jc w:val="both"/>
        <w:rPr>
          <w:szCs w:val="28"/>
          <w:lang w:val="ru-RU"/>
        </w:rPr>
      </w:pPr>
      <w:r w:rsidRPr="00CF2470">
        <w:rPr>
          <w:szCs w:val="28"/>
          <w:lang w:val="ru-RU"/>
        </w:rPr>
        <w:t xml:space="preserve">Система может использоваться инженерами-тестировщиками при проведении тестирования веб-приложений на платформе </w:t>
      </w:r>
      <w:r w:rsidRPr="00CF2470">
        <w:rPr>
          <w:szCs w:val="28"/>
        </w:rPr>
        <w:t>E</w:t>
      </w:r>
      <w:r w:rsidRPr="00CF2470">
        <w:rPr>
          <w:szCs w:val="28"/>
          <w:lang w:val="ru-RU"/>
        </w:rPr>
        <w:t>3</w:t>
      </w:r>
      <w:r w:rsidRPr="00CF2470">
        <w:rPr>
          <w:szCs w:val="28"/>
        </w:rPr>
        <w:t>Core</w:t>
      </w:r>
      <w:r w:rsidRPr="00CF2470">
        <w:rPr>
          <w:szCs w:val="28"/>
          <w:lang w:val="ru-RU"/>
        </w:rPr>
        <w:t>.</w:t>
      </w:r>
    </w:p>
    <w:p w:rsidR="00DC20E1" w:rsidRPr="00CF2470" w:rsidRDefault="00DC20E1" w:rsidP="00DC20E1">
      <w:pPr>
        <w:spacing w:after="0" w:line="240" w:lineRule="auto"/>
        <w:ind w:firstLine="425"/>
        <w:jc w:val="both"/>
        <w:rPr>
          <w:szCs w:val="28"/>
          <w:lang w:val="ru-RU"/>
        </w:rPr>
      </w:pPr>
    </w:p>
    <w:p w:rsidR="00DC20E1" w:rsidRPr="00CF2470" w:rsidRDefault="00DC20E1" w:rsidP="00DC20E1">
      <w:pPr>
        <w:spacing w:after="0" w:line="240" w:lineRule="auto"/>
        <w:jc w:val="both"/>
        <w:rPr>
          <w:szCs w:val="28"/>
          <w:lang w:val="ru-RU"/>
        </w:rPr>
      </w:pPr>
      <w:r w:rsidRPr="00CF2470">
        <w:rPr>
          <w:szCs w:val="28"/>
          <w:lang w:val="ru-RU"/>
        </w:rPr>
        <w:t>2. Условия выполнения программы</w:t>
      </w:r>
    </w:p>
    <w:p w:rsidR="00DC20E1" w:rsidRPr="00CF2470" w:rsidRDefault="00DC20E1" w:rsidP="00DC20E1">
      <w:pPr>
        <w:spacing w:after="0" w:line="240" w:lineRule="auto"/>
        <w:ind w:firstLine="425"/>
        <w:jc w:val="both"/>
        <w:rPr>
          <w:szCs w:val="28"/>
          <w:lang w:val="ru-RU"/>
        </w:rPr>
      </w:pPr>
      <w:r w:rsidRPr="00CF2470">
        <w:rPr>
          <w:szCs w:val="28"/>
          <w:lang w:val="ru-RU"/>
        </w:rPr>
        <w:t xml:space="preserve">Для работы информационной системы </w:t>
      </w:r>
      <w:proofErr w:type="spellStart"/>
      <w:r w:rsidRPr="00CF2470">
        <w:rPr>
          <w:szCs w:val="28"/>
        </w:rPr>
        <w:t>AutoTestGenerator</w:t>
      </w:r>
      <w:proofErr w:type="spellEnd"/>
      <w:r w:rsidRPr="00CF2470">
        <w:rPr>
          <w:szCs w:val="28"/>
          <w:lang w:val="ru-RU"/>
        </w:rPr>
        <w:t xml:space="preserve"> необходимо следующее программное и аппаратное обеспечение.</w:t>
      </w:r>
    </w:p>
    <w:p w:rsidR="00DC20E1" w:rsidRPr="00CF2470" w:rsidRDefault="00DC20E1" w:rsidP="00DC20E1">
      <w:pPr>
        <w:spacing w:after="0" w:line="240" w:lineRule="auto"/>
        <w:ind w:firstLine="425"/>
        <w:jc w:val="both"/>
        <w:rPr>
          <w:szCs w:val="28"/>
          <w:lang w:val="ru-RU"/>
        </w:rPr>
      </w:pPr>
      <w:r w:rsidRPr="00CF2470">
        <w:rPr>
          <w:szCs w:val="28"/>
          <w:lang w:val="ru-RU"/>
        </w:rPr>
        <w:t>Аппаратные требования:</w:t>
      </w:r>
    </w:p>
    <w:p w:rsidR="00DC20E1" w:rsidRPr="00CF2470" w:rsidRDefault="00DC20E1" w:rsidP="00DC20E1">
      <w:pPr>
        <w:spacing w:after="0" w:line="240" w:lineRule="auto"/>
        <w:ind w:firstLine="425"/>
        <w:jc w:val="both"/>
        <w:rPr>
          <w:szCs w:val="28"/>
          <w:lang w:val="ru-RU"/>
        </w:rPr>
      </w:pPr>
      <w:r w:rsidRPr="00CF2470">
        <w:rPr>
          <w:szCs w:val="28"/>
          <w:lang w:val="ru-RU"/>
        </w:rPr>
        <w:t>• процессор с тактовой частотой не менее 2 ГГц;</w:t>
      </w:r>
    </w:p>
    <w:p w:rsidR="00DC20E1" w:rsidRPr="00CF2470" w:rsidRDefault="00DC20E1" w:rsidP="00DC20E1">
      <w:pPr>
        <w:spacing w:after="0" w:line="240" w:lineRule="auto"/>
        <w:ind w:firstLine="425"/>
        <w:jc w:val="both"/>
        <w:rPr>
          <w:szCs w:val="28"/>
          <w:lang w:val="ru-RU"/>
        </w:rPr>
      </w:pPr>
      <w:r w:rsidRPr="00CF2470">
        <w:rPr>
          <w:szCs w:val="28"/>
          <w:lang w:val="ru-RU"/>
        </w:rPr>
        <w:t>• оперативная память объёмом не менее 4 ГБ;</w:t>
      </w:r>
    </w:p>
    <w:p w:rsidR="00DC20E1" w:rsidRPr="00CF2470" w:rsidRDefault="00DC20E1" w:rsidP="00DC20E1">
      <w:pPr>
        <w:spacing w:after="0" w:line="240" w:lineRule="auto"/>
        <w:ind w:firstLine="425"/>
        <w:jc w:val="both"/>
        <w:rPr>
          <w:szCs w:val="28"/>
          <w:lang w:val="ru-RU"/>
        </w:rPr>
      </w:pPr>
      <w:r w:rsidRPr="00CF2470">
        <w:rPr>
          <w:szCs w:val="28"/>
          <w:lang w:val="ru-RU"/>
        </w:rPr>
        <w:t>• свободное место на жёстком диске не менее 2 ГБ;</w:t>
      </w:r>
    </w:p>
    <w:p w:rsidR="00DC20E1" w:rsidRPr="00CF2470" w:rsidRDefault="00DC20E1" w:rsidP="00DC20E1">
      <w:pPr>
        <w:spacing w:after="0" w:line="240" w:lineRule="auto"/>
        <w:ind w:firstLine="425"/>
        <w:jc w:val="both"/>
        <w:rPr>
          <w:szCs w:val="28"/>
          <w:lang w:val="ru-RU"/>
        </w:rPr>
      </w:pPr>
      <w:r w:rsidRPr="00CF2470">
        <w:rPr>
          <w:szCs w:val="28"/>
          <w:lang w:val="ru-RU"/>
        </w:rPr>
        <w:t>• монитор с разрешением не менее 1024×768 пикселей;</w:t>
      </w:r>
    </w:p>
    <w:p w:rsidR="00DC20E1" w:rsidRPr="00CF2470" w:rsidRDefault="00DC20E1" w:rsidP="00DC20E1">
      <w:pPr>
        <w:spacing w:after="0" w:line="240" w:lineRule="auto"/>
        <w:ind w:firstLine="425"/>
        <w:jc w:val="both"/>
        <w:rPr>
          <w:szCs w:val="28"/>
          <w:lang w:val="ru-RU"/>
        </w:rPr>
      </w:pPr>
      <w:r w:rsidRPr="00CF2470">
        <w:rPr>
          <w:szCs w:val="28"/>
          <w:lang w:val="ru-RU"/>
        </w:rPr>
        <w:t xml:space="preserve">• сетевой адаптер для подключения к тестируемому веб-приложению по </w:t>
      </w:r>
      <w:r w:rsidRPr="00CF2470">
        <w:rPr>
          <w:szCs w:val="28"/>
        </w:rPr>
        <w:t>HTTP</w:t>
      </w:r>
      <w:r w:rsidRPr="00CF2470">
        <w:rPr>
          <w:szCs w:val="28"/>
          <w:lang w:val="ru-RU"/>
        </w:rPr>
        <w:t>/</w:t>
      </w:r>
      <w:r w:rsidRPr="00CF2470">
        <w:rPr>
          <w:szCs w:val="28"/>
        </w:rPr>
        <w:t>HTTPS</w:t>
      </w:r>
      <w:r w:rsidRPr="00CF2470">
        <w:rPr>
          <w:szCs w:val="28"/>
          <w:lang w:val="ru-RU"/>
        </w:rPr>
        <w:t>.</w:t>
      </w:r>
    </w:p>
    <w:p w:rsidR="00DC20E1" w:rsidRPr="00CF2470" w:rsidRDefault="00DC20E1" w:rsidP="00DC20E1">
      <w:pPr>
        <w:spacing w:after="0" w:line="240" w:lineRule="auto"/>
        <w:ind w:firstLine="425"/>
        <w:jc w:val="both"/>
        <w:rPr>
          <w:szCs w:val="28"/>
          <w:lang w:val="ru-RU"/>
        </w:rPr>
      </w:pPr>
      <w:r w:rsidRPr="00CF2470">
        <w:rPr>
          <w:szCs w:val="28"/>
          <w:lang w:val="ru-RU"/>
        </w:rPr>
        <w:t>Программные требования:</w:t>
      </w:r>
    </w:p>
    <w:p w:rsidR="00DC20E1" w:rsidRPr="00CF2470" w:rsidRDefault="00DC20E1" w:rsidP="00DC20E1">
      <w:pPr>
        <w:spacing w:after="0" w:line="240" w:lineRule="auto"/>
        <w:ind w:firstLine="425"/>
        <w:jc w:val="both"/>
        <w:rPr>
          <w:szCs w:val="28"/>
          <w:lang w:val="ru-RU"/>
        </w:rPr>
      </w:pPr>
      <w:r w:rsidRPr="00CF2470">
        <w:rPr>
          <w:szCs w:val="28"/>
          <w:lang w:val="ru-RU"/>
        </w:rPr>
        <w:t xml:space="preserve">• операционная система </w:t>
      </w:r>
      <w:r w:rsidRPr="00CF2470">
        <w:rPr>
          <w:szCs w:val="28"/>
        </w:rPr>
        <w:t>Microsoft</w:t>
      </w:r>
      <w:r w:rsidRPr="00CF2470">
        <w:rPr>
          <w:szCs w:val="28"/>
          <w:lang w:val="ru-RU"/>
        </w:rPr>
        <w:t xml:space="preserve"> </w:t>
      </w:r>
      <w:r w:rsidRPr="00CF2470">
        <w:rPr>
          <w:szCs w:val="28"/>
        </w:rPr>
        <w:t>Windows</w:t>
      </w:r>
      <w:r w:rsidRPr="00CF2470">
        <w:rPr>
          <w:szCs w:val="28"/>
          <w:lang w:val="ru-RU"/>
        </w:rPr>
        <w:t xml:space="preserve"> 10/11, </w:t>
      </w:r>
      <w:r w:rsidRPr="00CF2470">
        <w:rPr>
          <w:szCs w:val="28"/>
        </w:rPr>
        <w:t>Linux</w:t>
      </w:r>
      <w:r w:rsidRPr="00CF2470">
        <w:rPr>
          <w:szCs w:val="28"/>
          <w:lang w:val="ru-RU"/>
        </w:rPr>
        <w:t xml:space="preserve"> (</w:t>
      </w:r>
      <w:r w:rsidRPr="00CF2470">
        <w:rPr>
          <w:szCs w:val="28"/>
        </w:rPr>
        <w:t>Ubuntu</w:t>
      </w:r>
      <w:r w:rsidRPr="00CF2470">
        <w:rPr>
          <w:szCs w:val="28"/>
          <w:lang w:val="ru-RU"/>
        </w:rPr>
        <w:t xml:space="preserve">, </w:t>
      </w:r>
      <w:r w:rsidRPr="00CF2470">
        <w:rPr>
          <w:szCs w:val="28"/>
        </w:rPr>
        <w:t>Debian</w:t>
      </w:r>
      <w:r w:rsidRPr="00CF2470">
        <w:rPr>
          <w:szCs w:val="28"/>
          <w:lang w:val="ru-RU"/>
        </w:rPr>
        <w:t xml:space="preserve">, </w:t>
      </w:r>
      <w:r w:rsidRPr="00CF2470">
        <w:rPr>
          <w:szCs w:val="28"/>
        </w:rPr>
        <w:t>Fedora</w:t>
      </w:r>
      <w:r w:rsidRPr="00CF2470">
        <w:rPr>
          <w:szCs w:val="28"/>
          <w:lang w:val="ru-RU"/>
        </w:rPr>
        <w:t xml:space="preserve">) или </w:t>
      </w:r>
      <w:r w:rsidRPr="00CF2470">
        <w:rPr>
          <w:szCs w:val="28"/>
        </w:rPr>
        <w:t>macOS</w:t>
      </w:r>
      <w:r w:rsidRPr="00CF2470">
        <w:rPr>
          <w:szCs w:val="28"/>
          <w:lang w:val="ru-RU"/>
        </w:rPr>
        <w:t>;</w:t>
      </w:r>
    </w:p>
    <w:p w:rsidR="00DC20E1" w:rsidRPr="00CF2470" w:rsidRDefault="00DC20E1" w:rsidP="00DC20E1">
      <w:pPr>
        <w:spacing w:after="0" w:line="240" w:lineRule="auto"/>
        <w:ind w:firstLine="425"/>
        <w:jc w:val="both"/>
        <w:rPr>
          <w:szCs w:val="28"/>
        </w:rPr>
      </w:pPr>
      <w:r w:rsidRPr="00CF2470">
        <w:rPr>
          <w:szCs w:val="28"/>
        </w:rPr>
        <w:t xml:space="preserve">• Java Development Kit (JDK) </w:t>
      </w:r>
      <w:proofErr w:type="spellStart"/>
      <w:r w:rsidRPr="00CF2470">
        <w:rPr>
          <w:szCs w:val="28"/>
        </w:rPr>
        <w:t>версии</w:t>
      </w:r>
      <w:proofErr w:type="spellEnd"/>
      <w:r w:rsidRPr="00CF2470">
        <w:rPr>
          <w:szCs w:val="28"/>
        </w:rPr>
        <w:t xml:space="preserve"> 17 </w:t>
      </w:r>
      <w:proofErr w:type="spellStart"/>
      <w:r w:rsidRPr="00CF2470">
        <w:rPr>
          <w:szCs w:val="28"/>
        </w:rPr>
        <w:t>или</w:t>
      </w:r>
      <w:proofErr w:type="spellEnd"/>
      <w:r w:rsidRPr="00CF2470">
        <w:rPr>
          <w:szCs w:val="28"/>
        </w:rPr>
        <w:t xml:space="preserve"> </w:t>
      </w:r>
      <w:proofErr w:type="spellStart"/>
      <w:r w:rsidRPr="00CF2470">
        <w:rPr>
          <w:szCs w:val="28"/>
        </w:rPr>
        <w:t>выше</w:t>
      </w:r>
      <w:proofErr w:type="spellEnd"/>
      <w:r w:rsidRPr="00CF2470">
        <w:rPr>
          <w:szCs w:val="28"/>
        </w:rPr>
        <w:t>;</w:t>
      </w:r>
    </w:p>
    <w:p w:rsidR="00DC20E1" w:rsidRPr="00CF2470" w:rsidRDefault="00DC20E1" w:rsidP="00DC20E1">
      <w:pPr>
        <w:spacing w:after="0" w:line="240" w:lineRule="auto"/>
        <w:ind w:firstLine="425"/>
        <w:jc w:val="both"/>
        <w:rPr>
          <w:szCs w:val="28"/>
          <w:lang w:val="ru-RU"/>
        </w:rPr>
      </w:pPr>
      <w:r w:rsidRPr="00CF2470">
        <w:rPr>
          <w:szCs w:val="28"/>
          <w:lang w:val="ru-RU"/>
        </w:rPr>
        <w:t xml:space="preserve">• </w:t>
      </w:r>
      <w:r w:rsidRPr="00CF2470">
        <w:rPr>
          <w:szCs w:val="28"/>
        </w:rPr>
        <w:t>Apache</w:t>
      </w:r>
      <w:r w:rsidRPr="00CF2470">
        <w:rPr>
          <w:szCs w:val="28"/>
          <w:lang w:val="ru-RU"/>
        </w:rPr>
        <w:t xml:space="preserve"> </w:t>
      </w:r>
      <w:r w:rsidRPr="00CF2470">
        <w:rPr>
          <w:szCs w:val="28"/>
        </w:rPr>
        <w:t>Maven</w:t>
      </w:r>
      <w:r w:rsidRPr="00CF2470">
        <w:rPr>
          <w:szCs w:val="28"/>
          <w:lang w:val="ru-RU"/>
        </w:rPr>
        <w:t xml:space="preserve"> версии 3.6 или выше;</w:t>
      </w:r>
    </w:p>
    <w:p w:rsidR="00DC20E1" w:rsidRPr="00CF2470" w:rsidRDefault="00DC20E1" w:rsidP="00DC20E1">
      <w:pPr>
        <w:spacing w:after="0" w:line="240" w:lineRule="auto"/>
        <w:ind w:firstLine="425"/>
        <w:jc w:val="both"/>
        <w:rPr>
          <w:szCs w:val="28"/>
          <w:lang w:val="ru-RU"/>
        </w:rPr>
      </w:pPr>
      <w:r w:rsidRPr="00CF2470">
        <w:rPr>
          <w:szCs w:val="28"/>
          <w:lang w:val="ru-RU"/>
        </w:rPr>
        <w:t xml:space="preserve">• веб-браузер </w:t>
      </w:r>
      <w:r w:rsidRPr="00CF2470">
        <w:rPr>
          <w:szCs w:val="28"/>
        </w:rPr>
        <w:t>Google</w:t>
      </w:r>
      <w:r w:rsidRPr="00CF2470">
        <w:rPr>
          <w:szCs w:val="28"/>
          <w:lang w:val="ru-RU"/>
        </w:rPr>
        <w:t xml:space="preserve"> </w:t>
      </w:r>
      <w:r w:rsidRPr="00CF2470">
        <w:rPr>
          <w:szCs w:val="28"/>
        </w:rPr>
        <w:t>Chrome</w:t>
      </w:r>
      <w:r w:rsidRPr="00CF2470">
        <w:rPr>
          <w:szCs w:val="28"/>
          <w:lang w:val="ru-RU"/>
        </w:rPr>
        <w:t xml:space="preserve"> последней стабильной версии;</w:t>
      </w:r>
    </w:p>
    <w:p w:rsidR="00DC20E1" w:rsidRPr="00CF2470" w:rsidRDefault="00DC20E1" w:rsidP="00DC20E1">
      <w:pPr>
        <w:spacing w:after="0" w:line="240" w:lineRule="auto"/>
        <w:ind w:firstLine="425"/>
        <w:jc w:val="both"/>
        <w:rPr>
          <w:szCs w:val="28"/>
          <w:lang w:val="ru-RU"/>
        </w:rPr>
      </w:pPr>
      <w:r w:rsidRPr="00CF2470">
        <w:rPr>
          <w:szCs w:val="28"/>
          <w:lang w:val="ru-RU"/>
        </w:rPr>
        <w:t xml:space="preserve">• система контроля версий </w:t>
      </w:r>
      <w:r w:rsidRPr="00CF2470">
        <w:rPr>
          <w:szCs w:val="28"/>
        </w:rPr>
        <w:t>Git</w:t>
      </w:r>
      <w:r w:rsidRPr="00CF2470">
        <w:rPr>
          <w:szCs w:val="28"/>
          <w:lang w:val="ru-RU"/>
        </w:rPr>
        <w:t xml:space="preserve"> для получения исходных кодов из репозитория.</w:t>
      </w:r>
    </w:p>
    <w:p w:rsidR="00DC20E1" w:rsidRPr="00CF2470" w:rsidRDefault="00DC20E1" w:rsidP="00DC20E1">
      <w:pPr>
        <w:spacing w:after="0" w:line="240" w:lineRule="auto"/>
        <w:ind w:firstLine="425"/>
        <w:jc w:val="both"/>
        <w:rPr>
          <w:szCs w:val="28"/>
          <w:lang w:val="ru-RU"/>
        </w:rPr>
      </w:pPr>
      <w:r w:rsidRPr="00CF2470">
        <w:rPr>
          <w:szCs w:val="28"/>
          <w:lang w:val="ru-RU"/>
        </w:rPr>
        <w:t>Дополнительные требования:</w:t>
      </w:r>
    </w:p>
    <w:p w:rsidR="00DC20E1" w:rsidRPr="00CF2470" w:rsidRDefault="00DC20E1" w:rsidP="00DC20E1">
      <w:pPr>
        <w:spacing w:after="0" w:line="240" w:lineRule="auto"/>
        <w:ind w:firstLine="425"/>
        <w:jc w:val="both"/>
        <w:rPr>
          <w:szCs w:val="28"/>
          <w:lang w:val="ru-RU"/>
        </w:rPr>
      </w:pPr>
      <w:r w:rsidRPr="00CF2470">
        <w:rPr>
          <w:szCs w:val="28"/>
          <w:lang w:val="ru-RU"/>
        </w:rPr>
        <w:t xml:space="preserve">• наличие </w:t>
      </w:r>
      <w:r w:rsidRPr="00CF2470">
        <w:rPr>
          <w:szCs w:val="28"/>
        </w:rPr>
        <w:t>XML</w:t>
      </w:r>
      <w:r w:rsidRPr="00CF2470">
        <w:rPr>
          <w:szCs w:val="28"/>
          <w:lang w:val="ru-RU"/>
        </w:rPr>
        <w:t xml:space="preserve">-файла модели метаданных в формате </w:t>
      </w:r>
      <w:r w:rsidRPr="00CF2470">
        <w:rPr>
          <w:szCs w:val="28"/>
        </w:rPr>
        <w:t>E</w:t>
      </w:r>
      <w:r w:rsidRPr="00CF2470">
        <w:rPr>
          <w:szCs w:val="28"/>
          <w:lang w:val="ru-RU"/>
        </w:rPr>
        <w:t>3</w:t>
      </w:r>
      <w:r w:rsidRPr="00CF2470">
        <w:rPr>
          <w:szCs w:val="28"/>
        </w:rPr>
        <w:t>Core</w:t>
      </w:r>
      <w:r w:rsidRPr="00CF2470">
        <w:rPr>
          <w:szCs w:val="28"/>
          <w:lang w:val="ru-RU"/>
        </w:rPr>
        <w:t>;</w:t>
      </w:r>
    </w:p>
    <w:p w:rsidR="00DC20E1" w:rsidRPr="00CF2470" w:rsidRDefault="00DC20E1" w:rsidP="00DC20E1">
      <w:pPr>
        <w:spacing w:after="0" w:line="240" w:lineRule="auto"/>
        <w:ind w:firstLine="425"/>
        <w:jc w:val="both"/>
        <w:rPr>
          <w:szCs w:val="28"/>
          <w:lang w:val="ru-RU"/>
        </w:rPr>
      </w:pPr>
      <w:r w:rsidRPr="00CF2470">
        <w:rPr>
          <w:szCs w:val="28"/>
          <w:lang w:val="ru-RU"/>
        </w:rPr>
        <w:t xml:space="preserve">• наличие тестового веб-приложения на платформе </w:t>
      </w:r>
      <w:r w:rsidRPr="00CF2470">
        <w:rPr>
          <w:szCs w:val="28"/>
        </w:rPr>
        <w:t>E</w:t>
      </w:r>
      <w:r w:rsidRPr="00CF2470">
        <w:rPr>
          <w:szCs w:val="28"/>
          <w:lang w:val="ru-RU"/>
        </w:rPr>
        <w:t>3</w:t>
      </w:r>
      <w:r w:rsidRPr="00CF2470">
        <w:rPr>
          <w:szCs w:val="28"/>
        </w:rPr>
        <w:t>Core</w:t>
      </w:r>
      <w:r w:rsidRPr="00CF2470">
        <w:rPr>
          <w:szCs w:val="28"/>
          <w:lang w:val="ru-RU"/>
        </w:rPr>
        <w:t xml:space="preserve">, развёрнутого на доступном </w:t>
      </w:r>
      <w:r w:rsidRPr="00CF2470">
        <w:rPr>
          <w:szCs w:val="28"/>
        </w:rPr>
        <w:t>URL</w:t>
      </w:r>
      <w:r w:rsidRPr="00CF2470">
        <w:rPr>
          <w:szCs w:val="28"/>
          <w:lang w:val="ru-RU"/>
        </w:rPr>
        <w:t>;</w:t>
      </w:r>
    </w:p>
    <w:p w:rsidR="00DC20E1" w:rsidRPr="00CF2470" w:rsidRDefault="00DC20E1" w:rsidP="00DC20E1">
      <w:pPr>
        <w:spacing w:after="0" w:line="240" w:lineRule="auto"/>
        <w:ind w:firstLine="425"/>
        <w:jc w:val="both"/>
        <w:rPr>
          <w:szCs w:val="28"/>
          <w:lang w:val="ru-RU"/>
        </w:rPr>
      </w:pPr>
      <w:r w:rsidRPr="00CF2470">
        <w:rPr>
          <w:szCs w:val="28"/>
          <w:lang w:val="ru-RU"/>
        </w:rPr>
        <w:t xml:space="preserve">• учётная запись пользователя тестируемой системы с правами на </w:t>
      </w:r>
      <w:r w:rsidRPr="00CF2470">
        <w:rPr>
          <w:szCs w:val="28"/>
        </w:rPr>
        <w:t>CRUD</w:t>
      </w:r>
      <w:r w:rsidRPr="00CF2470">
        <w:rPr>
          <w:szCs w:val="28"/>
          <w:lang w:val="ru-RU"/>
        </w:rPr>
        <w:t>-операции.</w:t>
      </w:r>
    </w:p>
    <w:p w:rsidR="00DC20E1" w:rsidRDefault="00DC20E1" w:rsidP="00DC20E1">
      <w:pPr>
        <w:spacing w:after="0" w:line="240" w:lineRule="auto"/>
        <w:ind w:firstLine="425"/>
        <w:jc w:val="both"/>
        <w:rPr>
          <w:szCs w:val="28"/>
          <w:lang w:val="ru-RU"/>
        </w:rPr>
      </w:pPr>
    </w:p>
    <w:p w:rsidR="00DC20E1" w:rsidRPr="00CF2470" w:rsidRDefault="00DC20E1" w:rsidP="00DC20E1">
      <w:pPr>
        <w:spacing w:after="0" w:line="240" w:lineRule="auto"/>
        <w:jc w:val="both"/>
        <w:rPr>
          <w:szCs w:val="28"/>
          <w:lang w:val="ru-RU"/>
        </w:rPr>
      </w:pPr>
      <w:r w:rsidRPr="00CF2470">
        <w:rPr>
          <w:szCs w:val="28"/>
          <w:lang w:val="ru-RU"/>
        </w:rPr>
        <w:lastRenderedPageBreak/>
        <w:t>3. Установка программы</w:t>
      </w:r>
    </w:p>
    <w:p w:rsidR="00DC20E1" w:rsidRDefault="00DC20E1" w:rsidP="00DC20E1">
      <w:pPr>
        <w:spacing w:after="0" w:line="240" w:lineRule="auto"/>
        <w:ind w:firstLine="425"/>
        <w:jc w:val="both"/>
        <w:rPr>
          <w:lang w:val="ru-RU"/>
        </w:rPr>
      </w:pPr>
      <w:r w:rsidRPr="002A2B84">
        <w:rPr>
          <w:lang w:val="ru-RU"/>
        </w:rPr>
        <w:t xml:space="preserve">Приложение поставляется в виде готового каталога на диске и не требует отдельной процедуры установки. Для начала работы необходимо скопировать каталог </w:t>
      </w:r>
      <w:proofErr w:type="spellStart"/>
      <w:r w:rsidRPr="002A2B84">
        <w:rPr>
          <w:lang w:val="ru-RU"/>
        </w:rPr>
        <w:t>AutoTestGenerator</w:t>
      </w:r>
      <w:proofErr w:type="spellEnd"/>
      <w:r w:rsidRPr="002A2B84">
        <w:rPr>
          <w:lang w:val="ru-RU"/>
        </w:rPr>
        <w:t xml:space="preserve"> с диска на жёсткий диск компьютера, после чего убедиться в наличии предустановленного программного обеспечения: JDK 17, Apache </w:t>
      </w:r>
      <w:proofErr w:type="spellStart"/>
      <w:r w:rsidRPr="002A2B84">
        <w:rPr>
          <w:lang w:val="ru-RU"/>
        </w:rPr>
        <w:t>Maven</w:t>
      </w:r>
      <w:proofErr w:type="spellEnd"/>
      <w:r w:rsidRPr="002A2B84">
        <w:rPr>
          <w:lang w:val="ru-RU"/>
        </w:rPr>
        <w:t xml:space="preserve"> 3.6 и Google </w:t>
      </w:r>
      <w:proofErr w:type="spellStart"/>
      <w:r w:rsidRPr="002A2B84">
        <w:rPr>
          <w:lang w:val="ru-RU"/>
        </w:rPr>
        <w:t>Chrome</w:t>
      </w:r>
      <w:proofErr w:type="spellEnd"/>
      <w:r w:rsidRPr="002A2B84">
        <w:rPr>
          <w:lang w:val="ru-RU"/>
        </w:rPr>
        <w:t>.</w:t>
      </w:r>
    </w:p>
    <w:p w:rsidR="00DC20E1" w:rsidRDefault="00DC20E1" w:rsidP="00DC20E1">
      <w:pPr>
        <w:spacing w:after="0" w:line="240" w:lineRule="auto"/>
        <w:ind w:firstLine="425"/>
        <w:jc w:val="both"/>
        <w:rPr>
          <w:szCs w:val="28"/>
          <w:lang w:val="ru-RU"/>
        </w:rPr>
      </w:pPr>
    </w:p>
    <w:p w:rsidR="00DC20E1" w:rsidRPr="00CF2470" w:rsidRDefault="00DC20E1" w:rsidP="00DC20E1">
      <w:pPr>
        <w:spacing w:after="0" w:line="240" w:lineRule="auto"/>
        <w:jc w:val="both"/>
        <w:rPr>
          <w:szCs w:val="28"/>
          <w:lang w:val="ru-RU"/>
        </w:rPr>
      </w:pPr>
      <w:r w:rsidRPr="00CF2470">
        <w:rPr>
          <w:szCs w:val="28"/>
          <w:lang w:val="ru-RU"/>
        </w:rPr>
        <w:t>4. Запуск программы</w:t>
      </w:r>
    </w:p>
    <w:p w:rsidR="00DC20E1" w:rsidRPr="00CF2470" w:rsidRDefault="00DC20E1" w:rsidP="00DC20E1">
      <w:pPr>
        <w:spacing w:after="0" w:line="240" w:lineRule="auto"/>
        <w:ind w:firstLine="425"/>
        <w:jc w:val="both"/>
        <w:rPr>
          <w:szCs w:val="28"/>
          <w:lang w:val="ru-RU"/>
        </w:rPr>
      </w:pPr>
      <w:r w:rsidRPr="00CF2470">
        <w:rPr>
          <w:szCs w:val="28"/>
          <w:lang w:val="ru-RU"/>
        </w:rPr>
        <w:t xml:space="preserve">Для запуска приложения с графическим интерфейсом </w:t>
      </w:r>
      <w:r w:rsidRPr="00CF2470">
        <w:rPr>
          <w:szCs w:val="28"/>
        </w:rPr>
        <w:t>JavaFX</w:t>
      </w:r>
      <w:r w:rsidRPr="00CF2470">
        <w:rPr>
          <w:szCs w:val="28"/>
          <w:lang w:val="ru-RU"/>
        </w:rPr>
        <w:t xml:space="preserve"> необходимо выполнить команду:</w:t>
      </w:r>
    </w:p>
    <w:p w:rsidR="00DC20E1" w:rsidRPr="00CF2470" w:rsidRDefault="00DC20E1" w:rsidP="00DC20E1">
      <w:pPr>
        <w:spacing w:after="0" w:line="240" w:lineRule="auto"/>
        <w:ind w:firstLine="425"/>
        <w:jc w:val="both"/>
        <w:rPr>
          <w:szCs w:val="28"/>
          <w:lang w:val="ru-RU"/>
        </w:rPr>
      </w:pPr>
      <w:proofErr w:type="spellStart"/>
      <w:r w:rsidRPr="00CF2470">
        <w:rPr>
          <w:szCs w:val="28"/>
        </w:rPr>
        <w:t>mvn</w:t>
      </w:r>
      <w:proofErr w:type="spellEnd"/>
      <w:r w:rsidRPr="00CF2470">
        <w:rPr>
          <w:szCs w:val="28"/>
          <w:lang w:val="ru-RU"/>
        </w:rPr>
        <w:t xml:space="preserve"> </w:t>
      </w:r>
      <w:proofErr w:type="spellStart"/>
      <w:proofErr w:type="gramStart"/>
      <w:r w:rsidRPr="00CF2470">
        <w:rPr>
          <w:szCs w:val="28"/>
        </w:rPr>
        <w:t>javafx</w:t>
      </w:r>
      <w:proofErr w:type="spellEnd"/>
      <w:r w:rsidRPr="00CF2470">
        <w:rPr>
          <w:szCs w:val="28"/>
          <w:lang w:val="ru-RU"/>
        </w:rPr>
        <w:t>:</w:t>
      </w:r>
      <w:r w:rsidRPr="00CF2470">
        <w:rPr>
          <w:szCs w:val="28"/>
        </w:rPr>
        <w:t>run</w:t>
      </w:r>
      <w:proofErr w:type="gramEnd"/>
    </w:p>
    <w:p w:rsidR="00DC20E1" w:rsidRDefault="00DC20E1" w:rsidP="00DC20E1">
      <w:pPr>
        <w:spacing w:after="0" w:line="240" w:lineRule="auto"/>
        <w:ind w:firstLine="425"/>
        <w:jc w:val="both"/>
        <w:rPr>
          <w:szCs w:val="28"/>
          <w:lang w:val="ru-RU"/>
        </w:rPr>
      </w:pPr>
      <w:r w:rsidRPr="00CF2470">
        <w:rPr>
          <w:szCs w:val="28"/>
          <w:lang w:val="ru-RU"/>
        </w:rPr>
        <w:t>После запуска откроется главное окно приложения размером 1000×700 пикселей.</w:t>
      </w:r>
    </w:p>
    <w:p w:rsidR="00DC20E1" w:rsidRPr="002A2B84" w:rsidRDefault="00DC20E1" w:rsidP="00DC20E1">
      <w:pPr>
        <w:spacing w:after="0" w:line="240" w:lineRule="auto"/>
        <w:ind w:firstLine="425"/>
        <w:jc w:val="both"/>
        <w:rPr>
          <w:szCs w:val="28"/>
          <w:lang w:val="ru-RU"/>
        </w:rPr>
      </w:pPr>
      <w:r w:rsidRPr="002A2B84">
        <w:rPr>
          <w:szCs w:val="28"/>
          <w:lang w:val="ru-RU"/>
        </w:rPr>
        <w:t xml:space="preserve"> </w:t>
      </w:r>
    </w:p>
    <w:p w:rsidR="00DC20E1" w:rsidRPr="00CF2470" w:rsidRDefault="00DC20E1" w:rsidP="00DC20E1">
      <w:pPr>
        <w:spacing w:after="0" w:line="240" w:lineRule="auto"/>
        <w:jc w:val="both"/>
        <w:rPr>
          <w:szCs w:val="28"/>
          <w:lang w:val="ru-RU"/>
        </w:rPr>
      </w:pPr>
      <w:r w:rsidRPr="00CF2470">
        <w:rPr>
          <w:szCs w:val="28"/>
          <w:lang w:val="ru-RU"/>
        </w:rPr>
        <w:t>5.</w:t>
      </w:r>
      <w:r>
        <w:rPr>
          <w:szCs w:val="28"/>
          <w:lang w:val="ru-RU"/>
        </w:rPr>
        <w:t xml:space="preserve"> </w:t>
      </w:r>
      <w:r w:rsidRPr="00CF2470">
        <w:rPr>
          <w:szCs w:val="28"/>
          <w:lang w:val="ru-RU"/>
        </w:rPr>
        <w:t>Главное окно приложения</w:t>
      </w:r>
    </w:p>
    <w:p w:rsidR="00DC20E1" w:rsidRPr="00CF2470" w:rsidRDefault="00DC20E1" w:rsidP="00DC20E1">
      <w:pPr>
        <w:spacing w:after="0" w:line="240" w:lineRule="auto"/>
        <w:ind w:firstLine="425"/>
        <w:jc w:val="both"/>
        <w:rPr>
          <w:szCs w:val="28"/>
          <w:lang w:val="ru-RU"/>
        </w:rPr>
      </w:pPr>
      <w:r w:rsidRPr="00CF2470">
        <w:rPr>
          <w:szCs w:val="28"/>
          <w:lang w:val="ru-RU"/>
        </w:rPr>
        <w:t xml:space="preserve">После запуска приложения отображается главное окно (рис. </w:t>
      </w:r>
      <w:r>
        <w:rPr>
          <w:szCs w:val="28"/>
          <w:lang w:val="ru-RU"/>
        </w:rPr>
        <w:t>П</w:t>
      </w:r>
      <w:r>
        <w:rPr>
          <w:szCs w:val="28"/>
          <w:lang w:val="ru-RU"/>
        </w:rPr>
        <w:t>4</w:t>
      </w:r>
      <w:r w:rsidRPr="004E4C84">
        <w:rPr>
          <w:szCs w:val="28"/>
          <w:lang w:val="ru-RU"/>
        </w:rPr>
        <w:t>.</w:t>
      </w:r>
      <w:r w:rsidRPr="00CF2470">
        <w:rPr>
          <w:szCs w:val="28"/>
          <w:lang w:val="ru-RU"/>
        </w:rPr>
        <w:t>1). Окно разделено на несколько функциональных областей:</w:t>
      </w:r>
    </w:p>
    <w:p w:rsidR="00DC20E1" w:rsidRPr="00CF2470" w:rsidRDefault="00DC20E1" w:rsidP="00DC20E1">
      <w:pPr>
        <w:spacing w:after="0" w:line="240" w:lineRule="auto"/>
        <w:ind w:firstLine="425"/>
        <w:jc w:val="both"/>
        <w:rPr>
          <w:szCs w:val="28"/>
          <w:lang w:val="ru-RU"/>
        </w:rPr>
      </w:pPr>
      <w:r w:rsidRPr="00CF2470">
        <w:rPr>
          <w:szCs w:val="28"/>
          <w:lang w:val="ru-RU"/>
        </w:rPr>
        <w:t>•</w:t>
      </w:r>
      <w:r>
        <w:rPr>
          <w:szCs w:val="28"/>
          <w:lang w:val="ru-RU"/>
        </w:rPr>
        <w:t xml:space="preserve"> </w:t>
      </w:r>
      <w:r w:rsidRPr="00CF2470">
        <w:rPr>
          <w:szCs w:val="28"/>
          <w:lang w:val="ru-RU"/>
        </w:rPr>
        <w:t>верхняя панель — поля ввода параметров подключения и кнопки управления;</w:t>
      </w:r>
    </w:p>
    <w:p w:rsidR="00DC20E1" w:rsidRPr="00CF2470" w:rsidRDefault="00DC20E1" w:rsidP="00DC20E1">
      <w:pPr>
        <w:spacing w:after="0" w:line="240" w:lineRule="auto"/>
        <w:ind w:firstLine="425"/>
        <w:jc w:val="both"/>
        <w:rPr>
          <w:szCs w:val="28"/>
          <w:lang w:val="ru-RU"/>
        </w:rPr>
      </w:pPr>
      <w:r w:rsidRPr="00CF2470">
        <w:rPr>
          <w:szCs w:val="28"/>
          <w:lang w:val="ru-RU"/>
        </w:rPr>
        <w:t>• левая панель — список разобранных сущностей модели;</w:t>
      </w:r>
    </w:p>
    <w:p w:rsidR="00DC20E1" w:rsidRPr="00CF2470" w:rsidRDefault="00DC20E1" w:rsidP="00DC20E1">
      <w:pPr>
        <w:spacing w:after="0" w:line="240" w:lineRule="auto"/>
        <w:ind w:firstLine="425"/>
        <w:jc w:val="both"/>
        <w:rPr>
          <w:szCs w:val="28"/>
          <w:lang w:val="ru-RU"/>
        </w:rPr>
      </w:pPr>
      <w:r w:rsidRPr="00CF2470">
        <w:rPr>
          <w:szCs w:val="28"/>
          <w:lang w:val="ru-RU"/>
        </w:rPr>
        <w:t>• центральная панель — таблица результатов прогона тестов;</w:t>
      </w:r>
    </w:p>
    <w:p w:rsidR="00DC20E1" w:rsidRPr="00CF2470" w:rsidRDefault="00DC20E1" w:rsidP="00DC20E1">
      <w:pPr>
        <w:spacing w:after="0" w:line="240" w:lineRule="auto"/>
        <w:ind w:firstLine="425"/>
        <w:jc w:val="both"/>
        <w:rPr>
          <w:szCs w:val="28"/>
          <w:lang w:val="ru-RU"/>
        </w:rPr>
      </w:pPr>
      <w:r w:rsidRPr="00CF2470">
        <w:rPr>
          <w:szCs w:val="28"/>
          <w:lang w:val="ru-RU"/>
        </w:rPr>
        <w:t>• нижняя панель — журнал работы системы в реальном времени.</w:t>
      </w:r>
    </w:p>
    <w:p w:rsidR="00DC20E1" w:rsidRPr="00CF2470" w:rsidRDefault="00DC20E1" w:rsidP="00DC20E1">
      <w:pPr>
        <w:spacing w:after="0" w:line="240" w:lineRule="auto"/>
        <w:jc w:val="center"/>
        <w:rPr>
          <w:szCs w:val="28"/>
        </w:rPr>
      </w:pPr>
      <w:r>
        <w:rPr>
          <w:noProof/>
          <w:szCs w:val="28"/>
        </w:rPr>
        <w:drawing>
          <wp:inline distT="0" distB="0" distL="0" distR="0" wp14:anchorId="1CFDB64F" wp14:editId="4C47AD0B">
            <wp:extent cx="5372174" cy="3902298"/>
            <wp:effectExtent l="0" t="0" r="0" b="0"/>
            <wp:docPr id="1197902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02575" name="Рисунок 1197902575"/>
                    <pic:cNvPicPr/>
                  </pic:nvPicPr>
                  <pic:blipFill>
                    <a:blip r:embed="rId23"/>
                    <a:stretch>
                      <a:fillRect/>
                    </a:stretch>
                  </pic:blipFill>
                  <pic:spPr>
                    <a:xfrm>
                      <a:off x="0" y="0"/>
                      <a:ext cx="5430240" cy="3944476"/>
                    </a:xfrm>
                    <a:prstGeom prst="rect">
                      <a:avLst/>
                    </a:prstGeom>
                  </pic:spPr>
                </pic:pic>
              </a:graphicData>
            </a:graphic>
          </wp:inline>
        </w:drawing>
      </w:r>
    </w:p>
    <w:p w:rsidR="00DC20E1" w:rsidRDefault="00DC20E1" w:rsidP="00DC20E1">
      <w:pPr>
        <w:spacing w:after="0" w:line="240" w:lineRule="auto"/>
        <w:ind w:firstLine="425"/>
        <w:jc w:val="center"/>
        <w:rPr>
          <w:szCs w:val="28"/>
          <w:lang w:val="ru-RU"/>
        </w:rPr>
      </w:pPr>
      <w:r w:rsidRPr="00CF2470">
        <w:rPr>
          <w:szCs w:val="28"/>
          <w:lang w:val="ru-RU"/>
        </w:rPr>
        <w:t xml:space="preserve">Рис. </w:t>
      </w:r>
      <w:r>
        <w:rPr>
          <w:szCs w:val="28"/>
          <w:lang w:val="ru-RU"/>
        </w:rPr>
        <w:t>П</w:t>
      </w:r>
      <w:r>
        <w:rPr>
          <w:szCs w:val="28"/>
          <w:lang w:val="ru-RU"/>
        </w:rPr>
        <w:t>4</w:t>
      </w:r>
      <w:r w:rsidRPr="004E4C84">
        <w:rPr>
          <w:szCs w:val="28"/>
          <w:lang w:val="ru-RU"/>
        </w:rPr>
        <w:t>.</w:t>
      </w:r>
      <w:r w:rsidRPr="00CF2470">
        <w:rPr>
          <w:szCs w:val="28"/>
          <w:lang w:val="ru-RU"/>
        </w:rPr>
        <w:t>1. Главное окно приложения в начальном состоянии</w:t>
      </w:r>
    </w:p>
    <w:p w:rsidR="00DC20E1" w:rsidRDefault="00DC20E1" w:rsidP="00DC20E1">
      <w:pPr>
        <w:spacing w:after="0" w:line="240" w:lineRule="auto"/>
        <w:jc w:val="both"/>
        <w:rPr>
          <w:szCs w:val="28"/>
          <w:lang w:val="ru-RU"/>
        </w:rPr>
      </w:pPr>
    </w:p>
    <w:p w:rsidR="00DC20E1" w:rsidRPr="00CF2470" w:rsidRDefault="00DC20E1" w:rsidP="00DC20E1">
      <w:pPr>
        <w:spacing w:after="0" w:line="240" w:lineRule="auto"/>
        <w:jc w:val="both"/>
        <w:rPr>
          <w:szCs w:val="28"/>
          <w:lang w:val="ru-RU"/>
        </w:rPr>
      </w:pPr>
      <w:r>
        <w:rPr>
          <w:szCs w:val="28"/>
          <w:lang w:val="ru-RU"/>
        </w:rPr>
        <w:t>6</w:t>
      </w:r>
      <w:r w:rsidRPr="00CF2470">
        <w:rPr>
          <w:szCs w:val="28"/>
          <w:lang w:val="ru-RU"/>
        </w:rPr>
        <w:t>. Ввод параметров</w:t>
      </w:r>
    </w:p>
    <w:p w:rsidR="00DC20E1" w:rsidRPr="00CF2470" w:rsidRDefault="00DC20E1" w:rsidP="00DC20E1">
      <w:pPr>
        <w:spacing w:after="0" w:line="240" w:lineRule="auto"/>
        <w:ind w:firstLine="425"/>
        <w:jc w:val="both"/>
        <w:rPr>
          <w:szCs w:val="28"/>
          <w:lang w:val="ru-RU"/>
        </w:rPr>
      </w:pPr>
      <w:r w:rsidRPr="00CF2470">
        <w:rPr>
          <w:szCs w:val="28"/>
          <w:lang w:val="ru-RU"/>
        </w:rPr>
        <w:t>Перед началом работы необходимо заполнить следующие поля:</w:t>
      </w:r>
    </w:p>
    <w:p w:rsidR="00DC20E1" w:rsidRPr="00CF2470" w:rsidRDefault="00DC20E1" w:rsidP="00DC20E1">
      <w:pPr>
        <w:spacing w:after="0" w:line="240" w:lineRule="auto"/>
        <w:ind w:firstLine="425"/>
        <w:jc w:val="both"/>
        <w:rPr>
          <w:szCs w:val="28"/>
          <w:lang w:val="ru-RU"/>
        </w:rPr>
      </w:pPr>
      <w:r w:rsidRPr="00CF2470">
        <w:rPr>
          <w:szCs w:val="28"/>
          <w:lang w:val="ru-RU"/>
        </w:rPr>
        <w:lastRenderedPageBreak/>
        <w:t>• «</w:t>
      </w:r>
      <w:r w:rsidRPr="00CF2470">
        <w:rPr>
          <w:szCs w:val="28"/>
        </w:rPr>
        <w:t>XML</w:t>
      </w:r>
      <w:r w:rsidRPr="00CF2470">
        <w:rPr>
          <w:szCs w:val="28"/>
          <w:lang w:val="ru-RU"/>
        </w:rPr>
        <w:t>-файл» — путь к файлу модели метаданных. Можно ввести вручную или выбрать через диалог «Обзор...», который отфильтрует файлы по расширению *.</w:t>
      </w:r>
      <w:r w:rsidRPr="00CF2470">
        <w:rPr>
          <w:szCs w:val="28"/>
        </w:rPr>
        <w:t>xml</w:t>
      </w:r>
      <w:r w:rsidRPr="00CF2470">
        <w:rPr>
          <w:szCs w:val="28"/>
          <w:lang w:val="ru-RU"/>
        </w:rPr>
        <w:t>;</w:t>
      </w:r>
    </w:p>
    <w:p w:rsidR="00DC20E1" w:rsidRPr="00CF2470" w:rsidRDefault="00DC20E1" w:rsidP="00DC20E1">
      <w:pPr>
        <w:spacing w:after="0" w:line="240" w:lineRule="auto"/>
        <w:ind w:firstLine="425"/>
        <w:jc w:val="both"/>
        <w:rPr>
          <w:szCs w:val="28"/>
          <w:lang w:val="ru-RU"/>
        </w:rPr>
      </w:pPr>
      <w:r w:rsidRPr="00CF2470">
        <w:rPr>
          <w:szCs w:val="28"/>
          <w:lang w:val="ru-RU"/>
        </w:rPr>
        <w:t>• «</w:t>
      </w:r>
      <w:r w:rsidRPr="00CF2470">
        <w:rPr>
          <w:szCs w:val="28"/>
        </w:rPr>
        <w:t>URL</w:t>
      </w:r>
      <w:r w:rsidRPr="00CF2470">
        <w:rPr>
          <w:szCs w:val="28"/>
          <w:lang w:val="ru-RU"/>
        </w:rPr>
        <w:t xml:space="preserve"> сайта» — полный адрес тестируемого веб-приложения, например </w:t>
      </w:r>
      <w:r w:rsidRPr="00CF2470">
        <w:rPr>
          <w:szCs w:val="28"/>
        </w:rPr>
        <w:t>https</w:t>
      </w:r>
      <w:r w:rsidRPr="00CF2470">
        <w:rPr>
          <w:szCs w:val="28"/>
          <w:lang w:val="ru-RU"/>
        </w:rPr>
        <w:t>://</w:t>
      </w:r>
      <w:proofErr w:type="spellStart"/>
      <w:r w:rsidRPr="00CF2470">
        <w:rPr>
          <w:szCs w:val="28"/>
        </w:rPr>
        <w:t>rrpo</w:t>
      </w:r>
      <w:proofErr w:type="spellEnd"/>
      <w:r w:rsidRPr="00CF2470">
        <w:rPr>
          <w:szCs w:val="28"/>
          <w:lang w:val="ru-RU"/>
        </w:rPr>
        <w:t>.</w:t>
      </w:r>
      <w:proofErr w:type="spellStart"/>
      <w:r w:rsidRPr="00CF2470">
        <w:rPr>
          <w:szCs w:val="28"/>
        </w:rPr>
        <w:t>cmirit</w:t>
      </w:r>
      <w:proofErr w:type="spellEnd"/>
      <w:r w:rsidRPr="00CF2470">
        <w:rPr>
          <w:szCs w:val="28"/>
          <w:lang w:val="ru-RU"/>
        </w:rPr>
        <w:t>.</w:t>
      </w:r>
      <w:proofErr w:type="spellStart"/>
      <w:r w:rsidRPr="00CF2470">
        <w:rPr>
          <w:szCs w:val="28"/>
        </w:rPr>
        <w:t>ru</w:t>
      </w:r>
      <w:proofErr w:type="spellEnd"/>
      <w:r w:rsidRPr="00CF2470">
        <w:rPr>
          <w:szCs w:val="28"/>
          <w:lang w:val="ru-RU"/>
        </w:rPr>
        <w:t>/</w:t>
      </w:r>
      <w:r w:rsidRPr="00CF2470">
        <w:rPr>
          <w:szCs w:val="28"/>
        </w:rPr>
        <w:t>E</w:t>
      </w:r>
      <w:r w:rsidRPr="00CF2470">
        <w:rPr>
          <w:szCs w:val="28"/>
          <w:lang w:val="ru-RU"/>
        </w:rPr>
        <w:t>3</w:t>
      </w:r>
      <w:r w:rsidRPr="00CF2470">
        <w:rPr>
          <w:szCs w:val="28"/>
        </w:rPr>
        <w:t>Core</w:t>
      </w:r>
      <w:r w:rsidRPr="00CF2470">
        <w:rPr>
          <w:szCs w:val="28"/>
          <w:lang w:val="ru-RU"/>
        </w:rPr>
        <w:t>;</w:t>
      </w:r>
    </w:p>
    <w:p w:rsidR="00DC20E1" w:rsidRPr="00CF2470" w:rsidRDefault="00DC20E1" w:rsidP="00DC20E1">
      <w:pPr>
        <w:spacing w:after="0" w:line="240" w:lineRule="auto"/>
        <w:ind w:firstLine="425"/>
        <w:jc w:val="both"/>
        <w:rPr>
          <w:szCs w:val="28"/>
          <w:lang w:val="ru-RU"/>
        </w:rPr>
      </w:pPr>
      <w:r w:rsidRPr="00CF2470">
        <w:rPr>
          <w:szCs w:val="28"/>
          <w:lang w:val="ru-RU"/>
        </w:rPr>
        <w:t>• «Логин» и «Пароль» — учётные данные для авторизации в тестируемой системе. Поле пароля маскирует вводимые символы;</w:t>
      </w:r>
    </w:p>
    <w:p w:rsidR="00DC20E1" w:rsidRDefault="00DC20E1" w:rsidP="00DC20E1">
      <w:pPr>
        <w:spacing w:after="0" w:line="240" w:lineRule="auto"/>
        <w:ind w:firstLine="425"/>
        <w:jc w:val="both"/>
        <w:rPr>
          <w:szCs w:val="28"/>
          <w:lang w:val="ru-RU"/>
        </w:rPr>
      </w:pPr>
      <w:r w:rsidRPr="00CF2470">
        <w:rPr>
          <w:szCs w:val="28"/>
          <w:lang w:val="ru-RU"/>
        </w:rPr>
        <w:t xml:space="preserve">• «Каталог вывода» — директория, в которую будет сгенерирован </w:t>
      </w:r>
      <w:r w:rsidRPr="00CF2470">
        <w:rPr>
          <w:szCs w:val="28"/>
        </w:rPr>
        <w:t>Maven</w:t>
      </w:r>
      <w:r w:rsidRPr="00CF2470">
        <w:rPr>
          <w:szCs w:val="28"/>
          <w:lang w:val="ru-RU"/>
        </w:rPr>
        <w:t xml:space="preserve">-проект с </w:t>
      </w:r>
      <w:proofErr w:type="spellStart"/>
      <w:r w:rsidRPr="00CF2470">
        <w:rPr>
          <w:szCs w:val="28"/>
          <w:lang w:val="ru-RU"/>
        </w:rPr>
        <w:t>автотестами</w:t>
      </w:r>
      <w:proofErr w:type="spellEnd"/>
      <w:r w:rsidRPr="00CF2470">
        <w:rPr>
          <w:szCs w:val="28"/>
          <w:lang w:val="ru-RU"/>
        </w:rPr>
        <w:t>. Можно выбрать через диалог «Обзор...».</w:t>
      </w:r>
    </w:p>
    <w:p w:rsidR="00DC20E1" w:rsidRPr="00CF2470" w:rsidRDefault="00DC20E1" w:rsidP="00DC20E1">
      <w:pPr>
        <w:spacing w:after="0" w:line="240" w:lineRule="auto"/>
        <w:ind w:firstLine="425"/>
        <w:jc w:val="both"/>
        <w:rPr>
          <w:szCs w:val="28"/>
          <w:lang w:val="ru-RU"/>
        </w:rPr>
      </w:pPr>
    </w:p>
    <w:p w:rsidR="00DC20E1" w:rsidRPr="00CF2470" w:rsidRDefault="00DC20E1" w:rsidP="00DC20E1">
      <w:pPr>
        <w:spacing w:after="0" w:line="240" w:lineRule="auto"/>
        <w:jc w:val="both"/>
        <w:rPr>
          <w:szCs w:val="28"/>
          <w:lang w:val="ru-RU"/>
        </w:rPr>
      </w:pPr>
      <w:r>
        <w:rPr>
          <w:szCs w:val="28"/>
          <w:lang w:val="ru-RU"/>
        </w:rPr>
        <w:t>7</w:t>
      </w:r>
      <w:r w:rsidRPr="00CF2470">
        <w:rPr>
          <w:szCs w:val="28"/>
          <w:lang w:val="ru-RU"/>
        </w:rPr>
        <w:t xml:space="preserve">. Разбор </w:t>
      </w:r>
      <w:r w:rsidRPr="00CF2470">
        <w:rPr>
          <w:szCs w:val="28"/>
        </w:rPr>
        <w:t>XML</w:t>
      </w:r>
      <w:r w:rsidRPr="00CF2470">
        <w:rPr>
          <w:szCs w:val="28"/>
          <w:lang w:val="ru-RU"/>
        </w:rPr>
        <w:t>-модели</w:t>
      </w:r>
    </w:p>
    <w:p w:rsidR="00DC20E1" w:rsidRPr="00CF2470" w:rsidRDefault="00DC20E1" w:rsidP="00DC20E1">
      <w:pPr>
        <w:spacing w:after="0" w:line="240" w:lineRule="auto"/>
        <w:ind w:firstLine="425"/>
        <w:jc w:val="both"/>
        <w:rPr>
          <w:szCs w:val="28"/>
          <w:lang w:val="ru-RU"/>
        </w:rPr>
      </w:pPr>
      <w:r w:rsidRPr="00CF2470">
        <w:rPr>
          <w:szCs w:val="28"/>
          <w:lang w:val="ru-RU"/>
        </w:rPr>
        <w:t>После заполнения поля «</w:t>
      </w:r>
      <w:r w:rsidRPr="00CF2470">
        <w:rPr>
          <w:szCs w:val="28"/>
        </w:rPr>
        <w:t>XML</w:t>
      </w:r>
      <w:r w:rsidRPr="00CF2470">
        <w:rPr>
          <w:szCs w:val="28"/>
          <w:lang w:val="ru-RU"/>
        </w:rPr>
        <w:t xml:space="preserve">-файл» нажмите кнопку «Разобрать </w:t>
      </w:r>
      <w:r w:rsidRPr="00CF2470">
        <w:rPr>
          <w:szCs w:val="28"/>
        </w:rPr>
        <w:t>XML</w:t>
      </w:r>
      <w:r w:rsidRPr="00CF2470">
        <w:rPr>
          <w:szCs w:val="28"/>
          <w:lang w:val="ru-RU"/>
        </w:rPr>
        <w:t xml:space="preserve">» (зелёная кнопка в верхней панели). Система выполнит потоковый разбор </w:t>
      </w:r>
      <w:r w:rsidRPr="00CF2470">
        <w:rPr>
          <w:szCs w:val="28"/>
        </w:rPr>
        <w:t>XML</w:t>
      </w:r>
      <w:r w:rsidRPr="00CF2470">
        <w:rPr>
          <w:szCs w:val="28"/>
          <w:lang w:val="ru-RU"/>
        </w:rPr>
        <w:t>-файла в фоновом потоке. Во время разбора прогресс-бар отображает ход работы, кнопки действий заблокированы.</w:t>
      </w:r>
    </w:p>
    <w:p w:rsidR="00DC20E1" w:rsidRDefault="00DC20E1" w:rsidP="00DC20E1">
      <w:pPr>
        <w:spacing w:after="0" w:line="240" w:lineRule="auto"/>
        <w:ind w:firstLine="425"/>
        <w:jc w:val="both"/>
        <w:rPr>
          <w:szCs w:val="28"/>
          <w:lang w:val="ru-RU"/>
        </w:rPr>
      </w:pPr>
      <w:r w:rsidRPr="00CF2470">
        <w:rPr>
          <w:szCs w:val="28"/>
          <w:lang w:val="ru-RU"/>
        </w:rPr>
        <w:t xml:space="preserve">После успешного разбора в левой панели «Сущности модели» появится список разобранных сущностей (рис. </w:t>
      </w:r>
      <w:r>
        <w:rPr>
          <w:szCs w:val="28"/>
          <w:lang w:val="ru-RU"/>
        </w:rPr>
        <w:t>П</w:t>
      </w:r>
      <w:r>
        <w:rPr>
          <w:szCs w:val="28"/>
          <w:lang w:val="ru-RU"/>
        </w:rPr>
        <w:t>4</w:t>
      </w:r>
      <w:r>
        <w:rPr>
          <w:szCs w:val="28"/>
        </w:rPr>
        <w:t>.</w:t>
      </w:r>
      <w:r w:rsidRPr="00CF2470">
        <w:rPr>
          <w:szCs w:val="28"/>
          <w:lang w:val="ru-RU"/>
        </w:rPr>
        <w:t xml:space="preserve">2). Для модели </w:t>
      </w:r>
      <w:r w:rsidRPr="00CF2470">
        <w:rPr>
          <w:szCs w:val="28"/>
        </w:rPr>
        <w:t>AIS</w:t>
      </w:r>
      <w:r w:rsidRPr="00CF2470">
        <w:rPr>
          <w:szCs w:val="28"/>
          <w:lang w:val="ru-RU"/>
        </w:rPr>
        <w:t>_</w:t>
      </w:r>
      <w:r w:rsidRPr="00CF2470">
        <w:rPr>
          <w:szCs w:val="28"/>
        </w:rPr>
        <w:t>GSK</w:t>
      </w:r>
      <w:r w:rsidRPr="00CF2470">
        <w:rPr>
          <w:szCs w:val="28"/>
          <w:lang w:val="ru-RU"/>
        </w:rPr>
        <w:t xml:space="preserve"> отображается 19 сущностей.</w:t>
      </w:r>
    </w:p>
    <w:p w:rsidR="00DC20E1" w:rsidRPr="00CF2470" w:rsidRDefault="00DC20E1" w:rsidP="00DC20E1">
      <w:pPr>
        <w:spacing w:after="0" w:line="240" w:lineRule="auto"/>
        <w:ind w:firstLine="425"/>
        <w:jc w:val="center"/>
        <w:rPr>
          <w:szCs w:val="28"/>
          <w:lang w:val="ru-RU"/>
        </w:rPr>
      </w:pPr>
      <w:r>
        <w:rPr>
          <w:noProof/>
          <w:szCs w:val="28"/>
          <w:lang w:val="ru-RU"/>
        </w:rPr>
        <w:drawing>
          <wp:inline distT="0" distB="0" distL="0" distR="0" wp14:anchorId="74C66F9C" wp14:editId="7BB4B418">
            <wp:extent cx="4006448" cy="3074796"/>
            <wp:effectExtent l="0" t="0" r="0" b="0"/>
            <wp:docPr id="110811195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11951" name="Рисунок 1108111951"/>
                    <pic:cNvPicPr/>
                  </pic:nvPicPr>
                  <pic:blipFill rotWithShape="1">
                    <a:blip r:embed="rId24"/>
                    <a:srcRect t="27463" r="31491"/>
                    <a:stretch/>
                  </pic:blipFill>
                  <pic:spPr bwMode="auto">
                    <a:xfrm>
                      <a:off x="0" y="0"/>
                      <a:ext cx="4027572" cy="3091008"/>
                    </a:xfrm>
                    <a:prstGeom prst="rect">
                      <a:avLst/>
                    </a:prstGeom>
                    <a:ln>
                      <a:noFill/>
                    </a:ln>
                    <a:extLst>
                      <a:ext uri="{53640926-AAD7-44D8-BBD7-CCE9431645EC}">
                        <a14:shadowObscured xmlns:a14="http://schemas.microsoft.com/office/drawing/2010/main"/>
                      </a:ext>
                    </a:extLst>
                  </pic:spPr>
                </pic:pic>
              </a:graphicData>
            </a:graphic>
          </wp:inline>
        </w:drawing>
      </w:r>
    </w:p>
    <w:p w:rsidR="00DC20E1" w:rsidRDefault="00DC20E1" w:rsidP="00DC20E1">
      <w:pPr>
        <w:spacing w:after="0" w:line="240" w:lineRule="auto"/>
        <w:ind w:firstLine="425"/>
        <w:jc w:val="center"/>
        <w:rPr>
          <w:szCs w:val="28"/>
          <w:lang w:val="ru-RU"/>
        </w:rPr>
      </w:pPr>
      <w:r w:rsidRPr="00CF2470">
        <w:rPr>
          <w:szCs w:val="28"/>
          <w:lang w:val="ru-RU"/>
        </w:rPr>
        <w:t xml:space="preserve">Рис. </w:t>
      </w:r>
      <w:r>
        <w:rPr>
          <w:szCs w:val="28"/>
          <w:lang w:val="ru-RU"/>
        </w:rPr>
        <w:t>П</w:t>
      </w:r>
      <w:r>
        <w:rPr>
          <w:szCs w:val="28"/>
          <w:lang w:val="ru-RU"/>
        </w:rPr>
        <w:t>4</w:t>
      </w:r>
      <w:r w:rsidRPr="00137152">
        <w:rPr>
          <w:szCs w:val="28"/>
          <w:lang w:val="ru-RU"/>
        </w:rPr>
        <w:t>.</w:t>
      </w:r>
      <w:r w:rsidRPr="00CF2470">
        <w:rPr>
          <w:szCs w:val="28"/>
          <w:lang w:val="ru-RU"/>
        </w:rPr>
        <w:t xml:space="preserve">2. Результат разбора </w:t>
      </w:r>
      <w:r w:rsidRPr="00CF2470">
        <w:rPr>
          <w:szCs w:val="28"/>
        </w:rPr>
        <w:t>XML</w:t>
      </w:r>
      <w:r w:rsidRPr="00CF2470">
        <w:rPr>
          <w:szCs w:val="28"/>
          <w:lang w:val="ru-RU"/>
        </w:rPr>
        <w:t>-модели</w:t>
      </w:r>
    </w:p>
    <w:p w:rsidR="00DC20E1" w:rsidRPr="00CF2470" w:rsidRDefault="00DC20E1" w:rsidP="00DC20E1">
      <w:pPr>
        <w:spacing w:after="0" w:line="240" w:lineRule="auto"/>
        <w:ind w:firstLine="425"/>
        <w:jc w:val="center"/>
        <w:rPr>
          <w:szCs w:val="28"/>
          <w:lang w:val="ru-RU"/>
        </w:rPr>
      </w:pPr>
    </w:p>
    <w:p w:rsidR="00DC20E1" w:rsidRDefault="00DC20E1" w:rsidP="00DC20E1">
      <w:pPr>
        <w:spacing w:after="0" w:line="240" w:lineRule="auto"/>
        <w:ind w:firstLine="425"/>
        <w:jc w:val="both"/>
        <w:rPr>
          <w:szCs w:val="28"/>
          <w:lang w:val="ru-RU"/>
        </w:rPr>
      </w:pPr>
      <w:r w:rsidRPr="00CF2470">
        <w:rPr>
          <w:szCs w:val="28"/>
          <w:lang w:val="ru-RU"/>
        </w:rPr>
        <w:t>В случае ошибки разбора (некорректная структура файла, отсутствие обязательных атрибутов) отобразится диалоговое окно с описанием проблемы. После закрытия диалога можно исправить путь к файлу и повторить попытку.</w:t>
      </w:r>
    </w:p>
    <w:p w:rsidR="00DC20E1" w:rsidRPr="00CF2470" w:rsidRDefault="00DC20E1" w:rsidP="00DC20E1">
      <w:pPr>
        <w:spacing w:after="0" w:line="240" w:lineRule="auto"/>
        <w:ind w:firstLine="425"/>
        <w:jc w:val="both"/>
        <w:rPr>
          <w:szCs w:val="28"/>
          <w:lang w:val="ru-RU"/>
        </w:rPr>
      </w:pPr>
    </w:p>
    <w:p w:rsidR="00DC20E1" w:rsidRPr="00CF2470" w:rsidRDefault="00DC20E1" w:rsidP="00DC20E1">
      <w:pPr>
        <w:spacing w:after="0" w:line="240" w:lineRule="auto"/>
        <w:jc w:val="both"/>
        <w:rPr>
          <w:szCs w:val="28"/>
          <w:lang w:val="ru-RU"/>
        </w:rPr>
      </w:pPr>
      <w:r>
        <w:rPr>
          <w:szCs w:val="28"/>
          <w:lang w:val="ru-RU"/>
        </w:rPr>
        <w:t>7</w:t>
      </w:r>
      <w:r w:rsidRPr="00CF2470">
        <w:rPr>
          <w:szCs w:val="28"/>
          <w:lang w:val="ru-RU"/>
        </w:rPr>
        <w:t>. Генерация тестового проекта</w:t>
      </w:r>
    </w:p>
    <w:p w:rsidR="00DC20E1" w:rsidRPr="00CF2470" w:rsidRDefault="00DC20E1" w:rsidP="00DC20E1">
      <w:pPr>
        <w:spacing w:after="0" w:line="240" w:lineRule="auto"/>
        <w:ind w:firstLine="425"/>
        <w:jc w:val="both"/>
        <w:rPr>
          <w:szCs w:val="28"/>
          <w:lang w:val="ru-RU"/>
        </w:rPr>
      </w:pPr>
      <w:r w:rsidRPr="00CF2470">
        <w:rPr>
          <w:szCs w:val="28"/>
          <w:lang w:val="ru-RU"/>
        </w:rPr>
        <w:t xml:space="preserve">После успешного разбора модели становится доступной кнопка «Сгенерировать тесты» (синяя кнопка). Убедитесь, что указан каталог вывода, и нажмите кнопку. Система создаст в указанном каталоге полноценный </w:t>
      </w:r>
      <w:r w:rsidRPr="00CF2470">
        <w:rPr>
          <w:szCs w:val="28"/>
        </w:rPr>
        <w:t>Maven</w:t>
      </w:r>
      <w:r w:rsidRPr="00CF2470">
        <w:rPr>
          <w:szCs w:val="28"/>
          <w:lang w:val="ru-RU"/>
        </w:rPr>
        <w:t>-проект, содержащий:</w:t>
      </w:r>
    </w:p>
    <w:p w:rsidR="00DC20E1" w:rsidRPr="00CF2470" w:rsidRDefault="00DC20E1" w:rsidP="00DC20E1">
      <w:pPr>
        <w:spacing w:after="0" w:line="240" w:lineRule="auto"/>
        <w:ind w:firstLine="425"/>
        <w:jc w:val="both"/>
        <w:rPr>
          <w:szCs w:val="28"/>
          <w:lang w:val="ru-RU"/>
        </w:rPr>
      </w:pPr>
      <w:r w:rsidRPr="00CF2470">
        <w:rPr>
          <w:szCs w:val="28"/>
          <w:lang w:val="ru-RU"/>
        </w:rPr>
        <w:lastRenderedPageBreak/>
        <w:t xml:space="preserve">• файл </w:t>
      </w:r>
      <w:r w:rsidRPr="00CF2470">
        <w:rPr>
          <w:szCs w:val="28"/>
        </w:rPr>
        <w:t>pom</w:t>
      </w:r>
      <w:r w:rsidRPr="00CF2470">
        <w:rPr>
          <w:szCs w:val="28"/>
          <w:lang w:val="ru-RU"/>
        </w:rPr>
        <w:t>.</w:t>
      </w:r>
      <w:r w:rsidRPr="00CF2470">
        <w:rPr>
          <w:szCs w:val="28"/>
        </w:rPr>
        <w:t>xml</w:t>
      </w:r>
      <w:r w:rsidRPr="00CF2470">
        <w:rPr>
          <w:szCs w:val="28"/>
          <w:lang w:val="ru-RU"/>
        </w:rPr>
        <w:t xml:space="preserve"> с зависимостями </w:t>
      </w:r>
      <w:r w:rsidRPr="00CF2470">
        <w:rPr>
          <w:szCs w:val="28"/>
        </w:rPr>
        <w:t>Selenium</w:t>
      </w:r>
      <w:r w:rsidRPr="00CF2470">
        <w:rPr>
          <w:szCs w:val="28"/>
          <w:lang w:val="ru-RU"/>
        </w:rPr>
        <w:t xml:space="preserve"> </w:t>
      </w:r>
      <w:r w:rsidRPr="00CF2470">
        <w:rPr>
          <w:szCs w:val="28"/>
        </w:rPr>
        <w:t>WebDriver</w:t>
      </w:r>
      <w:r w:rsidRPr="00CF2470">
        <w:rPr>
          <w:szCs w:val="28"/>
          <w:lang w:val="ru-RU"/>
        </w:rPr>
        <w:t xml:space="preserve"> 4.15, </w:t>
      </w:r>
      <w:r w:rsidRPr="00CF2470">
        <w:rPr>
          <w:szCs w:val="28"/>
        </w:rPr>
        <w:t>JUnit</w:t>
      </w:r>
      <w:r w:rsidRPr="00CF2470">
        <w:rPr>
          <w:szCs w:val="28"/>
          <w:lang w:val="ru-RU"/>
        </w:rPr>
        <w:t xml:space="preserve"> 5.10 и </w:t>
      </w:r>
      <w:proofErr w:type="spellStart"/>
      <w:r w:rsidRPr="00CF2470">
        <w:rPr>
          <w:szCs w:val="28"/>
        </w:rPr>
        <w:t>WebDriverManager</w:t>
      </w:r>
      <w:proofErr w:type="spellEnd"/>
      <w:r w:rsidRPr="00CF2470">
        <w:rPr>
          <w:szCs w:val="28"/>
          <w:lang w:val="ru-RU"/>
        </w:rPr>
        <w:t xml:space="preserve"> 5.6;</w:t>
      </w:r>
    </w:p>
    <w:p w:rsidR="00DC20E1" w:rsidRPr="00CF2470" w:rsidRDefault="00DC20E1" w:rsidP="00DC20E1">
      <w:pPr>
        <w:spacing w:after="0" w:line="240" w:lineRule="auto"/>
        <w:ind w:firstLine="425"/>
        <w:jc w:val="both"/>
        <w:rPr>
          <w:szCs w:val="28"/>
        </w:rPr>
      </w:pPr>
      <w:r w:rsidRPr="00CF2470">
        <w:rPr>
          <w:szCs w:val="28"/>
        </w:rPr>
        <w:t xml:space="preserve">• </w:t>
      </w:r>
      <w:proofErr w:type="spellStart"/>
      <w:r w:rsidRPr="00CF2470">
        <w:rPr>
          <w:szCs w:val="28"/>
        </w:rPr>
        <w:t>конфигурационный</w:t>
      </w:r>
      <w:proofErr w:type="spellEnd"/>
      <w:r w:rsidRPr="00CF2470">
        <w:rPr>
          <w:szCs w:val="28"/>
        </w:rPr>
        <w:t xml:space="preserve"> </w:t>
      </w:r>
      <w:proofErr w:type="spellStart"/>
      <w:r w:rsidRPr="00CF2470">
        <w:rPr>
          <w:szCs w:val="28"/>
        </w:rPr>
        <w:t>файл</w:t>
      </w:r>
      <w:proofErr w:type="spellEnd"/>
      <w:r w:rsidRPr="00CF2470">
        <w:rPr>
          <w:szCs w:val="28"/>
        </w:rPr>
        <w:t xml:space="preserve"> </w:t>
      </w:r>
      <w:proofErr w:type="spellStart"/>
      <w:r w:rsidRPr="00CF2470">
        <w:rPr>
          <w:szCs w:val="28"/>
        </w:rPr>
        <w:t>junit-</w:t>
      </w:r>
      <w:proofErr w:type="gramStart"/>
      <w:r w:rsidRPr="00CF2470">
        <w:rPr>
          <w:szCs w:val="28"/>
        </w:rPr>
        <w:t>platform.properties</w:t>
      </w:r>
      <w:proofErr w:type="spellEnd"/>
      <w:proofErr w:type="gramEnd"/>
      <w:r w:rsidRPr="00CF2470">
        <w:rPr>
          <w:szCs w:val="28"/>
        </w:rPr>
        <w:t>;</w:t>
      </w:r>
    </w:p>
    <w:p w:rsidR="00DC20E1" w:rsidRPr="00CF2470" w:rsidRDefault="00DC20E1" w:rsidP="00DC20E1">
      <w:pPr>
        <w:spacing w:after="0" w:line="240" w:lineRule="auto"/>
        <w:ind w:firstLine="425"/>
        <w:jc w:val="both"/>
        <w:rPr>
          <w:szCs w:val="28"/>
        </w:rPr>
      </w:pPr>
      <w:r w:rsidRPr="00CF2470">
        <w:rPr>
          <w:szCs w:val="28"/>
        </w:rPr>
        <w:t xml:space="preserve">• </w:t>
      </w:r>
      <w:proofErr w:type="spellStart"/>
      <w:r w:rsidRPr="00CF2470">
        <w:rPr>
          <w:szCs w:val="28"/>
        </w:rPr>
        <w:t>общие</w:t>
      </w:r>
      <w:proofErr w:type="spellEnd"/>
      <w:r w:rsidRPr="00CF2470">
        <w:rPr>
          <w:szCs w:val="28"/>
        </w:rPr>
        <w:t xml:space="preserve"> </w:t>
      </w:r>
      <w:proofErr w:type="spellStart"/>
      <w:r w:rsidRPr="00CF2470">
        <w:rPr>
          <w:szCs w:val="28"/>
        </w:rPr>
        <w:t>классы</w:t>
      </w:r>
      <w:proofErr w:type="spellEnd"/>
      <w:r w:rsidRPr="00CF2470">
        <w:rPr>
          <w:szCs w:val="28"/>
        </w:rPr>
        <w:t>: SharedDriver.java (</w:t>
      </w:r>
      <w:proofErr w:type="spellStart"/>
      <w:r w:rsidRPr="00CF2470">
        <w:rPr>
          <w:szCs w:val="28"/>
        </w:rPr>
        <w:t>управление</w:t>
      </w:r>
      <w:proofErr w:type="spellEnd"/>
      <w:r w:rsidRPr="00CF2470">
        <w:rPr>
          <w:szCs w:val="28"/>
        </w:rPr>
        <w:t xml:space="preserve"> </w:t>
      </w:r>
      <w:proofErr w:type="spellStart"/>
      <w:r w:rsidRPr="00CF2470">
        <w:rPr>
          <w:szCs w:val="28"/>
        </w:rPr>
        <w:t>браузером</w:t>
      </w:r>
      <w:proofErr w:type="spellEnd"/>
      <w:r w:rsidRPr="00CF2470">
        <w:rPr>
          <w:szCs w:val="28"/>
        </w:rPr>
        <w:t>), BaseTest.java (</w:t>
      </w:r>
      <w:proofErr w:type="spellStart"/>
      <w:r w:rsidRPr="00CF2470">
        <w:rPr>
          <w:szCs w:val="28"/>
        </w:rPr>
        <w:t>базовый</w:t>
      </w:r>
      <w:proofErr w:type="spellEnd"/>
      <w:r w:rsidRPr="00CF2470">
        <w:rPr>
          <w:szCs w:val="28"/>
        </w:rPr>
        <w:t xml:space="preserve"> </w:t>
      </w:r>
      <w:proofErr w:type="spellStart"/>
      <w:r w:rsidRPr="00CF2470">
        <w:rPr>
          <w:szCs w:val="28"/>
        </w:rPr>
        <w:t>класс</w:t>
      </w:r>
      <w:proofErr w:type="spellEnd"/>
      <w:r w:rsidRPr="00CF2470">
        <w:rPr>
          <w:szCs w:val="28"/>
        </w:rPr>
        <w:t xml:space="preserve"> </w:t>
      </w:r>
      <w:proofErr w:type="spellStart"/>
      <w:r w:rsidRPr="00CF2470">
        <w:rPr>
          <w:szCs w:val="28"/>
        </w:rPr>
        <w:t>тестов</w:t>
      </w:r>
      <w:proofErr w:type="spellEnd"/>
      <w:r w:rsidRPr="00CF2470">
        <w:rPr>
          <w:szCs w:val="28"/>
        </w:rPr>
        <w:t>), TestData.java (</w:t>
      </w:r>
      <w:proofErr w:type="spellStart"/>
      <w:r w:rsidRPr="00CF2470">
        <w:rPr>
          <w:szCs w:val="28"/>
        </w:rPr>
        <w:t>тестовые</w:t>
      </w:r>
      <w:proofErr w:type="spellEnd"/>
      <w:r w:rsidRPr="00CF2470">
        <w:rPr>
          <w:szCs w:val="28"/>
        </w:rPr>
        <w:t xml:space="preserve"> </w:t>
      </w:r>
      <w:proofErr w:type="spellStart"/>
      <w:r w:rsidRPr="00CF2470">
        <w:rPr>
          <w:szCs w:val="28"/>
        </w:rPr>
        <w:t>константы</w:t>
      </w:r>
      <w:proofErr w:type="spellEnd"/>
      <w:r w:rsidRPr="00CF2470">
        <w:rPr>
          <w:szCs w:val="28"/>
        </w:rPr>
        <w:t>);</w:t>
      </w:r>
    </w:p>
    <w:p w:rsidR="00DC20E1" w:rsidRPr="00CF2470" w:rsidRDefault="00DC20E1" w:rsidP="00DC20E1">
      <w:pPr>
        <w:spacing w:after="0" w:line="240" w:lineRule="auto"/>
        <w:ind w:firstLine="425"/>
        <w:jc w:val="both"/>
        <w:rPr>
          <w:szCs w:val="28"/>
          <w:lang w:val="ru-RU"/>
        </w:rPr>
      </w:pPr>
      <w:r w:rsidRPr="00CF2470">
        <w:rPr>
          <w:szCs w:val="28"/>
          <w:lang w:val="ru-RU"/>
        </w:rPr>
        <w:t xml:space="preserve">• по одному </w:t>
      </w:r>
      <w:r w:rsidRPr="00CF2470">
        <w:rPr>
          <w:szCs w:val="28"/>
        </w:rPr>
        <w:t>Page</w:t>
      </w:r>
      <w:r w:rsidRPr="00CF2470">
        <w:rPr>
          <w:szCs w:val="28"/>
          <w:lang w:val="ru-RU"/>
        </w:rPr>
        <w:t xml:space="preserve"> </w:t>
      </w:r>
      <w:r w:rsidRPr="00CF2470">
        <w:rPr>
          <w:szCs w:val="28"/>
        </w:rPr>
        <w:t>Object</w:t>
      </w:r>
      <w:r w:rsidRPr="00CF2470">
        <w:rPr>
          <w:szCs w:val="28"/>
          <w:lang w:val="ru-RU"/>
        </w:rPr>
        <w:t xml:space="preserve"> классу (&lt;Имя&gt;</w:t>
      </w:r>
      <w:r w:rsidRPr="00CF2470">
        <w:rPr>
          <w:szCs w:val="28"/>
        </w:rPr>
        <w:t>Page</w:t>
      </w:r>
      <w:r w:rsidRPr="00CF2470">
        <w:rPr>
          <w:szCs w:val="28"/>
          <w:lang w:val="ru-RU"/>
        </w:rPr>
        <w:t>.</w:t>
      </w:r>
      <w:r w:rsidRPr="00CF2470">
        <w:rPr>
          <w:szCs w:val="28"/>
        </w:rPr>
        <w:t>java</w:t>
      </w:r>
      <w:r w:rsidRPr="00CF2470">
        <w:rPr>
          <w:szCs w:val="28"/>
          <w:lang w:val="ru-RU"/>
        </w:rPr>
        <w:t>) для каждой сущности модели;</w:t>
      </w:r>
    </w:p>
    <w:p w:rsidR="00DC20E1" w:rsidRPr="00CF2470" w:rsidRDefault="00DC20E1" w:rsidP="00DC20E1">
      <w:pPr>
        <w:spacing w:after="0" w:line="240" w:lineRule="auto"/>
        <w:ind w:firstLine="425"/>
        <w:jc w:val="both"/>
        <w:rPr>
          <w:szCs w:val="28"/>
          <w:lang w:val="ru-RU"/>
        </w:rPr>
      </w:pPr>
      <w:r w:rsidRPr="00CF2470">
        <w:rPr>
          <w:szCs w:val="28"/>
          <w:lang w:val="ru-RU"/>
        </w:rPr>
        <w:t>• по одному тестовому классу (&lt;Имя&gt;</w:t>
      </w:r>
      <w:r w:rsidRPr="00CF2470">
        <w:rPr>
          <w:szCs w:val="28"/>
        </w:rPr>
        <w:t>Test</w:t>
      </w:r>
      <w:r w:rsidRPr="00CF2470">
        <w:rPr>
          <w:szCs w:val="28"/>
          <w:lang w:val="ru-RU"/>
        </w:rPr>
        <w:t>.</w:t>
      </w:r>
      <w:r w:rsidRPr="00CF2470">
        <w:rPr>
          <w:szCs w:val="28"/>
        </w:rPr>
        <w:t>java</w:t>
      </w:r>
      <w:r w:rsidRPr="00CF2470">
        <w:rPr>
          <w:szCs w:val="28"/>
          <w:lang w:val="ru-RU"/>
        </w:rPr>
        <w:t>) для каждой сущности модели.</w:t>
      </w:r>
    </w:p>
    <w:p w:rsidR="00DC20E1" w:rsidRDefault="00DC20E1" w:rsidP="00DC20E1">
      <w:pPr>
        <w:spacing w:after="0" w:line="240" w:lineRule="auto"/>
        <w:ind w:firstLine="425"/>
        <w:jc w:val="both"/>
        <w:rPr>
          <w:szCs w:val="28"/>
          <w:lang w:val="ru-RU"/>
        </w:rPr>
      </w:pPr>
      <w:r w:rsidRPr="00CF2470">
        <w:rPr>
          <w:szCs w:val="28"/>
          <w:lang w:val="ru-RU"/>
        </w:rPr>
        <w:t>По завершении генерации в журнале работы появится сообщение с указанием количества сгенерированных файлов (например, «Сгенерировано 43 файла»).</w:t>
      </w:r>
    </w:p>
    <w:p w:rsidR="00DC20E1" w:rsidRDefault="00DC20E1" w:rsidP="00DC20E1">
      <w:pPr>
        <w:spacing w:after="0" w:line="240" w:lineRule="auto"/>
        <w:ind w:firstLine="425"/>
        <w:jc w:val="both"/>
        <w:rPr>
          <w:szCs w:val="28"/>
        </w:rPr>
      </w:pPr>
    </w:p>
    <w:p w:rsidR="00DC20E1" w:rsidRPr="00DC20E1" w:rsidRDefault="00DC20E1" w:rsidP="00DC20E1">
      <w:pPr>
        <w:spacing w:after="0" w:line="240" w:lineRule="auto"/>
        <w:ind w:firstLine="425"/>
        <w:jc w:val="both"/>
        <w:rPr>
          <w:szCs w:val="28"/>
        </w:rPr>
      </w:pPr>
    </w:p>
    <w:p w:rsidR="00DC20E1" w:rsidRPr="00CF2470" w:rsidRDefault="00DC20E1" w:rsidP="00DC20E1">
      <w:pPr>
        <w:spacing w:after="0" w:line="240" w:lineRule="auto"/>
        <w:jc w:val="both"/>
        <w:rPr>
          <w:szCs w:val="28"/>
          <w:lang w:val="ru-RU"/>
        </w:rPr>
      </w:pPr>
      <w:r>
        <w:rPr>
          <w:szCs w:val="28"/>
          <w:lang w:val="ru-RU"/>
        </w:rPr>
        <w:t>8</w:t>
      </w:r>
      <w:r w:rsidRPr="00CF2470">
        <w:rPr>
          <w:szCs w:val="28"/>
          <w:lang w:val="ru-RU"/>
        </w:rPr>
        <w:t>. Запуск тестов</w:t>
      </w:r>
    </w:p>
    <w:p w:rsidR="00DC20E1" w:rsidRPr="00CF2470" w:rsidRDefault="00DC20E1" w:rsidP="00DC20E1">
      <w:pPr>
        <w:spacing w:after="0" w:line="240" w:lineRule="auto"/>
        <w:ind w:firstLine="425"/>
        <w:jc w:val="both"/>
        <w:rPr>
          <w:szCs w:val="28"/>
          <w:lang w:val="ru-RU"/>
        </w:rPr>
      </w:pPr>
      <w:r w:rsidRPr="00CF2470">
        <w:rPr>
          <w:szCs w:val="28"/>
          <w:lang w:val="ru-RU"/>
        </w:rPr>
        <w:t xml:space="preserve">После генерации проекта становится доступной кнопка «Запустить тесты» (оранжевая кнопка). При нажатии система запускает команду </w:t>
      </w:r>
      <w:proofErr w:type="spellStart"/>
      <w:r w:rsidRPr="00CF2470">
        <w:rPr>
          <w:szCs w:val="28"/>
        </w:rPr>
        <w:t>mvn</w:t>
      </w:r>
      <w:proofErr w:type="spellEnd"/>
      <w:r w:rsidRPr="00CF2470">
        <w:rPr>
          <w:szCs w:val="28"/>
          <w:lang w:val="ru-RU"/>
        </w:rPr>
        <w:t xml:space="preserve"> </w:t>
      </w:r>
      <w:r w:rsidRPr="00CF2470">
        <w:rPr>
          <w:szCs w:val="28"/>
        </w:rPr>
        <w:t>test</w:t>
      </w:r>
      <w:r w:rsidRPr="00CF2470">
        <w:rPr>
          <w:szCs w:val="28"/>
          <w:lang w:val="ru-RU"/>
        </w:rPr>
        <w:t xml:space="preserve"> в фоновом потоке. Построчный вывод </w:t>
      </w:r>
      <w:r w:rsidRPr="00CF2470">
        <w:rPr>
          <w:szCs w:val="28"/>
        </w:rPr>
        <w:t>Maven</w:t>
      </w:r>
      <w:r w:rsidRPr="00CF2470">
        <w:rPr>
          <w:szCs w:val="28"/>
          <w:lang w:val="ru-RU"/>
        </w:rPr>
        <w:t xml:space="preserve"> отображается в нижней панели «Лог» в режиме реального времени</w:t>
      </w:r>
      <w:r w:rsidRPr="00137152">
        <w:rPr>
          <w:szCs w:val="28"/>
          <w:lang w:val="ru-RU"/>
        </w:rPr>
        <w:t xml:space="preserve"> (</w:t>
      </w:r>
      <w:r>
        <w:rPr>
          <w:szCs w:val="28"/>
          <w:lang w:val="ru-RU"/>
        </w:rPr>
        <w:t>рис</w:t>
      </w:r>
      <w:r w:rsidRPr="00137152">
        <w:rPr>
          <w:szCs w:val="28"/>
          <w:lang w:val="ru-RU"/>
        </w:rPr>
        <w:t xml:space="preserve">. </w:t>
      </w:r>
      <w:r>
        <w:rPr>
          <w:szCs w:val="28"/>
          <w:lang w:val="ru-RU"/>
        </w:rPr>
        <w:t>П</w:t>
      </w:r>
      <w:r>
        <w:rPr>
          <w:szCs w:val="28"/>
          <w:lang w:val="ru-RU"/>
        </w:rPr>
        <w:t>4</w:t>
      </w:r>
      <w:r w:rsidRPr="00137152">
        <w:rPr>
          <w:szCs w:val="28"/>
          <w:lang w:val="ru-RU"/>
        </w:rPr>
        <w:t>.</w:t>
      </w:r>
      <w:r>
        <w:rPr>
          <w:szCs w:val="28"/>
          <w:lang w:val="ru-RU"/>
        </w:rPr>
        <w:t>3</w:t>
      </w:r>
      <w:r w:rsidRPr="00137152">
        <w:rPr>
          <w:szCs w:val="28"/>
          <w:lang w:val="ru-RU"/>
        </w:rPr>
        <w:t>)</w:t>
      </w:r>
      <w:r w:rsidRPr="00CF2470">
        <w:rPr>
          <w:szCs w:val="28"/>
          <w:lang w:val="ru-RU"/>
        </w:rPr>
        <w:t>.</w:t>
      </w:r>
    </w:p>
    <w:p w:rsidR="00DC20E1" w:rsidRDefault="00DC20E1" w:rsidP="00DC20E1">
      <w:pPr>
        <w:spacing w:after="0" w:line="240" w:lineRule="auto"/>
        <w:ind w:firstLine="425"/>
        <w:jc w:val="center"/>
        <w:rPr>
          <w:szCs w:val="28"/>
          <w:lang w:val="ru-RU"/>
        </w:rPr>
      </w:pPr>
      <w:r>
        <w:rPr>
          <w:noProof/>
          <w:szCs w:val="28"/>
          <w:lang w:val="ru-RU"/>
        </w:rPr>
        <w:drawing>
          <wp:inline distT="0" distB="0" distL="0" distR="0" wp14:anchorId="5E6E09A8" wp14:editId="3E75657F">
            <wp:extent cx="3824947" cy="3236495"/>
            <wp:effectExtent l="0" t="0" r="0" b="2540"/>
            <wp:docPr id="137031443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14435" name="Рисунок 1370314435"/>
                    <pic:cNvPicPr/>
                  </pic:nvPicPr>
                  <pic:blipFill rotWithShape="1">
                    <a:blip r:embed="rId25"/>
                    <a:srcRect l="24623" t="22358" r="8771"/>
                    <a:stretch/>
                  </pic:blipFill>
                  <pic:spPr bwMode="auto">
                    <a:xfrm>
                      <a:off x="0" y="0"/>
                      <a:ext cx="3841979" cy="3250906"/>
                    </a:xfrm>
                    <a:prstGeom prst="rect">
                      <a:avLst/>
                    </a:prstGeom>
                    <a:ln>
                      <a:noFill/>
                    </a:ln>
                    <a:extLst>
                      <a:ext uri="{53640926-AAD7-44D8-BBD7-CCE9431645EC}">
                        <a14:shadowObscured xmlns:a14="http://schemas.microsoft.com/office/drawing/2010/main"/>
                      </a:ext>
                    </a:extLst>
                  </pic:spPr>
                </pic:pic>
              </a:graphicData>
            </a:graphic>
          </wp:inline>
        </w:drawing>
      </w:r>
    </w:p>
    <w:p w:rsidR="00DC20E1" w:rsidRDefault="00DC20E1" w:rsidP="00DC20E1">
      <w:pPr>
        <w:spacing w:after="0" w:line="240" w:lineRule="auto"/>
        <w:ind w:firstLine="425"/>
        <w:jc w:val="center"/>
        <w:rPr>
          <w:szCs w:val="28"/>
          <w:lang w:val="ru-RU"/>
        </w:rPr>
      </w:pPr>
      <w:r w:rsidRPr="00CF2470">
        <w:rPr>
          <w:szCs w:val="28"/>
          <w:lang w:val="ru-RU"/>
        </w:rPr>
        <w:t xml:space="preserve">Рис. </w:t>
      </w:r>
      <w:r>
        <w:rPr>
          <w:szCs w:val="28"/>
          <w:lang w:val="ru-RU"/>
        </w:rPr>
        <w:t>П</w:t>
      </w:r>
      <w:r>
        <w:rPr>
          <w:szCs w:val="28"/>
          <w:lang w:val="ru-RU"/>
        </w:rPr>
        <w:t>4</w:t>
      </w:r>
      <w:r w:rsidRPr="004E4C84">
        <w:rPr>
          <w:szCs w:val="28"/>
          <w:lang w:val="ru-RU"/>
        </w:rPr>
        <w:t>.</w:t>
      </w:r>
      <w:r w:rsidRPr="00CF2470">
        <w:rPr>
          <w:szCs w:val="28"/>
          <w:lang w:val="ru-RU"/>
        </w:rPr>
        <w:t xml:space="preserve">3. Журнал работы </w:t>
      </w:r>
      <w:r w:rsidRPr="00CF2470">
        <w:rPr>
          <w:szCs w:val="28"/>
        </w:rPr>
        <w:t>Maven</w:t>
      </w:r>
      <w:r w:rsidRPr="00CF2470">
        <w:rPr>
          <w:szCs w:val="28"/>
          <w:lang w:val="ru-RU"/>
        </w:rPr>
        <w:t xml:space="preserve"> при запуске тестов</w:t>
      </w:r>
    </w:p>
    <w:p w:rsidR="00DC20E1" w:rsidRPr="00CF2470" w:rsidRDefault="00DC20E1" w:rsidP="00DC20E1">
      <w:pPr>
        <w:spacing w:after="0" w:line="240" w:lineRule="auto"/>
        <w:ind w:firstLine="425"/>
        <w:jc w:val="center"/>
        <w:rPr>
          <w:szCs w:val="28"/>
          <w:lang w:val="ru-RU"/>
        </w:rPr>
      </w:pPr>
    </w:p>
    <w:p w:rsidR="00DC20E1" w:rsidRPr="00CF2470" w:rsidRDefault="00DC20E1" w:rsidP="00DC20E1">
      <w:pPr>
        <w:spacing w:after="0" w:line="240" w:lineRule="auto"/>
        <w:ind w:firstLine="425"/>
        <w:jc w:val="both"/>
        <w:rPr>
          <w:szCs w:val="28"/>
          <w:lang w:val="ru-RU"/>
        </w:rPr>
      </w:pPr>
      <w:r w:rsidRPr="00CF2470">
        <w:rPr>
          <w:szCs w:val="28"/>
          <w:lang w:val="ru-RU"/>
        </w:rPr>
        <w:t xml:space="preserve">Максимальное время выполнения тестов ограничено 10 минутами. При превышении тайм-аута процесс </w:t>
      </w:r>
      <w:r w:rsidRPr="00CF2470">
        <w:rPr>
          <w:szCs w:val="28"/>
        </w:rPr>
        <w:t>Maven</w:t>
      </w:r>
      <w:r w:rsidRPr="00CF2470">
        <w:rPr>
          <w:szCs w:val="28"/>
          <w:lang w:val="ru-RU"/>
        </w:rPr>
        <w:t xml:space="preserve"> принудительно завершается.</w:t>
      </w:r>
    </w:p>
    <w:p w:rsidR="00DC20E1" w:rsidRDefault="00DC20E1" w:rsidP="00DC20E1">
      <w:pPr>
        <w:spacing w:after="0" w:line="240" w:lineRule="auto"/>
        <w:ind w:firstLine="425"/>
        <w:jc w:val="both"/>
        <w:rPr>
          <w:szCs w:val="28"/>
          <w:lang w:val="ru-RU"/>
        </w:rPr>
      </w:pPr>
      <w:r w:rsidRPr="00CF2470">
        <w:rPr>
          <w:szCs w:val="28"/>
          <w:lang w:val="ru-RU"/>
        </w:rPr>
        <w:t xml:space="preserve">После завершения прогона таблица результатов (рис. </w:t>
      </w:r>
      <w:r>
        <w:rPr>
          <w:szCs w:val="28"/>
          <w:lang w:val="ru-RU"/>
        </w:rPr>
        <w:t>П</w:t>
      </w:r>
      <w:r>
        <w:rPr>
          <w:szCs w:val="28"/>
          <w:lang w:val="ru-RU"/>
        </w:rPr>
        <w:t>4</w:t>
      </w:r>
      <w:r w:rsidRPr="00137152">
        <w:rPr>
          <w:szCs w:val="28"/>
          <w:lang w:val="ru-RU"/>
        </w:rPr>
        <w:t>.</w:t>
      </w:r>
      <w:r w:rsidRPr="00CF2470">
        <w:rPr>
          <w:szCs w:val="28"/>
          <w:lang w:val="ru-RU"/>
        </w:rPr>
        <w:t>4) заполняется записями с информацией о каждом выполненном тестовом методе: имя класса, имя метода, статус (</w:t>
      </w:r>
      <w:r w:rsidRPr="00CF2470">
        <w:rPr>
          <w:szCs w:val="28"/>
        </w:rPr>
        <w:t>PASSED</w:t>
      </w:r>
      <w:r w:rsidRPr="00CF2470">
        <w:rPr>
          <w:szCs w:val="28"/>
          <w:lang w:val="ru-RU"/>
        </w:rPr>
        <w:t xml:space="preserve"> / </w:t>
      </w:r>
      <w:r w:rsidRPr="00CF2470">
        <w:rPr>
          <w:szCs w:val="28"/>
        </w:rPr>
        <w:t>FAILED</w:t>
      </w:r>
      <w:r w:rsidRPr="00CF2470">
        <w:rPr>
          <w:szCs w:val="28"/>
          <w:lang w:val="ru-RU"/>
        </w:rPr>
        <w:t xml:space="preserve"> / </w:t>
      </w:r>
      <w:r w:rsidRPr="00CF2470">
        <w:rPr>
          <w:szCs w:val="28"/>
        </w:rPr>
        <w:t>SKIPPED</w:t>
      </w:r>
      <w:r w:rsidRPr="00CF2470">
        <w:rPr>
          <w:szCs w:val="28"/>
          <w:lang w:val="ru-RU"/>
        </w:rPr>
        <w:t>), длительность выполнения в миллисекундах, текст сообщения об ошибке (при наличии). В строке сводки над таблицей отображается агрегированная статистика: «Всего», «Успешно», «Ошибки».</w:t>
      </w:r>
    </w:p>
    <w:p w:rsidR="00DC20E1" w:rsidRPr="00CF2470" w:rsidRDefault="00DC20E1" w:rsidP="00DC20E1">
      <w:pPr>
        <w:spacing w:after="0" w:line="240" w:lineRule="auto"/>
        <w:ind w:firstLine="425"/>
        <w:jc w:val="center"/>
        <w:rPr>
          <w:szCs w:val="28"/>
          <w:lang w:val="ru-RU"/>
        </w:rPr>
      </w:pPr>
      <w:r>
        <w:rPr>
          <w:noProof/>
          <w:szCs w:val="28"/>
          <w:lang w:val="ru-RU"/>
        </w:rPr>
        <w:lastRenderedPageBreak/>
        <w:drawing>
          <wp:inline distT="0" distB="0" distL="0" distR="0" wp14:anchorId="38C38F74" wp14:editId="41633892">
            <wp:extent cx="5575608" cy="1933575"/>
            <wp:effectExtent l="0" t="0" r="0" b="0"/>
            <wp:docPr id="165751731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17318" name="Рисунок 1657517318"/>
                    <pic:cNvPicPr/>
                  </pic:nvPicPr>
                  <pic:blipFill rotWithShape="1">
                    <a:blip r:embed="rId26"/>
                    <a:srcRect l="25471" t="29067" b="35747"/>
                    <a:stretch/>
                  </pic:blipFill>
                  <pic:spPr bwMode="auto">
                    <a:xfrm>
                      <a:off x="0" y="0"/>
                      <a:ext cx="5635852" cy="1954467"/>
                    </a:xfrm>
                    <a:prstGeom prst="rect">
                      <a:avLst/>
                    </a:prstGeom>
                    <a:ln>
                      <a:noFill/>
                    </a:ln>
                    <a:extLst>
                      <a:ext uri="{53640926-AAD7-44D8-BBD7-CCE9431645EC}">
                        <a14:shadowObscured xmlns:a14="http://schemas.microsoft.com/office/drawing/2010/main"/>
                      </a:ext>
                    </a:extLst>
                  </pic:spPr>
                </pic:pic>
              </a:graphicData>
            </a:graphic>
          </wp:inline>
        </w:drawing>
      </w:r>
    </w:p>
    <w:p w:rsidR="00DC20E1" w:rsidRDefault="00DC20E1" w:rsidP="00DC20E1">
      <w:pPr>
        <w:spacing w:after="0" w:line="240" w:lineRule="auto"/>
        <w:ind w:firstLine="425"/>
        <w:jc w:val="center"/>
        <w:rPr>
          <w:szCs w:val="28"/>
          <w:lang w:val="ru-RU"/>
        </w:rPr>
      </w:pPr>
      <w:r w:rsidRPr="00CF2470">
        <w:rPr>
          <w:szCs w:val="28"/>
          <w:lang w:val="ru-RU"/>
        </w:rPr>
        <w:t xml:space="preserve">Рис. </w:t>
      </w:r>
      <w:r>
        <w:rPr>
          <w:szCs w:val="28"/>
          <w:lang w:val="ru-RU"/>
        </w:rPr>
        <w:t>П</w:t>
      </w:r>
      <w:r>
        <w:rPr>
          <w:szCs w:val="28"/>
          <w:lang w:val="ru-RU"/>
        </w:rPr>
        <w:t>4</w:t>
      </w:r>
      <w:r w:rsidRPr="00DC20E1">
        <w:rPr>
          <w:szCs w:val="28"/>
          <w:lang w:val="ru-RU"/>
        </w:rPr>
        <w:t>.</w:t>
      </w:r>
      <w:r w:rsidRPr="00CF2470">
        <w:rPr>
          <w:szCs w:val="28"/>
          <w:lang w:val="ru-RU"/>
        </w:rPr>
        <w:t>4. Таблица результатов прогона тестов</w:t>
      </w:r>
    </w:p>
    <w:p w:rsidR="00DC20E1" w:rsidRDefault="00DC20E1" w:rsidP="00DC20E1">
      <w:pPr>
        <w:spacing w:after="0" w:line="240" w:lineRule="auto"/>
        <w:ind w:firstLine="425"/>
        <w:jc w:val="center"/>
        <w:rPr>
          <w:szCs w:val="28"/>
          <w:lang w:val="ru-RU"/>
        </w:rPr>
      </w:pPr>
    </w:p>
    <w:p w:rsidR="00DC20E1" w:rsidRPr="00CF2470" w:rsidRDefault="00DC20E1" w:rsidP="00DC20E1">
      <w:pPr>
        <w:spacing w:after="0" w:line="240" w:lineRule="auto"/>
        <w:ind w:firstLine="425"/>
        <w:jc w:val="center"/>
        <w:rPr>
          <w:szCs w:val="28"/>
          <w:lang w:val="ru-RU"/>
        </w:rPr>
      </w:pPr>
    </w:p>
    <w:p w:rsidR="00DC20E1" w:rsidRPr="00CF2470" w:rsidRDefault="00DC20E1" w:rsidP="00DC20E1">
      <w:pPr>
        <w:spacing w:after="0" w:line="240" w:lineRule="auto"/>
        <w:jc w:val="both"/>
        <w:rPr>
          <w:szCs w:val="28"/>
          <w:lang w:val="ru-RU"/>
        </w:rPr>
      </w:pPr>
      <w:r>
        <w:rPr>
          <w:szCs w:val="28"/>
          <w:lang w:val="ru-RU"/>
        </w:rPr>
        <w:t>9</w:t>
      </w:r>
      <w:r w:rsidRPr="00CF2470">
        <w:rPr>
          <w:szCs w:val="28"/>
          <w:lang w:val="ru-RU"/>
        </w:rPr>
        <w:t>. Просмотр истории прогонов</w:t>
      </w:r>
    </w:p>
    <w:p w:rsidR="00DC20E1" w:rsidRDefault="00DC20E1" w:rsidP="00DC20E1">
      <w:pPr>
        <w:spacing w:after="0" w:line="240" w:lineRule="auto"/>
        <w:ind w:firstLine="425"/>
        <w:jc w:val="both"/>
        <w:rPr>
          <w:szCs w:val="28"/>
          <w:lang w:val="ru-RU"/>
        </w:rPr>
      </w:pPr>
      <w:r w:rsidRPr="00CF2470">
        <w:rPr>
          <w:szCs w:val="28"/>
          <w:lang w:val="ru-RU"/>
        </w:rPr>
        <w:t>Для просмотра истории ранее выполненных прогонов нажмите кнопку «История прогонов». В журнале работы отобразится список всех сохранённых прогонов</w:t>
      </w:r>
      <w:r>
        <w:rPr>
          <w:szCs w:val="28"/>
          <w:lang w:val="ru-RU"/>
        </w:rPr>
        <w:t xml:space="preserve"> </w:t>
      </w:r>
      <w:r w:rsidRPr="00137152">
        <w:rPr>
          <w:szCs w:val="28"/>
          <w:lang w:val="ru-RU"/>
        </w:rPr>
        <w:t>(</w:t>
      </w:r>
      <w:r>
        <w:rPr>
          <w:szCs w:val="28"/>
          <w:lang w:val="ru-RU"/>
        </w:rPr>
        <w:t>рис</w:t>
      </w:r>
      <w:r w:rsidRPr="00137152">
        <w:rPr>
          <w:szCs w:val="28"/>
          <w:lang w:val="ru-RU"/>
        </w:rPr>
        <w:t xml:space="preserve">. </w:t>
      </w:r>
      <w:r>
        <w:rPr>
          <w:szCs w:val="28"/>
          <w:lang w:val="ru-RU"/>
        </w:rPr>
        <w:t>П</w:t>
      </w:r>
      <w:r w:rsidRPr="00DC20E1">
        <w:rPr>
          <w:szCs w:val="28"/>
          <w:lang w:val="ru-RU"/>
        </w:rPr>
        <w:t>4</w:t>
      </w:r>
      <w:r w:rsidRPr="00137152">
        <w:rPr>
          <w:szCs w:val="28"/>
          <w:lang w:val="ru-RU"/>
        </w:rPr>
        <w:t>.</w:t>
      </w:r>
      <w:r>
        <w:rPr>
          <w:szCs w:val="28"/>
          <w:lang w:val="ru-RU"/>
        </w:rPr>
        <w:t>5</w:t>
      </w:r>
      <w:r w:rsidRPr="00137152">
        <w:rPr>
          <w:szCs w:val="28"/>
          <w:lang w:val="ru-RU"/>
        </w:rPr>
        <w:t>)</w:t>
      </w:r>
      <w:r w:rsidRPr="00CF2470">
        <w:rPr>
          <w:szCs w:val="28"/>
          <w:lang w:val="ru-RU"/>
        </w:rPr>
        <w:t xml:space="preserve"> с указанием даты, имени </w:t>
      </w:r>
      <w:r w:rsidRPr="00CF2470">
        <w:rPr>
          <w:szCs w:val="28"/>
        </w:rPr>
        <w:t>XML</w:t>
      </w:r>
      <w:r w:rsidRPr="00CF2470">
        <w:rPr>
          <w:szCs w:val="28"/>
          <w:lang w:val="ru-RU"/>
        </w:rPr>
        <w:t xml:space="preserve">-модели, </w:t>
      </w:r>
      <w:r w:rsidRPr="00CF2470">
        <w:rPr>
          <w:szCs w:val="28"/>
        </w:rPr>
        <w:t>URL</w:t>
      </w:r>
      <w:r w:rsidRPr="00CF2470">
        <w:rPr>
          <w:szCs w:val="28"/>
          <w:lang w:val="ru-RU"/>
        </w:rPr>
        <w:t xml:space="preserve"> тестируемой системы и агрегированной статистики (общее количество тестов, успешных, проваленных, пропущенных).</w:t>
      </w:r>
    </w:p>
    <w:p w:rsidR="00DC20E1" w:rsidRDefault="00DC20E1" w:rsidP="007F4A56">
      <w:pPr>
        <w:spacing w:after="0" w:line="240" w:lineRule="auto"/>
        <w:ind w:firstLine="425"/>
        <w:jc w:val="center"/>
        <w:rPr>
          <w:szCs w:val="28"/>
          <w:lang w:val="ru-RU"/>
        </w:rPr>
      </w:pPr>
      <w:r>
        <w:rPr>
          <w:noProof/>
          <w:szCs w:val="28"/>
          <w:lang w:val="ru-RU"/>
        </w:rPr>
        <w:drawing>
          <wp:inline distT="0" distB="0" distL="0" distR="0" wp14:anchorId="167E144E" wp14:editId="7DDDB0F3">
            <wp:extent cx="5253252" cy="2391508"/>
            <wp:effectExtent l="0" t="0" r="5080" b="0"/>
            <wp:docPr id="156649912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99127" name="Рисунок 1566499127"/>
                    <pic:cNvPicPr/>
                  </pic:nvPicPr>
                  <pic:blipFill rotWithShape="1">
                    <a:blip r:embed="rId27"/>
                    <a:srcRect l="27578" t="48791"/>
                    <a:stretch/>
                  </pic:blipFill>
                  <pic:spPr bwMode="auto">
                    <a:xfrm>
                      <a:off x="0" y="0"/>
                      <a:ext cx="5508929" cy="2507903"/>
                    </a:xfrm>
                    <a:prstGeom prst="rect">
                      <a:avLst/>
                    </a:prstGeom>
                    <a:ln>
                      <a:noFill/>
                    </a:ln>
                    <a:extLst>
                      <a:ext uri="{53640926-AAD7-44D8-BBD7-CCE9431645EC}">
                        <a14:shadowObscured xmlns:a14="http://schemas.microsoft.com/office/drawing/2010/main"/>
                      </a:ext>
                    </a:extLst>
                  </pic:spPr>
                </pic:pic>
              </a:graphicData>
            </a:graphic>
          </wp:inline>
        </w:drawing>
      </w:r>
    </w:p>
    <w:p w:rsidR="00DC20E1" w:rsidRDefault="00DC20E1" w:rsidP="00DC20E1">
      <w:pPr>
        <w:spacing w:after="0" w:line="240" w:lineRule="auto"/>
        <w:ind w:firstLine="425"/>
        <w:jc w:val="center"/>
        <w:rPr>
          <w:szCs w:val="28"/>
          <w:lang w:val="ru-RU"/>
        </w:rPr>
      </w:pPr>
      <w:r w:rsidRPr="00CF2470">
        <w:rPr>
          <w:szCs w:val="28"/>
          <w:lang w:val="ru-RU"/>
        </w:rPr>
        <w:t xml:space="preserve">Рис. </w:t>
      </w:r>
      <w:r>
        <w:rPr>
          <w:szCs w:val="28"/>
          <w:lang w:val="ru-RU"/>
        </w:rPr>
        <w:t>П</w:t>
      </w:r>
      <w:r>
        <w:rPr>
          <w:szCs w:val="28"/>
        </w:rPr>
        <w:t>4</w:t>
      </w:r>
      <w:r w:rsidRPr="00137152">
        <w:rPr>
          <w:szCs w:val="28"/>
          <w:lang w:val="ru-RU"/>
        </w:rPr>
        <w:t>.</w:t>
      </w:r>
      <w:r>
        <w:rPr>
          <w:szCs w:val="28"/>
          <w:lang w:val="ru-RU"/>
        </w:rPr>
        <w:t>5</w:t>
      </w:r>
      <w:r w:rsidRPr="00CF2470">
        <w:rPr>
          <w:szCs w:val="28"/>
          <w:lang w:val="ru-RU"/>
        </w:rPr>
        <w:t xml:space="preserve">. </w:t>
      </w:r>
      <w:r>
        <w:rPr>
          <w:szCs w:val="28"/>
          <w:lang w:val="ru-RU"/>
        </w:rPr>
        <w:t>Просмотр истории прогонов</w:t>
      </w:r>
    </w:p>
    <w:p w:rsidR="00DC20E1" w:rsidRPr="00CF2470" w:rsidRDefault="00DC20E1" w:rsidP="00DC20E1">
      <w:pPr>
        <w:spacing w:after="0" w:line="240" w:lineRule="auto"/>
        <w:ind w:firstLine="425"/>
        <w:jc w:val="both"/>
        <w:rPr>
          <w:szCs w:val="28"/>
          <w:lang w:val="ru-RU"/>
        </w:rPr>
      </w:pPr>
    </w:p>
    <w:p w:rsidR="00DC20E1" w:rsidRPr="00CF2470" w:rsidRDefault="00DC20E1" w:rsidP="00DC20E1">
      <w:pPr>
        <w:spacing w:after="0" w:line="240" w:lineRule="auto"/>
        <w:jc w:val="both"/>
        <w:rPr>
          <w:szCs w:val="28"/>
          <w:lang w:val="ru-RU"/>
        </w:rPr>
      </w:pPr>
      <w:r>
        <w:rPr>
          <w:szCs w:val="28"/>
          <w:lang w:val="ru-RU"/>
        </w:rPr>
        <w:t>10</w:t>
      </w:r>
      <w:r>
        <w:rPr>
          <w:szCs w:val="28"/>
        </w:rPr>
        <w:t xml:space="preserve">. </w:t>
      </w:r>
      <w:r w:rsidRPr="00CF2470">
        <w:rPr>
          <w:szCs w:val="28"/>
          <w:lang w:val="ru-RU"/>
        </w:rPr>
        <w:t>Повторный запуск</w:t>
      </w:r>
    </w:p>
    <w:p w:rsidR="00DC20E1" w:rsidRPr="00137152" w:rsidRDefault="00DC20E1" w:rsidP="00DC20E1">
      <w:pPr>
        <w:spacing w:after="0" w:line="240" w:lineRule="auto"/>
        <w:ind w:firstLine="425"/>
        <w:jc w:val="both"/>
        <w:rPr>
          <w:szCs w:val="28"/>
        </w:rPr>
      </w:pPr>
      <w:r w:rsidRPr="00CF2470">
        <w:rPr>
          <w:szCs w:val="28"/>
          <w:lang w:val="ru-RU"/>
        </w:rPr>
        <w:t xml:space="preserve">После завершения прогона тестов можно выполнить повторный запуск, нажав кнопку «Запустить тесты» ещё раз. Для изменения параметров (другой </w:t>
      </w:r>
      <w:r w:rsidRPr="00CF2470">
        <w:rPr>
          <w:szCs w:val="28"/>
        </w:rPr>
        <w:t>XML</w:t>
      </w:r>
      <w:r w:rsidRPr="00CF2470">
        <w:rPr>
          <w:szCs w:val="28"/>
          <w:lang w:val="ru-RU"/>
        </w:rPr>
        <w:t xml:space="preserve">-файл, другой </w:t>
      </w:r>
      <w:r w:rsidRPr="00CF2470">
        <w:rPr>
          <w:szCs w:val="28"/>
        </w:rPr>
        <w:t>URL</w:t>
      </w:r>
      <w:r w:rsidRPr="00CF2470">
        <w:rPr>
          <w:szCs w:val="28"/>
          <w:lang w:val="ru-RU"/>
        </w:rPr>
        <w:t xml:space="preserve">) достаточно отредактировать поля ввода и повторить цикл «Разобрать </w:t>
      </w:r>
      <w:r w:rsidRPr="00CF2470">
        <w:rPr>
          <w:szCs w:val="28"/>
        </w:rPr>
        <w:t>XML</w:t>
      </w:r>
      <w:r w:rsidRPr="00CF2470">
        <w:rPr>
          <w:szCs w:val="28"/>
          <w:lang w:val="ru-RU"/>
        </w:rPr>
        <w:t xml:space="preserve">» → «Сгенерировать тесты» → «Запустить тесты». </w:t>
      </w:r>
      <w:r w:rsidRPr="002812C4">
        <w:rPr>
          <w:szCs w:val="28"/>
          <w:lang w:val="ru-RU"/>
        </w:rPr>
        <w:t>Значения полей сохраняются в течение сеанса работы.</w:t>
      </w:r>
    </w:p>
    <w:p w:rsidR="00891031" w:rsidRPr="00891031" w:rsidRDefault="00891031" w:rsidP="00DC20E1">
      <w:pPr>
        <w:spacing w:after="0" w:line="240" w:lineRule="auto"/>
        <w:ind w:firstLine="425"/>
        <w:jc w:val="both"/>
        <w:rPr>
          <w:bCs/>
          <w:szCs w:val="28"/>
        </w:rPr>
      </w:pPr>
    </w:p>
    <w:p w:rsidR="004A6E7D" w:rsidRPr="00891031" w:rsidRDefault="00DC20E1" w:rsidP="00DC20E1">
      <w:pPr>
        <w:spacing w:after="0" w:line="240" w:lineRule="auto"/>
        <w:rPr>
          <w:bCs/>
          <w:szCs w:val="28"/>
          <w:lang w:val="ru-RU"/>
        </w:rPr>
      </w:pPr>
      <w:r>
        <w:rPr>
          <w:bCs/>
          <w:color w:val="000000"/>
          <w:szCs w:val="28"/>
        </w:rPr>
        <w:t>11</w:t>
      </w:r>
      <w:r w:rsidR="00000000" w:rsidRPr="00891031">
        <w:rPr>
          <w:bCs/>
          <w:color w:val="000000"/>
          <w:szCs w:val="28"/>
          <w:lang w:val="ru-RU"/>
        </w:rPr>
        <w:t>. Завершение работы</w:t>
      </w:r>
    </w:p>
    <w:p w:rsidR="004A6E7D" w:rsidRPr="00891031" w:rsidRDefault="00000000" w:rsidP="00DC20E1">
      <w:pPr>
        <w:spacing w:after="0" w:line="240" w:lineRule="auto"/>
        <w:ind w:firstLine="425"/>
        <w:jc w:val="both"/>
        <w:rPr>
          <w:bCs/>
          <w:szCs w:val="28"/>
          <w:lang w:val="ru-RU"/>
        </w:rPr>
      </w:pPr>
      <w:r w:rsidRPr="00891031">
        <w:rPr>
          <w:bCs/>
          <w:color w:val="000000"/>
          <w:szCs w:val="28"/>
          <w:lang w:val="ru-RU"/>
        </w:rPr>
        <w:t xml:space="preserve">Для корректного завершения работы следует закрыть главное окно приложения. Перед завершением система автоматически сохраняет неоконченные результаты текущего прогона (если был активирован соответствующий флажок) и закрывает соединение с файлом базы данных </w:t>
      </w:r>
      <w:r w:rsidRPr="00891031">
        <w:rPr>
          <w:bCs/>
          <w:color w:val="000000"/>
          <w:szCs w:val="28"/>
        </w:rPr>
        <w:t>SQLite</w:t>
      </w:r>
      <w:r w:rsidRPr="00891031">
        <w:rPr>
          <w:bCs/>
          <w:color w:val="000000"/>
          <w:szCs w:val="28"/>
          <w:lang w:val="ru-RU"/>
        </w:rPr>
        <w:t>.</w:t>
      </w:r>
    </w:p>
    <w:sectPr w:rsidR="004A6E7D" w:rsidRPr="00891031" w:rsidSect="00E374EE">
      <w:type w:val="continuous"/>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013E" w:rsidRDefault="0009013E" w:rsidP="0026690F">
      <w:pPr>
        <w:spacing w:after="0" w:line="240" w:lineRule="auto"/>
      </w:pPr>
      <w:r>
        <w:separator/>
      </w:r>
    </w:p>
  </w:endnote>
  <w:endnote w:type="continuationSeparator" w:id="0">
    <w:p w:rsidR="0009013E" w:rsidRDefault="0009013E" w:rsidP="00266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CC"/>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NewRoman">
    <w:altName w:val="Times New Roman"/>
    <w:panose1 w:val="020B0604020202020204"/>
    <w:charset w:val="CC"/>
    <w:family w:val="auto"/>
    <w:pitch w:val="default"/>
    <w:sig w:usb0="00000203" w:usb1="00000000" w:usb2="00000000" w:usb3="00000000" w:csb0="0000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013E" w:rsidRDefault="0009013E" w:rsidP="0026690F">
      <w:pPr>
        <w:spacing w:after="0" w:line="240" w:lineRule="auto"/>
      </w:pPr>
      <w:r>
        <w:separator/>
      </w:r>
    </w:p>
  </w:footnote>
  <w:footnote w:type="continuationSeparator" w:id="0">
    <w:p w:rsidR="0009013E" w:rsidRDefault="0009013E" w:rsidP="00266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a"/>
      </w:rPr>
      <w:id w:val="204380342"/>
      <w:docPartObj>
        <w:docPartGallery w:val="Page Numbers (Top of Page)"/>
        <w:docPartUnique/>
      </w:docPartObj>
    </w:sdtPr>
    <w:sdtContent>
      <w:p w:rsidR="0026690F" w:rsidRDefault="0026690F" w:rsidP="008B190B">
        <w:pPr>
          <w:pStyle w:val="a5"/>
          <w:framePr w:wrap="none" w:vAnchor="text" w:hAnchor="margin" w:xAlign="center" w:y="1"/>
          <w:rPr>
            <w:rStyle w:val="affa"/>
          </w:rPr>
        </w:pPr>
        <w:r>
          <w:rPr>
            <w:rStyle w:val="affa"/>
          </w:rPr>
          <w:fldChar w:fldCharType="begin"/>
        </w:r>
        <w:r>
          <w:rPr>
            <w:rStyle w:val="affa"/>
          </w:rPr>
          <w:instrText xml:space="preserve"> PAGE </w:instrText>
        </w:r>
        <w:r>
          <w:rPr>
            <w:rStyle w:val="affa"/>
          </w:rPr>
          <w:fldChar w:fldCharType="end"/>
        </w:r>
      </w:p>
    </w:sdtContent>
  </w:sdt>
  <w:p w:rsidR="0026690F" w:rsidRDefault="0026690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a"/>
      </w:rPr>
      <w:id w:val="-1925718484"/>
      <w:docPartObj>
        <w:docPartGallery w:val="Page Numbers (Top of Page)"/>
        <w:docPartUnique/>
      </w:docPartObj>
    </w:sdtPr>
    <w:sdtContent>
      <w:p w:rsidR="008B190B" w:rsidRDefault="008B190B" w:rsidP="00D97CD5">
        <w:pPr>
          <w:pStyle w:val="a5"/>
          <w:framePr w:wrap="none" w:vAnchor="text" w:hAnchor="margin" w:xAlign="center" w:y="1"/>
          <w:rPr>
            <w:rStyle w:val="affa"/>
          </w:rPr>
        </w:pPr>
        <w:r>
          <w:rPr>
            <w:rStyle w:val="affa"/>
          </w:rPr>
          <w:fldChar w:fldCharType="begin"/>
        </w:r>
        <w:r>
          <w:rPr>
            <w:rStyle w:val="affa"/>
          </w:rPr>
          <w:instrText xml:space="preserve"> PAGE </w:instrText>
        </w:r>
        <w:r>
          <w:rPr>
            <w:rStyle w:val="affa"/>
          </w:rPr>
          <w:fldChar w:fldCharType="separate"/>
        </w:r>
        <w:r>
          <w:rPr>
            <w:rStyle w:val="affa"/>
            <w:noProof/>
          </w:rPr>
          <w:t>1</w:t>
        </w:r>
        <w:r>
          <w:rPr>
            <w:rStyle w:val="affa"/>
          </w:rPr>
          <w:fldChar w:fldCharType="end"/>
        </w:r>
      </w:p>
    </w:sdtContent>
  </w:sdt>
  <w:p w:rsidR="0026690F" w:rsidRDefault="0026690F" w:rsidP="008B190B">
    <w:pPr>
      <w:pStyle w:val="a5"/>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90F" w:rsidRPr="008B190B" w:rsidRDefault="008B190B" w:rsidP="0026690F">
    <w:pPr>
      <w:pStyle w:val="a5"/>
      <w:jc w:val="center"/>
      <w:rPr>
        <w:lang w:val="ru-RU"/>
      </w:rPr>
    </w:pPr>
    <w:r>
      <w:rPr>
        <w:lang w:val="ru-RU"/>
      </w:rPr>
      <w:t>46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0"/>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20"/>
      <w:lvlText w:val=""/>
      <w:lvlJc w:val="left"/>
      <w:pPr>
        <w:tabs>
          <w:tab w:val="num" w:pos="360"/>
        </w:tabs>
        <w:ind w:left="360" w:hanging="360"/>
      </w:pPr>
      <w:rPr>
        <w:rFonts w:ascii="Symbol" w:hAnsi="Symbol" w:hint="default"/>
      </w:rPr>
    </w:lvl>
  </w:abstractNum>
  <w:num w:numId="1" w16cid:durableId="1900044995">
    <w:abstractNumId w:val="8"/>
  </w:num>
  <w:num w:numId="2" w16cid:durableId="2087652846">
    <w:abstractNumId w:val="6"/>
  </w:num>
  <w:num w:numId="3" w16cid:durableId="597714801">
    <w:abstractNumId w:val="5"/>
  </w:num>
  <w:num w:numId="4" w16cid:durableId="384647560">
    <w:abstractNumId w:val="4"/>
  </w:num>
  <w:num w:numId="5" w16cid:durableId="307245675">
    <w:abstractNumId w:val="7"/>
  </w:num>
  <w:num w:numId="6" w16cid:durableId="1191652705">
    <w:abstractNumId w:val="3"/>
  </w:num>
  <w:num w:numId="7" w16cid:durableId="1608469331">
    <w:abstractNumId w:val="2"/>
  </w:num>
  <w:num w:numId="8" w16cid:durableId="1421559127">
    <w:abstractNumId w:val="1"/>
  </w:num>
  <w:num w:numId="9" w16cid:durableId="540941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5BF"/>
    <w:rsid w:val="0006063C"/>
    <w:rsid w:val="0009013E"/>
    <w:rsid w:val="0015074B"/>
    <w:rsid w:val="001716D0"/>
    <w:rsid w:val="002031F8"/>
    <w:rsid w:val="0026690F"/>
    <w:rsid w:val="0029639D"/>
    <w:rsid w:val="00326F90"/>
    <w:rsid w:val="00421061"/>
    <w:rsid w:val="0044363F"/>
    <w:rsid w:val="004A3796"/>
    <w:rsid w:val="004A6E7D"/>
    <w:rsid w:val="004B3DBB"/>
    <w:rsid w:val="00646816"/>
    <w:rsid w:val="00660F73"/>
    <w:rsid w:val="0067077B"/>
    <w:rsid w:val="00687BBC"/>
    <w:rsid w:val="006B602B"/>
    <w:rsid w:val="007F4A56"/>
    <w:rsid w:val="00826BAC"/>
    <w:rsid w:val="00891031"/>
    <w:rsid w:val="008B190B"/>
    <w:rsid w:val="00AA1D8D"/>
    <w:rsid w:val="00B06911"/>
    <w:rsid w:val="00B47730"/>
    <w:rsid w:val="00CB0664"/>
    <w:rsid w:val="00DC20E1"/>
    <w:rsid w:val="00E374EE"/>
    <w:rsid w:val="00E41A51"/>
    <w:rsid w:val="00EC45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57ACF1"/>
  <w14:defaultImageDpi w14:val="300"/>
  <w15:docId w15:val="{A8544ADA-B3B7-E543-8C77-9A00706DC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0">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1"/>
    <w:uiPriority w:val="34"/>
    <w:qFormat/>
    <w:rsid w:val="00FC693F"/>
    <w:pPr>
      <w:ind w:left="720"/>
      <w:contextualSpacing/>
    </w:pPr>
  </w:style>
  <w:style w:type="paragraph" w:styleId="ae">
    <w:name w:val="Body Text"/>
    <w:basedOn w:val="a1"/>
    <w:link w:val="af"/>
    <w:uiPriority w:val="99"/>
    <w:unhideWhenUsed/>
    <w:rsid w:val="00AA1D8D"/>
    <w:pPr>
      <w:spacing w:after="120"/>
    </w:pPr>
  </w:style>
  <w:style w:type="character" w:customStyle="1" w:styleId="af">
    <w:name w:val="Основной текст Знак"/>
    <w:basedOn w:val="a2"/>
    <w:link w:val="ae"/>
    <w:uiPriority w:val="99"/>
    <w:rsid w:val="00AA1D8D"/>
  </w:style>
  <w:style w:type="paragraph" w:styleId="23">
    <w:name w:val="Body Text 2"/>
    <w:basedOn w:val="a1"/>
    <w:link w:val="20"/>
    <w:uiPriority w:val="99"/>
    <w:unhideWhenUsed/>
    <w:rsid w:val="00AA1D8D"/>
    <w:pPr>
      <w:spacing w:after="120" w:line="480" w:lineRule="auto"/>
    </w:pPr>
  </w:style>
  <w:style w:type="character" w:customStyle="1" w:styleId="20">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0">
    <w:name w:val="List"/>
    <w:basedOn w:val="a1"/>
    <w:uiPriority w:val="99"/>
    <w:unhideWhenUsed/>
    <w:rsid w:val="00AA1D8D"/>
    <w:pPr>
      <w:ind w:left="360" w:hanging="360"/>
      <w:contextualSpacing/>
    </w:pPr>
  </w:style>
  <w:style w:type="paragraph" w:styleId="2">
    <w:name w:val="List 2"/>
    <w:basedOn w:val="a1"/>
    <w:uiPriority w:val="99"/>
    <w:unhideWhenUsed/>
    <w:rsid w:val="00326F90"/>
    <w:pPr>
      <w:ind w:left="720" w:hanging="360"/>
      <w:contextualSpacing/>
    </w:pPr>
  </w:style>
  <w:style w:type="paragraph" w:styleId="30">
    <w:name w:val="List 3"/>
    <w:basedOn w:val="a1"/>
    <w:uiPriority w:val="99"/>
    <w:unhideWhenUsed/>
    <w:rsid w:val="00326F90"/>
    <w:pPr>
      <w:ind w:left="1080" w:hanging="360"/>
      <w:contextualSpacing/>
    </w:pPr>
  </w:style>
  <w:style w:type="paragraph" w:styleId="af1">
    <w:name w:val="List Bullet"/>
    <w:basedOn w:val="a1"/>
    <w:uiPriority w:val="99"/>
    <w:unhideWhenUsed/>
    <w:rsid w:val="00326F90"/>
    <w:pPr>
      <w:numPr>
        <w:numId w:val="1"/>
      </w:numPr>
      <w:contextualSpacing/>
    </w:pPr>
  </w:style>
  <w:style w:type="paragraph" w:styleId="24">
    <w:name w:val="List Bullet 2"/>
    <w:basedOn w:val="a1"/>
    <w:uiPriority w:val="99"/>
    <w:unhideWhenUsed/>
    <w:rsid w:val="00326F90"/>
    <w:pPr>
      <w:numPr>
        <w:numId w:val="2"/>
      </w:numPr>
      <w:contextualSpacing/>
    </w:pPr>
  </w:style>
  <w:style w:type="paragraph" w:styleId="3">
    <w:name w:val="List Bullet 3"/>
    <w:basedOn w:val="a1"/>
    <w:uiPriority w:val="99"/>
    <w:unhideWhenUsed/>
    <w:rsid w:val="00326F90"/>
    <w:pPr>
      <w:numPr>
        <w:numId w:val="3"/>
      </w:numPr>
      <w:contextualSpacing/>
    </w:pPr>
  </w:style>
  <w:style w:type="paragraph" w:styleId="af2">
    <w:name w:val="List Number"/>
    <w:basedOn w:val="a1"/>
    <w:uiPriority w:val="99"/>
    <w:unhideWhenUsed/>
    <w:rsid w:val="00326F90"/>
    <w:pPr>
      <w:numPr>
        <w:numId w:val="5"/>
      </w:numPr>
      <w:contextualSpacing/>
    </w:pPr>
  </w:style>
  <w:style w:type="paragraph" w:styleId="25">
    <w:name w:val="List Number 2"/>
    <w:basedOn w:val="a1"/>
    <w:uiPriority w:val="99"/>
    <w:unhideWhenUsed/>
    <w:rsid w:val="0029639D"/>
    <w:pPr>
      <w:numPr>
        <w:numId w:val="6"/>
      </w:numPr>
      <w:contextualSpacing/>
    </w:pPr>
  </w:style>
  <w:style w:type="paragraph" w:styleId="35">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4">
    <w:name w:val="Сетка таблицы1"/>
    <w:basedOn w:val="a3"/>
    <w:next w:val="aff0"/>
    <w:uiPriority w:val="39"/>
    <w:rsid w:val="0026690F"/>
    <w:pPr>
      <w:spacing w:after="0" w:line="240" w:lineRule="auto"/>
      <w:ind w:firstLine="425"/>
      <w:jc w:val="both"/>
    </w:pPr>
    <w:rPr>
      <w:rFonts w:ascii="Times New Roman" w:eastAsia="Calibri" w:hAnsi="Times New Roman"/>
      <w:sz w:val="24"/>
      <w:lang w:val="ru-RU"/>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Times New Roman" w:hAnsi="Times New Roman"/>
        <w:sz w:val="24"/>
      </w:rPr>
      <w:tblPr/>
      <w:tcPr>
        <w:shd w:val="clear" w:color="auto" w:fill="FFFFFF"/>
      </w:tcPr>
    </w:tblStylePr>
  </w:style>
  <w:style w:type="character" w:styleId="aff8">
    <w:name w:val="Hyperlink"/>
    <w:basedOn w:val="a2"/>
    <w:uiPriority w:val="99"/>
    <w:unhideWhenUsed/>
    <w:rsid w:val="0026690F"/>
    <w:rPr>
      <w:color w:val="0000FF" w:themeColor="hyperlink"/>
      <w:u w:val="single"/>
    </w:rPr>
  </w:style>
  <w:style w:type="character" w:styleId="aff9">
    <w:name w:val="Unresolved Mention"/>
    <w:basedOn w:val="a2"/>
    <w:uiPriority w:val="99"/>
    <w:semiHidden/>
    <w:unhideWhenUsed/>
    <w:rsid w:val="0026690F"/>
    <w:rPr>
      <w:color w:val="605E5C"/>
      <w:shd w:val="clear" w:color="auto" w:fill="E1DFDD"/>
    </w:rPr>
  </w:style>
  <w:style w:type="character" w:styleId="affa">
    <w:name w:val="page number"/>
    <w:basedOn w:val="a2"/>
    <w:uiPriority w:val="99"/>
    <w:semiHidden/>
    <w:unhideWhenUsed/>
    <w:rsid w:val="0026690F"/>
  </w:style>
  <w:style w:type="paragraph" w:styleId="15">
    <w:name w:val="toc 1"/>
    <w:basedOn w:val="a1"/>
    <w:next w:val="a1"/>
    <w:autoRedefine/>
    <w:uiPriority w:val="39"/>
    <w:unhideWhenUsed/>
    <w:rsid w:val="00DC20E1"/>
    <w:pPr>
      <w:spacing w:before="120" w:after="0"/>
    </w:pPr>
    <w:rPr>
      <w:rFonts w:asciiTheme="minorHAnsi" w:hAnsiTheme="minorHAnsi"/>
      <w:b/>
      <w:bCs/>
      <w:i/>
      <w:iCs/>
      <w:sz w:val="24"/>
      <w:szCs w:val="24"/>
    </w:rPr>
  </w:style>
  <w:style w:type="paragraph" w:styleId="2c">
    <w:name w:val="toc 2"/>
    <w:basedOn w:val="a1"/>
    <w:next w:val="a1"/>
    <w:autoRedefine/>
    <w:uiPriority w:val="39"/>
    <w:unhideWhenUsed/>
    <w:rsid w:val="00DC20E1"/>
    <w:pPr>
      <w:spacing w:before="120" w:after="0"/>
      <w:ind w:left="280"/>
    </w:pPr>
    <w:rPr>
      <w:rFonts w:asciiTheme="minorHAnsi" w:hAnsiTheme="minorHAnsi"/>
      <w:b/>
      <w:bCs/>
      <w:sz w:val="22"/>
    </w:rPr>
  </w:style>
  <w:style w:type="paragraph" w:styleId="38">
    <w:name w:val="toc 3"/>
    <w:basedOn w:val="a1"/>
    <w:next w:val="a1"/>
    <w:autoRedefine/>
    <w:uiPriority w:val="39"/>
    <w:semiHidden/>
    <w:unhideWhenUsed/>
    <w:rsid w:val="00DC20E1"/>
    <w:pPr>
      <w:spacing w:after="0"/>
      <w:ind w:left="560"/>
    </w:pPr>
    <w:rPr>
      <w:rFonts w:asciiTheme="minorHAnsi" w:hAnsiTheme="minorHAnsi"/>
      <w:sz w:val="20"/>
      <w:szCs w:val="20"/>
    </w:rPr>
  </w:style>
  <w:style w:type="paragraph" w:styleId="41">
    <w:name w:val="toc 4"/>
    <w:basedOn w:val="a1"/>
    <w:next w:val="a1"/>
    <w:autoRedefine/>
    <w:uiPriority w:val="39"/>
    <w:semiHidden/>
    <w:unhideWhenUsed/>
    <w:rsid w:val="00DC20E1"/>
    <w:pPr>
      <w:spacing w:after="0"/>
      <w:ind w:left="840"/>
    </w:pPr>
    <w:rPr>
      <w:rFonts w:asciiTheme="minorHAnsi" w:hAnsiTheme="minorHAnsi"/>
      <w:sz w:val="20"/>
      <w:szCs w:val="20"/>
    </w:rPr>
  </w:style>
  <w:style w:type="paragraph" w:styleId="51">
    <w:name w:val="toc 5"/>
    <w:basedOn w:val="a1"/>
    <w:next w:val="a1"/>
    <w:autoRedefine/>
    <w:uiPriority w:val="39"/>
    <w:semiHidden/>
    <w:unhideWhenUsed/>
    <w:rsid w:val="00DC20E1"/>
    <w:pPr>
      <w:spacing w:after="0"/>
      <w:ind w:left="1120"/>
    </w:pPr>
    <w:rPr>
      <w:rFonts w:asciiTheme="minorHAnsi" w:hAnsiTheme="minorHAnsi"/>
      <w:sz w:val="20"/>
      <w:szCs w:val="20"/>
    </w:rPr>
  </w:style>
  <w:style w:type="paragraph" w:styleId="61">
    <w:name w:val="toc 6"/>
    <w:basedOn w:val="a1"/>
    <w:next w:val="a1"/>
    <w:autoRedefine/>
    <w:uiPriority w:val="39"/>
    <w:semiHidden/>
    <w:unhideWhenUsed/>
    <w:rsid w:val="00DC20E1"/>
    <w:pPr>
      <w:spacing w:after="0"/>
      <w:ind w:left="1400"/>
    </w:pPr>
    <w:rPr>
      <w:rFonts w:asciiTheme="minorHAnsi" w:hAnsiTheme="minorHAnsi"/>
      <w:sz w:val="20"/>
      <w:szCs w:val="20"/>
    </w:rPr>
  </w:style>
  <w:style w:type="paragraph" w:styleId="71">
    <w:name w:val="toc 7"/>
    <w:basedOn w:val="a1"/>
    <w:next w:val="a1"/>
    <w:autoRedefine/>
    <w:uiPriority w:val="39"/>
    <w:semiHidden/>
    <w:unhideWhenUsed/>
    <w:rsid w:val="00DC20E1"/>
    <w:pPr>
      <w:spacing w:after="0"/>
      <w:ind w:left="1680"/>
    </w:pPr>
    <w:rPr>
      <w:rFonts w:asciiTheme="minorHAnsi" w:hAnsiTheme="minorHAnsi"/>
      <w:sz w:val="20"/>
      <w:szCs w:val="20"/>
    </w:rPr>
  </w:style>
  <w:style w:type="paragraph" w:styleId="81">
    <w:name w:val="toc 8"/>
    <w:basedOn w:val="a1"/>
    <w:next w:val="a1"/>
    <w:autoRedefine/>
    <w:uiPriority w:val="39"/>
    <w:semiHidden/>
    <w:unhideWhenUsed/>
    <w:rsid w:val="00DC20E1"/>
    <w:pPr>
      <w:spacing w:after="0"/>
      <w:ind w:left="1960"/>
    </w:pPr>
    <w:rPr>
      <w:rFonts w:asciiTheme="minorHAnsi" w:hAnsiTheme="minorHAnsi"/>
      <w:sz w:val="20"/>
      <w:szCs w:val="20"/>
    </w:rPr>
  </w:style>
  <w:style w:type="paragraph" w:styleId="91">
    <w:name w:val="toc 9"/>
    <w:basedOn w:val="a1"/>
    <w:next w:val="a1"/>
    <w:autoRedefine/>
    <w:uiPriority w:val="39"/>
    <w:semiHidden/>
    <w:unhideWhenUsed/>
    <w:rsid w:val="00DC20E1"/>
    <w:pPr>
      <w:spacing w:after="0"/>
      <w:ind w:left="224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62</Pages>
  <Words>18860</Words>
  <Characters>107507</Characters>
  <Application>Microsoft Office Word</Application>
  <DocSecurity>0</DocSecurity>
  <Lines>895</Lines>
  <Paragraphs>252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126115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79535138755</cp:lastModifiedBy>
  <cp:revision>3</cp:revision>
  <cp:lastPrinted>2026-04-23T19:20:00Z</cp:lastPrinted>
  <dcterms:created xsi:type="dcterms:W3CDTF">2026-04-23T19:20:00Z</dcterms:created>
  <dcterms:modified xsi:type="dcterms:W3CDTF">2026-04-23T19:25:00Z</dcterms:modified>
  <cp:category/>
</cp:coreProperties>
</file>