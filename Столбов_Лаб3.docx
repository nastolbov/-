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2D18" w:rsidRPr="00FD2D18" w:rsidRDefault="00FD2D18" w:rsidP="00FD2D18">
      <w:pPr>
        <w:spacing w:after="0" w:line="360" w:lineRule="auto"/>
        <w:ind w:firstLine="709"/>
        <w:contextualSpacing/>
        <w:jc w:val="center"/>
        <w:rPr>
          <w:szCs w:val="28"/>
          <w:lang w:val="ru-RU"/>
        </w:rPr>
      </w:pPr>
      <w:r w:rsidRPr="00FD2D18">
        <w:rPr>
          <w:szCs w:val="28"/>
          <w:lang w:val="ru-RU"/>
        </w:rPr>
        <w:t>МИНОБРНАУКИ РОССИИ</w:t>
      </w:r>
    </w:p>
    <w:p w:rsidR="00FD2D18" w:rsidRPr="00FD2D18" w:rsidRDefault="00FD2D18" w:rsidP="00FD2D18">
      <w:pPr>
        <w:spacing w:after="0" w:line="360" w:lineRule="auto"/>
        <w:ind w:firstLine="709"/>
        <w:contextualSpacing/>
        <w:jc w:val="center"/>
        <w:rPr>
          <w:szCs w:val="28"/>
          <w:lang w:val="ru-RU"/>
        </w:rPr>
      </w:pPr>
      <w:r w:rsidRPr="00FD2D18">
        <w:rPr>
          <w:szCs w:val="28"/>
          <w:lang w:val="ru-RU"/>
        </w:rPr>
        <w:t>ФГБОУ ВО Череповецкий государственный университет</w:t>
      </w:r>
    </w:p>
    <w:p w:rsidR="00FD2D18" w:rsidRPr="00FD2D18" w:rsidRDefault="00FD2D18" w:rsidP="00FD2D18">
      <w:pPr>
        <w:spacing w:after="0" w:line="360" w:lineRule="auto"/>
        <w:ind w:firstLine="709"/>
        <w:contextualSpacing/>
        <w:jc w:val="center"/>
        <w:rPr>
          <w:szCs w:val="28"/>
          <w:lang w:val="ru-RU"/>
        </w:rPr>
      </w:pPr>
      <w:r w:rsidRPr="00FD2D18">
        <w:rPr>
          <w:szCs w:val="28"/>
          <w:lang w:val="ru-RU"/>
        </w:rPr>
        <w:t>Институт информационных технологий</w:t>
      </w:r>
    </w:p>
    <w:p w:rsidR="00FD2D18" w:rsidRPr="00FD2D18" w:rsidRDefault="00FD2D18" w:rsidP="00FD2D18">
      <w:pPr>
        <w:spacing w:after="0" w:line="360" w:lineRule="auto"/>
        <w:ind w:firstLine="709"/>
        <w:contextualSpacing/>
        <w:jc w:val="both"/>
        <w:rPr>
          <w:szCs w:val="28"/>
          <w:lang w:val="ru-RU"/>
        </w:rPr>
      </w:pPr>
    </w:p>
    <w:p w:rsidR="00FD2D18" w:rsidRPr="00FD2D18" w:rsidRDefault="00FD2D18" w:rsidP="00FD2D18">
      <w:pPr>
        <w:spacing w:after="0" w:line="360" w:lineRule="auto"/>
        <w:ind w:firstLine="709"/>
        <w:contextualSpacing/>
        <w:jc w:val="both"/>
        <w:rPr>
          <w:szCs w:val="28"/>
          <w:lang w:val="ru-RU"/>
        </w:rPr>
      </w:pPr>
    </w:p>
    <w:p w:rsidR="00FD2D18" w:rsidRPr="00FD2D18" w:rsidRDefault="00FD2D18" w:rsidP="00FD2D18">
      <w:pPr>
        <w:spacing w:after="0" w:line="360" w:lineRule="auto"/>
        <w:ind w:firstLine="709"/>
        <w:contextualSpacing/>
        <w:jc w:val="right"/>
        <w:rPr>
          <w:szCs w:val="28"/>
          <w:lang w:val="ru-RU"/>
        </w:rPr>
      </w:pPr>
      <w:r w:rsidRPr="00FD2D18">
        <w:rPr>
          <w:szCs w:val="28"/>
          <w:lang w:val="ru-RU"/>
        </w:rPr>
        <w:t>Кафедра: МПО ЭВМ</w:t>
      </w:r>
    </w:p>
    <w:p w:rsidR="00FD2D18" w:rsidRPr="00FD2D18" w:rsidRDefault="00FD2D18" w:rsidP="00FD2D18">
      <w:pPr>
        <w:spacing w:after="0" w:line="360" w:lineRule="auto"/>
        <w:ind w:firstLine="709"/>
        <w:contextualSpacing/>
        <w:jc w:val="right"/>
        <w:rPr>
          <w:szCs w:val="28"/>
          <w:lang w:val="ru-RU"/>
        </w:rPr>
      </w:pPr>
      <w:r w:rsidRPr="00FD2D18">
        <w:rPr>
          <w:szCs w:val="28"/>
          <w:lang w:val="ru-RU"/>
        </w:rPr>
        <w:t>Дисциплина: Администрирование баз данных</w:t>
      </w:r>
    </w:p>
    <w:p w:rsidR="00FD2D18" w:rsidRPr="00FD2D18" w:rsidRDefault="00FD2D18" w:rsidP="00FD2D18">
      <w:pPr>
        <w:spacing w:after="0" w:line="360" w:lineRule="auto"/>
        <w:ind w:firstLine="709"/>
        <w:contextualSpacing/>
        <w:jc w:val="both"/>
        <w:rPr>
          <w:szCs w:val="28"/>
          <w:lang w:val="ru-RU"/>
        </w:rPr>
      </w:pPr>
    </w:p>
    <w:p w:rsidR="00FD2D18" w:rsidRPr="00FD2D18" w:rsidRDefault="00FD2D18" w:rsidP="00FD2D18">
      <w:pPr>
        <w:spacing w:after="0" w:line="360" w:lineRule="auto"/>
        <w:ind w:firstLine="709"/>
        <w:contextualSpacing/>
        <w:jc w:val="both"/>
        <w:rPr>
          <w:szCs w:val="28"/>
          <w:lang w:val="ru-RU"/>
        </w:rPr>
      </w:pPr>
    </w:p>
    <w:p w:rsidR="00FD2D18" w:rsidRPr="00FD2D18" w:rsidRDefault="00FD2D18" w:rsidP="00FD2D18">
      <w:pPr>
        <w:spacing w:after="0" w:line="360" w:lineRule="auto"/>
        <w:contextualSpacing/>
        <w:jc w:val="both"/>
        <w:rPr>
          <w:szCs w:val="28"/>
          <w:lang w:val="ru-RU"/>
        </w:rPr>
      </w:pPr>
    </w:p>
    <w:p w:rsidR="00FD2D18" w:rsidRPr="00FD2D18" w:rsidRDefault="00FD2D18" w:rsidP="00FD2D18">
      <w:pPr>
        <w:spacing w:after="0" w:line="360" w:lineRule="auto"/>
        <w:ind w:firstLine="709"/>
        <w:contextualSpacing/>
        <w:jc w:val="both"/>
        <w:rPr>
          <w:szCs w:val="28"/>
          <w:lang w:val="ru-RU"/>
        </w:rPr>
      </w:pPr>
    </w:p>
    <w:p w:rsidR="00FD2D18" w:rsidRPr="00FD2D18" w:rsidRDefault="00FD2D18" w:rsidP="00FD2D18">
      <w:pPr>
        <w:spacing w:after="0" w:line="360" w:lineRule="auto"/>
        <w:ind w:firstLine="709"/>
        <w:contextualSpacing/>
        <w:jc w:val="center"/>
        <w:rPr>
          <w:color w:val="000000"/>
          <w:szCs w:val="28"/>
          <w:lang w:val="ru-RU" w:eastAsia="ru-RU"/>
        </w:rPr>
      </w:pPr>
      <w:r w:rsidRPr="00FD2D18">
        <w:rPr>
          <w:color w:val="000000"/>
          <w:szCs w:val="28"/>
          <w:lang w:val="ru-RU" w:eastAsia="ru-RU"/>
        </w:rPr>
        <w:t>Лабораторная работа №3</w:t>
      </w:r>
    </w:p>
    <w:p w:rsidR="00FD2D18" w:rsidRPr="00FD2D18" w:rsidRDefault="00FD2D18" w:rsidP="00FD2D18">
      <w:pPr>
        <w:spacing w:after="0" w:line="360" w:lineRule="auto"/>
        <w:ind w:firstLine="709"/>
        <w:contextualSpacing/>
        <w:jc w:val="center"/>
        <w:rPr>
          <w:szCs w:val="28"/>
          <w:lang w:val="ru-RU"/>
        </w:rPr>
      </w:pPr>
      <w:r w:rsidRPr="00FD2D18">
        <w:rPr>
          <w:szCs w:val="28"/>
          <w:lang w:val="ru-RU"/>
        </w:rPr>
        <w:t>Применение политики защиты</w:t>
      </w:r>
    </w:p>
    <w:p w:rsidR="00FD2D18" w:rsidRPr="00FD2D18" w:rsidRDefault="00FD2D18" w:rsidP="00FD2D18">
      <w:pPr>
        <w:spacing w:after="0" w:line="360" w:lineRule="auto"/>
        <w:ind w:firstLine="709"/>
        <w:contextualSpacing/>
        <w:jc w:val="both"/>
        <w:rPr>
          <w:szCs w:val="28"/>
          <w:lang w:val="ru-RU"/>
        </w:rPr>
      </w:pPr>
    </w:p>
    <w:p w:rsidR="00FD2D18" w:rsidRPr="00FD2D18" w:rsidRDefault="00FD2D18" w:rsidP="00FD2D18">
      <w:pPr>
        <w:spacing w:after="0" w:line="360" w:lineRule="auto"/>
        <w:ind w:firstLine="709"/>
        <w:contextualSpacing/>
        <w:jc w:val="both"/>
        <w:rPr>
          <w:szCs w:val="28"/>
          <w:lang w:val="ru-RU"/>
        </w:rPr>
      </w:pPr>
    </w:p>
    <w:p w:rsidR="00FD2D18" w:rsidRPr="00FD2D18" w:rsidRDefault="00FD2D18" w:rsidP="00FD2D18">
      <w:pPr>
        <w:spacing w:after="0" w:line="360" w:lineRule="auto"/>
        <w:ind w:firstLine="709"/>
        <w:contextualSpacing/>
        <w:jc w:val="both"/>
        <w:rPr>
          <w:szCs w:val="28"/>
          <w:lang w:val="ru-RU"/>
        </w:rPr>
      </w:pPr>
    </w:p>
    <w:p w:rsidR="00FD2D18" w:rsidRPr="00FD2D18" w:rsidRDefault="00FD2D18" w:rsidP="00FD2D18">
      <w:pPr>
        <w:spacing w:after="0" w:line="360" w:lineRule="auto"/>
        <w:ind w:firstLine="709"/>
        <w:contextualSpacing/>
        <w:jc w:val="both"/>
        <w:rPr>
          <w:szCs w:val="28"/>
          <w:lang w:val="ru-RU"/>
        </w:rPr>
      </w:pPr>
    </w:p>
    <w:p w:rsidR="00FD2D18" w:rsidRPr="00FD2D18" w:rsidRDefault="00FD2D18" w:rsidP="00FD2D18">
      <w:pPr>
        <w:spacing w:after="0" w:line="360" w:lineRule="auto"/>
        <w:ind w:left="3261" w:firstLine="709"/>
        <w:contextualSpacing/>
        <w:jc w:val="right"/>
        <w:rPr>
          <w:szCs w:val="28"/>
          <w:lang w:val="ru-RU"/>
        </w:rPr>
      </w:pPr>
      <w:r w:rsidRPr="00FD2D18">
        <w:rPr>
          <w:szCs w:val="28"/>
          <w:lang w:val="ru-RU"/>
        </w:rPr>
        <w:t>Выполнил: студент гр. 1ИСб-0</w:t>
      </w:r>
      <w:r>
        <w:rPr>
          <w:szCs w:val="28"/>
          <w:lang w:val="ru-RU"/>
        </w:rPr>
        <w:t>1</w:t>
      </w:r>
      <w:r w:rsidRPr="00FD2D18">
        <w:rPr>
          <w:szCs w:val="28"/>
          <w:lang w:val="ru-RU"/>
        </w:rPr>
        <w:t>-1оп-2</w:t>
      </w:r>
      <w:r>
        <w:rPr>
          <w:szCs w:val="28"/>
          <w:lang w:val="ru-RU"/>
        </w:rPr>
        <w:t>2</w:t>
      </w:r>
    </w:p>
    <w:p w:rsidR="00FD2D18" w:rsidRPr="00FD2D18" w:rsidRDefault="00FD2D18" w:rsidP="00FD2D18">
      <w:pPr>
        <w:spacing w:after="0" w:line="360" w:lineRule="auto"/>
        <w:ind w:left="3261" w:firstLine="709"/>
        <w:contextualSpacing/>
        <w:jc w:val="right"/>
        <w:rPr>
          <w:szCs w:val="28"/>
          <w:lang w:val="ru-RU"/>
        </w:rPr>
      </w:pPr>
      <w:r>
        <w:rPr>
          <w:szCs w:val="28"/>
          <w:lang w:val="ru-RU"/>
        </w:rPr>
        <w:t>Столбов Никита Анатольевич</w:t>
      </w:r>
    </w:p>
    <w:p w:rsidR="00FD2D18" w:rsidRPr="00FD2D18" w:rsidRDefault="00FD2D18" w:rsidP="00FD2D18">
      <w:pPr>
        <w:spacing w:after="0" w:line="360" w:lineRule="auto"/>
        <w:ind w:left="3261" w:firstLine="709"/>
        <w:contextualSpacing/>
        <w:jc w:val="right"/>
        <w:rPr>
          <w:szCs w:val="28"/>
          <w:lang w:val="ru-RU"/>
        </w:rPr>
      </w:pPr>
      <w:r w:rsidRPr="00FD2D18">
        <w:rPr>
          <w:szCs w:val="28"/>
          <w:lang w:val="ru-RU"/>
        </w:rPr>
        <w:t xml:space="preserve">Проверил: доцент, </w:t>
      </w:r>
      <w:proofErr w:type="spellStart"/>
      <w:r w:rsidRPr="00FD2D18">
        <w:rPr>
          <w:szCs w:val="28"/>
          <w:lang w:val="ru-RU"/>
        </w:rPr>
        <w:t>Селяничев</w:t>
      </w:r>
      <w:proofErr w:type="spellEnd"/>
      <w:r w:rsidRPr="00FD2D18">
        <w:rPr>
          <w:szCs w:val="28"/>
          <w:lang w:val="ru-RU"/>
        </w:rPr>
        <w:t xml:space="preserve"> Олег Леонидович</w:t>
      </w:r>
    </w:p>
    <w:p w:rsidR="00FD2D18" w:rsidRPr="00FD2D18" w:rsidRDefault="00FD2D18" w:rsidP="00FD2D18">
      <w:pPr>
        <w:spacing w:after="0" w:line="360" w:lineRule="auto"/>
        <w:ind w:firstLine="709"/>
        <w:contextualSpacing/>
        <w:jc w:val="both"/>
        <w:rPr>
          <w:szCs w:val="28"/>
          <w:lang w:val="ru-RU"/>
        </w:rPr>
      </w:pPr>
    </w:p>
    <w:p w:rsidR="00FD2D18" w:rsidRPr="00FD2D18" w:rsidRDefault="00FD2D18" w:rsidP="00FD2D18">
      <w:pPr>
        <w:spacing w:after="0" w:line="360" w:lineRule="auto"/>
        <w:ind w:firstLine="709"/>
        <w:contextualSpacing/>
        <w:jc w:val="both"/>
        <w:rPr>
          <w:szCs w:val="28"/>
          <w:lang w:val="ru-RU"/>
        </w:rPr>
      </w:pPr>
    </w:p>
    <w:p w:rsidR="00FD2D18" w:rsidRPr="00FD2D18" w:rsidRDefault="00FD2D18" w:rsidP="00FD2D18">
      <w:pPr>
        <w:spacing w:after="0" w:line="360" w:lineRule="auto"/>
        <w:ind w:firstLine="709"/>
        <w:contextualSpacing/>
        <w:jc w:val="both"/>
        <w:rPr>
          <w:szCs w:val="28"/>
          <w:lang w:val="ru-RU"/>
        </w:rPr>
      </w:pPr>
    </w:p>
    <w:p w:rsidR="00FD2D18" w:rsidRPr="00FD2D18" w:rsidRDefault="00FD2D18" w:rsidP="00FD2D18">
      <w:pPr>
        <w:spacing w:after="0" w:line="360" w:lineRule="auto"/>
        <w:ind w:firstLine="709"/>
        <w:contextualSpacing/>
        <w:jc w:val="both"/>
        <w:rPr>
          <w:szCs w:val="28"/>
          <w:lang w:val="ru-RU"/>
        </w:rPr>
      </w:pPr>
    </w:p>
    <w:p w:rsidR="00FD2D18" w:rsidRPr="00FD2D18" w:rsidRDefault="00FD2D18" w:rsidP="00FD2D18">
      <w:pPr>
        <w:spacing w:after="0" w:line="360" w:lineRule="auto"/>
        <w:ind w:firstLine="709"/>
        <w:contextualSpacing/>
        <w:jc w:val="both"/>
        <w:rPr>
          <w:szCs w:val="28"/>
          <w:lang w:val="ru-RU"/>
        </w:rPr>
      </w:pPr>
    </w:p>
    <w:p w:rsidR="00FD2D18" w:rsidRPr="00FD2D18" w:rsidRDefault="00FD2D18" w:rsidP="00FD2D18">
      <w:pPr>
        <w:spacing w:after="0" w:line="360" w:lineRule="auto"/>
        <w:contextualSpacing/>
        <w:jc w:val="both"/>
        <w:rPr>
          <w:szCs w:val="28"/>
          <w:lang w:val="ru-RU"/>
        </w:rPr>
      </w:pPr>
    </w:p>
    <w:p w:rsidR="000E32E9" w:rsidRPr="00FD2D18" w:rsidRDefault="00FD2D18" w:rsidP="00FD2D18">
      <w:pPr>
        <w:spacing w:after="0" w:line="360" w:lineRule="auto"/>
        <w:ind w:firstLine="425"/>
        <w:contextualSpacing/>
        <w:jc w:val="center"/>
        <w:rPr>
          <w:szCs w:val="28"/>
          <w:lang w:val="ru-RU"/>
        </w:rPr>
      </w:pPr>
      <w:r w:rsidRPr="00FD2D18">
        <w:rPr>
          <w:szCs w:val="28"/>
          <w:lang w:val="ru-RU"/>
        </w:rPr>
        <w:t>Череповец, 202</w:t>
      </w:r>
      <w:r>
        <w:rPr>
          <w:szCs w:val="28"/>
          <w:lang w:val="ru-RU"/>
        </w:rPr>
        <w:t>6</w:t>
      </w:r>
    </w:p>
    <w:p w:rsidR="00FD2D18" w:rsidRPr="00E927DC" w:rsidRDefault="00FD2D18" w:rsidP="00E927DC">
      <w:pPr>
        <w:spacing w:after="0" w:line="360" w:lineRule="auto"/>
        <w:ind w:firstLine="709"/>
        <w:rPr>
          <w:lang w:val="ru-RU"/>
        </w:rPr>
      </w:pPr>
      <w:r w:rsidRPr="00E927DC">
        <w:rPr>
          <w:lang w:val="ru-RU"/>
        </w:rPr>
        <w:lastRenderedPageBreak/>
        <w:t>Задание</w:t>
      </w:r>
    </w:p>
    <w:p w:rsidR="000E32E9" w:rsidRPr="00E927DC" w:rsidRDefault="00000000" w:rsidP="00E927DC">
      <w:pPr>
        <w:spacing w:after="0" w:line="360" w:lineRule="auto"/>
        <w:ind w:firstLine="709"/>
        <w:jc w:val="both"/>
        <w:rPr>
          <w:lang w:val="ru-RU"/>
        </w:rPr>
      </w:pPr>
      <w:r w:rsidRPr="00E927DC">
        <w:rPr>
          <w:lang w:val="ru-RU"/>
        </w:rPr>
        <w:t>Из общеобразовательной школы поступил заказ на разработку приложения для работы с базой данных. Предполагается, что пользователями приложения будут лица с разными правами доступа:</w:t>
      </w:r>
    </w:p>
    <w:p w:rsidR="000E32E9" w:rsidRPr="00E927DC" w:rsidRDefault="00000000" w:rsidP="00E927DC">
      <w:pPr>
        <w:pStyle w:val="a0"/>
        <w:spacing w:after="0" w:line="360" w:lineRule="auto"/>
        <w:ind w:left="0"/>
        <w:jc w:val="both"/>
      </w:pPr>
      <w:proofErr w:type="spellStart"/>
      <w:r w:rsidRPr="00E927DC">
        <w:t>директор</w:t>
      </w:r>
      <w:proofErr w:type="spellEnd"/>
      <w:r w:rsidRPr="00E927DC">
        <w:t xml:space="preserve"> — </w:t>
      </w:r>
      <w:proofErr w:type="spellStart"/>
      <w:r w:rsidRPr="00E927DC">
        <w:t>полные</w:t>
      </w:r>
      <w:proofErr w:type="spellEnd"/>
      <w:r w:rsidRPr="00E927DC">
        <w:t xml:space="preserve"> </w:t>
      </w:r>
      <w:proofErr w:type="spellStart"/>
      <w:r w:rsidRPr="00E927DC">
        <w:t>права</w:t>
      </w:r>
      <w:proofErr w:type="spellEnd"/>
      <w:r w:rsidRPr="00E927DC">
        <w:t>;</w:t>
      </w:r>
    </w:p>
    <w:p w:rsidR="000E32E9" w:rsidRPr="00E927DC" w:rsidRDefault="00000000" w:rsidP="00E927DC">
      <w:pPr>
        <w:pStyle w:val="a0"/>
        <w:spacing w:after="0" w:line="360" w:lineRule="auto"/>
        <w:ind w:left="0"/>
        <w:jc w:val="both"/>
        <w:rPr>
          <w:lang w:val="ru-RU"/>
        </w:rPr>
      </w:pPr>
      <w:r w:rsidRPr="00E927DC">
        <w:rPr>
          <w:lang w:val="ru-RU"/>
        </w:rPr>
        <w:t>учитель — успеваемость любого ученика, сведения о родителях;</w:t>
      </w:r>
    </w:p>
    <w:p w:rsidR="000E32E9" w:rsidRPr="00E927DC" w:rsidRDefault="00000000" w:rsidP="00E927DC">
      <w:pPr>
        <w:pStyle w:val="a0"/>
        <w:spacing w:after="0" w:line="360" w:lineRule="auto"/>
        <w:ind w:left="0"/>
        <w:jc w:val="both"/>
        <w:rPr>
          <w:lang w:val="ru-RU"/>
        </w:rPr>
      </w:pPr>
      <w:r w:rsidRPr="00E927DC">
        <w:rPr>
          <w:lang w:val="ru-RU"/>
        </w:rPr>
        <w:t>учащийся — успеваемость любого ученика, своя успеваемость по любому предмету;</w:t>
      </w:r>
    </w:p>
    <w:p w:rsidR="000E32E9" w:rsidRPr="00E927DC" w:rsidRDefault="00000000" w:rsidP="00E927DC">
      <w:pPr>
        <w:pStyle w:val="a0"/>
        <w:spacing w:after="0" w:line="360" w:lineRule="auto"/>
        <w:ind w:left="0"/>
        <w:jc w:val="both"/>
      </w:pPr>
      <w:proofErr w:type="spellStart"/>
      <w:r w:rsidRPr="00E927DC">
        <w:t>фельдшер</w:t>
      </w:r>
      <w:proofErr w:type="spellEnd"/>
      <w:r w:rsidRPr="00E927DC">
        <w:t xml:space="preserve"> — </w:t>
      </w:r>
      <w:proofErr w:type="spellStart"/>
      <w:r w:rsidRPr="00E927DC">
        <w:t>медицинские</w:t>
      </w:r>
      <w:proofErr w:type="spellEnd"/>
      <w:r w:rsidRPr="00E927DC">
        <w:t xml:space="preserve"> </w:t>
      </w:r>
      <w:proofErr w:type="spellStart"/>
      <w:r w:rsidRPr="00E927DC">
        <w:t>данные</w:t>
      </w:r>
      <w:proofErr w:type="spellEnd"/>
      <w:r w:rsidRPr="00E927DC">
        <w:t>.</w:t>
      </w:r>
    </w:p>
    <w:p w:rsidR="000E32E9" w:rsidRPr="00E927DC" w:rsidRDefault="00000000" w:rsidP="00E927DC">
      <w:pPr>
        <w:spacing w:after="0" w:line="360" w:lineRule="auto"/>
        <w:ind w:firstLine="709"/>
        <w:jc w:val="both"/>
        <w:rPr>
          <w:lang w:val="ru-RU"/>
        </w:rPr>
      </w:pPr>
      <w:r w:rsidRPr="00E927DC">
        <w:rPr>
          <w:lang w:val="ru-RU"/>
        </w:rPr>
        <w:t>Необходимо продумать распределение прав «по ширине» (на уровне таблиц и полей) и «по записям» (горизонтальная фильтрация строк), после чего реализовать политику защиты в программном продукте.</w:t>
      </w:r>
    </w:p>
    <w:p w:rsidR="00B2045E" w:rsidRPr="00E927DC" w:rsidRDefault="00B2045E" w:rsidP="00E927DC">
      <w:pPr>
        <w:spacing w:after="0" w:line="360" w:lineRule="auto"/>
        <w:jc w:val="both"/>
        <w:rPr>
          <w:lang w:val="ru-RU"/>
        </w:rPr>
      </w:pPr>
    </w:p>
    <w:p w:rsidR="00FD2D18" w:rsidRPr="00E927DC" w:rsidRDefault="00FD2D18" w:rsidP="00E927DC">
      <w:pPr>
        <w:spacing w:after="0" w:line="360" w:lineRule="auto"/>
        <w:jc w:val="both"/>
        <w:rPr>
          <w:lang w:val="ru-RU"/>
        </w:rPr>
      </w:pPr>
      <w:r w:rsidRPr="00E927DC">
        <w:rPr>
          <w:lang w:val="ru-RU"/>
        </w:rPr>
        <w:t>Ход работы:</w:t>
      </w:r>
    </w:p>
    <w:p w:rsidR="000E32E9" w:rsidRPr="00E927DC" w:rsidRDefault="00000000" w:rsidP="00E927DC">
      <w:pPr>
        <w:spacing w:after="0" w:line="360" w:lineRule="auto"/>
        <w:jc w:val="center"/>
        <w:rPr>
          <w:b/>
          <w:sz w:val="24"/>
          <w:szCs w:val="21"/>
          <w:lang w:val="ru-RU"/>
        </w:rPr>
      </w:pPr>
      <w:r w:rsidRPr="00E927DC">
        <w:rPr>
          <w:b/>
          <w:szCs w:val="21"/>
          <w:lang w:val="ru-RU"/>
        </w:rPr>
        <w:t>Выбор средств реализации</w:t>
      </w:r>
    </w:p>
    <w:p w:rsidR="000E32E9" w:rsidRPr="00E927DC" w:rsidRDefault="00000000" w:rsidP="00E927DC">
      <w:pPr>
        <w:spacing w:after="0" w:line="360" w:lineRule="auto"/>
        <w:ind w:firstLine="709"/>
        <w:jc w:val="both"/>
        <w:rPr>
          <w:lang w:val="ru-RU"/>
        </w:rPr>
      </w:pPr>
      <w:r w:rsidRPr="00E927DC">
        <w:rPr>
          <w:lang w:val="ru-RU"/>
        </w:rPr>
        <w:t xml:space="preserve">В качестве СУБД выбран </w:t>
      </w:r>
      <w:r w:rsidRPr="00E927DC">
        <w:t>SQLite</w:t>
      </w:r>
      <w:r w:rsidRPr="00E927DC">
        <w:rPr>
          <w:lang w:val="ru-RU"/>
        </w:rPr>
        <w:t xml:space="preserve"> — встраиваемая реляционная база данных, не требующая отдельного серверного процесса и идеально подходящая для учебного приложения и десктопных решений. Файл базы </w:t>
      </w:r>
      <w:r w:rsidRPr="00E927DC">
        <w:t>data</w:t>
      </w:r>
      <w:r w:rsidRPr="00E927DC">
        <w:rPr>
          <w:lang w:val="ru-RU"/>
        </w:rPr>
        <w:t>/</w:t>
      </w:r>
      <w:r w:rsidRPr="00E927DC">
        <w:t>school</w:t>
      </w:r>
      <w:r w:rsidRPr="00E927DC">
        <w:rPr>
          <w:lang w:val="ru-RU"/>
        </w:rPr>
        <w:t>.</w:t>
      </w:r>
      <w:proofErr w:type="spellStart"/>
      <w:r w:rsidRPr="00E927DC">
        <w:t>db</w:t>
      </w:r>
      <w:proofErr w:type="spellEnd"/>
      <w:r w:rsidRPr="00E927DC">
        <w:rPr>
          <w:lang w:val="ru-RU"/>
        </w:rPr>
        <w:t xml:space="preserve"> хранится локально и обрабатывается через </w:t>
      </w:r>
      <w:r w:rsidRPr="00E927DC">
        <w:t>JDBC</w:t>
      </w:r>
      <w:r w:rsidRPr="00E927DC">
        <w:rPr>
          <w:lang w:val="ru-RU"/>
        </w:rPr>
        <w:t xml:space="preserve">-драйвер </w:t>
      </w:r>
      <w:proofErr w:type="spellStart"/>
      <w:r w:rsidRPr="00E927DC">
        <w:t>sqlite</w:t>
      </w:r>
      <w:proofErr w:type="spellEnd"/>
      <w:r w:rsidRPr="00E927DC">
        <w:rPr>
          <w:lang w:val="ru-RU"/>
        </w:rPr>
        <w:t>-</w:t>
      </w:r>
      <w:proofErr w:type="spellStart"/>
      <w:r w:rsidRPr="00E927DC">
        <w:t>jdbc</w:t>
      </w:r>
      <w:proofErr w:type="spellEnd"/>
      <w:r w:rsidRPr="00E927DC">
        <w:rPr>
          <w:lang w:val="ru-RU"/>
        </w:rPr>
        <w:t xml:space="preserve"> версии 3.46.1.3.</w:t>
      </w:r>
    </w:p>
    <w:p w:rsidR="000E32E9" w:rsidRPr="00E927DC" w:rsidRDefault="00000000" w:rsidP="00E927DC">
      <w:pPr>
        <w:spacing w:after="0" w:line="360" w:lineRule="auto"/>
        <w:ind w:firstLine="709"/>
        <w:jc w:val="both"/>
        <w:rPr>
          <w:lang w:val="ru-RU"/>
        </w:rPr>
      </w:pPr>
      <w:r w:rsidRPr="00E927DC">
        <w:rPr>
          <w:lang w:val="ru-RU"/>
        </w:rPr>
        <w:t xml:space="preserve">Клиентское приложение разработано на языке </w:t>
      </w:r>
      <w:r w:rsidRPr="00E927DC">
        <w:t>Java</w:t>
      </w:r>
      <w:r w:rsidRPr="00E927DC">
        <w:rPr>
          <w:lang w:val="ru-RU"/>
        </w:rPr>
        <w:t xml:space="preserve"> (</w:t>
      </w:r>
      <w:r w:rsidRPr="00E927DC">
        <w:t>JDK</w:t>
      </w:r>
      <w:r w:rsidRPr="00E927DC">
        <w:rPr>
          <w:lang w:val="ru-RU"/>
        </w:rPr>
        <w:t xml:space="preserve"> 21) с использованием библиотеки графического интерфейса </w:t>
      </w:r>
      <w:r w:rsidRPr="00E927DC">
        <w:t>Swing</w:t>
      </w:r>
      <w:r w:rsidRPr="00E927DC">
        <w:rPr>
          <w:lang w:val="ru-RU"/>
        </w:rPr>
        <w:t xml:space="preserve">. Такой выбор обусловлен кроссплатформенностью (приложение работает одинаково на </w:t>
      </w:r>
      <w:r w:rsidRPr="00E927DC">
        <w:t>Windows</w:t>
      </w:r>
      <w:r w:rsidRPr="00E927DC">
        <w:rPr>
          <w:lang w:val="ru-RU"/>
        </w:rPr>
        <w:t xml:space="preserve">, </w:t>
      </w:r>
      <w:r w:rsidRPr="00E927DC">
        <w:t>macOS</w:t>
      </w:r>
      <w:r w:rsidRPr="00E927DC">
        <w:rPr>
          <w:lang w:val="ru-RU"/>
        </w:rPr>
        <w:t xml:space="preserve"> и </w:t>
      </w:r>
      <w:r w:rsidRPr="00E927DC">
        <w:t>Linux</w:t>
      </w:r>
      <w:r w:rsidRPr="00E927DC">
        <w:rPr>
          <w:lang w:val="ru-RU"/>
        </w:rPr>
        <w:t xml:space="preserve"> без перекомпиляции), встроенной поддержкой </w:t>
      </w:r>
      <w:r w:rsidRPr="00E927DC">
        <w:t>JDBC</w:t>
      </w:r>
      <w:r w:rsidRPr="00E927DC">
        <w:rPr>
          <w:lang w:val="ru-RU"/>
        </w:rPr>
        <w:t xml:space="preserve"> и отсутствием необходимости в отдельном </w:t>
      </w:r>
      <w:r w:rsidRPr="00E927DC">
        <w:t>runtime</w:t>
      </w:r>
      <w:r w:rsidRPr="00E927DC">
        <w:rPr>
          <w:lang w:val="ru-RU"/>
        </w:rPr>
        <w:t xml:space="preserve">. </w:t>
      </w:r>
    </w:p>
    <w:p w:rsidR="000E32E9" w:rsidRPr="00E927DC" w:rsidRDefault="00000000" w:rsidP="00E927DC">
      <w:pPr>
        <w:spacing w:after="0" w:line="360" w:lineRule="auto"/>
        <w:ind w:firstLine="709"/>
        <w:jc w:val="both"/>
        <w:rPr>
          <w:lang w:val="ru-RU"/>
        </w:rPr>
      </w:pPr>
      <w:r w:rsidRPr="00E927DC">
        <w:rPr>
          <w:lang w:val="ru-RU"/>
        </w:rPr>
        <w:t xml:space="preserve">Поскольку </w:t>
      </w:r>
      <w:r w:rsidRPr="00E927DC">
        <w:t>SQLite</w:t>
      </w:r>
      <w:r w:rsidRPr="00E927DC">
        <w:rPr>
          <w:lang w:val="ru-RU"/>
        </w:rPr>
        <w:t>, в отличие от «серверных» СУБД (</w:t>
      </w:r>
      <w:r w:rsidRPr="00E927DC">
        <w:t>PostgreSQL</w:t>
      </w:r>
      <w:r w:rsidRPr="00E927DC">
        <w:rPr>
          <w:lang w:val="ru-RU"/>
        </w:rPr>
        <w:t xml:space="preserve">, </w:t>
      </w:r>
      <w:r w:rsidRPr="00E927DC">
        <w:t>Oracle</w:t>
      </w:r>
      <w:r w:rsidRPr="00E927DC">
        <w:rPr>
          <w:lang w:val="ru-RU"/>
        </w:rPr>
        <w:t xml:space="preserve">), не имеет собственного менеджера ролей и привилегий (команды </w:t>
      </w:r>
      <w:r w:rsidRPr="00E927DC">
        <w:t>CREATE</w:t>
      </w:r>
      <w:r w:rsidRPr="00E927DC">
        <w:rPr>
          <w:lang w:val="ru-RU"/>
        </w:rPr>
        <w:t xml:space="preserve"> </w:t>
      </w:r>
      <w:r w:rsidRPr="00E927DC">
        <w:t>ROLE</w:t>
      </w:r>
      <w:r w:rsidRPr="00E927DC">
        <w:rPr>
          <w:lang w:val="ru-RU"/>
        </w:rPr>
        <w:t xml:space="preserve">, </w:t>
      </w:r>
      <w:r w:rsidRPr="00E927DC">
        <w:t>GRANT</w:t>
      </w:r>
      <w:r w:rsidRPr="00E927DC">
        <w:rPr>
          <w:lang w:val="ru-RU"/>
        </w:rPr>
        <w:t xml:space="preserve">, </w:t>
      </w:r>
      <w:r w:rsidRPr="00E927DC">
        <w:t>REVOKE</w:t>
      </w:r>
      <w:r w:rsidRPr="00E927DC">
        <w:rPr>
          <w:lang w:val="ru-RU"/>
        </w:rPr>
        <w:t xml:space="preserve"> в нём отсутствуют), политика защиты реализована на уровне </w:t>
      </w:r>
      <w:r w:rsidRPr="00E927DC">
        <w:rPr>
          <w:lang w:val="ru-RU"/>
        </w:rPr>
        <w:lastRenderedPageBreak/>
        <w:t xml:space="preserve">приложения. Пользователь аутентифицируется через таблицу </w:t>
      </w:r>
      <w:r w:rsidRPr="00E927DC">
        <w:t>users</w:t>
      </w:r>
      <w:r w:rsidRPr="00E927DC">
        <w:rPr>
          <w:lang w:val="ru-RU"/>
        </w:rPr>
        <w:t xml:space="preserve">, а дальнейшие </w:t>
      </w:r>
      <w:r w:rsidRPr="00E927DC">
        <w:t>SQL</w:t>
      </w:r>
      <w:r w:rsidRPr="00E927DC">
        <w:rPr>
          <w:lang w:val="ru-RU"/>
        </w:rPr>
        <w:t>-запросы формируются таким образом, чтобы возвращать только разрешённые данные — в зависимости от роли текущего пользователя.</w:t>
      </w:r>
    </w:p>
    <w:p w:rsidR="00E927DC" w:rsidRDefault="00E927DC" w:rsidP="00E927DC">
      <w:pPr>
        <w:spacing w:after="0" w:line="360" w:lineRule="auto"/>
        <w:jc w:val="center"/>
        <w:rPr>
          <w:b/>
          <w:szCs w:val="21"/>
        </w:rPr>
      </w:pPr>
    </w:p>
    <w:p w:rsidR="000E32E9" w:rsidRPr="00E927DC" w:rsidRDefault="00000000" w:rsidP="00E927DC">
      <w:pPr>
        <w:spacing w:after="0" w:line="360" w:lineRule="auto"/>
        <w:jc w:val="center"/>
        <w:rPr>
          <w:sz w:val="24"/>
          <w:szCs w:val="21"/>
          <w:lang w:val="ru-RU"/>
        </w:rPr>
      </w:pPr>
      <w:r w:rsidRPr="00E927DC">
        <w:rPr>
          <w:b/>
          <w:szCs w:val="21"/>
          <w:lang w:val="ru-RU"/>
        </w:rPr>
        <w:t>Логическая модель базы данных</w:t>
      </w:r>
    </w:p>
    <w:p w:rsidR="000E32E9" w:rsidRPr="00E927DC" w:rsidRDefault="00000000" w:rsidP="00E927DC">
      <w:pPr>
        <w:spacing w:after="0" w:line="360" w:lineRule="auto"/>
        <w:ind w:firstLine="709"/>
        <w:jc w:val="both"/>
        <w:rPr>
          <w:lang w:val="ru-RU"/>
        </w:rPr>
      </w:pPr>
      <w:r w:rsidRPr="00E927DC">
        <w:rPr>
          <w:lang w:val="ru-RU"/>
        </w:rPr>
        <w:t xml:space="preserve">База данных </w:t>
      </w:r>
      <w:r w:rsidRPr="00E927DC">
        <w:t>School</w:t>
      </w:r>
      <w:r w:rsidRPr="00E927DC">
        <w:rPr>
          <w:lang w:val="ru-RU"/>
        </w:rPr>
        <w:t xml:space="preserve"> состоит из восьми таблиц, отражающих основные сущности предметной области: ученики, их родители и медицинские карты, классы и учителя, изучаемые предметы, журнал оценок и учётные записи пользователей системы. Состав таблиц приведён в таблице 1, а </w:t>
      </w:r>
      <w:r w:rsidRPr="00E927DC">
        <w:t>ER</w:t>
      </w:r>
      <w:r w:rsidRPr="00E927DC">
        <w:rPr>
          <w:lang w:val="ru-RU"/>
        </w:rPr>
        <w:t xml:space="preserve">-диаграмма </w:t>
      </w:r>
      <w:r w:rsidR="00FD2D18" w:rsidRPr="00E927DC">
        <w:rPr>
          <w:lang w:val="ru-RU"/>
        </w:rPr>
        <w:t xml:space="preserve">- </w:t>
      </w:r>
      <w:r w:rsidRPr="00E927DC">
        <w:rPr>
          <w:lang w:val="ru-RU"/>
        </w:rPr>
        <w:t>на рис</w:t>
      </w:r>
      <w:r w:rsidR="00FD2D18" w:rsidRPr="00E927DC">
        <w:rPr>
          <w:lang w:val="ru-RU"/>
        </w:rPr>
        <w:t xml:space="preserve">. </w:t>
      </w:r>
      <w:r w:rsidRPr="00E927DC">
        <w:rPr>
          <w:lang w:val="ru-RU"/>
        </w:rPr>
        <w:t>1.</w:t>
      </w:r>
    </w:p>
    <w:p w:rsidR="000E32E9" w:rsidRPr="00E927DC" w:rsidRDefault="00000000" w:rsidP="00E927DC">
      <w:pPr>
        <w:spacing w:after="0" w:line="360" w:lineRule="auto"/>
        <w:jc w:val="right"/>
        <w:rPr>
          <w:iCs/>
          <w:szCs w:val="24"/>
          <w:lang w:val="ru-RU"/>
        </w:rPr>
      </w:pPr>
      <w:proofErr w:type="spellStart"/>
      <w:r w:rsidRPr="00E927DC">
        <w:rPr>
          <w:iCs/>
          <w:szCs w:val="24"/>
        </w:rPr>
        <w:t>Таблица</w:t>
      </w:r>
      <w:proofErr w:type="spellEnd"/>
      <w:r w:rsidRPr="00E927DC">
        <w:rPr>
          <w:iCs/>
          <w:szCs w:val="24"/>
        </w:rPr>
        <w:t xml:space="preserve"> 1</w:t>
      </w:r>
    </w:p>
    <w:p w:rsidR="00FD2D18" w:rsidRPr="00E927DC" w:rsidRDefault="00FD2D18" w:rsidP="00E927DC">
      <w:pPr>
        <w:spacing w:after="0" w:line="360" w:lineRule="auto"/>
        <w:jc w:val="center"/>
        <w:rPr>
          <w:iCs/>
          <w:sz w:val="32"/>
          <w:szCs w:val="24"/>
          <w:lang w:val="ru-RU"/>
        </w:rPr>
      </w:pPr>
      <w:proofErr w:type="spellStart"/>
      <w:r w:rsidRPr="00E927DC">
        <w:rPr>
          <w:iCs/>
          <w:szCs w:val="24"/>
        </w:rPr>
        <w:t>Состав</w:t>
      </w:r>
      <w:proofErr w:type="spellEnd"/>
      <w:r w:rsidRPr="00E927DC">
        <w:rPr>
          <w:iCs/>
          <w:szCs w:val="24"/>
        </w:rPr>
        <w:t xml:space="preserve"> </w:t>
      </w:r>
      <w:proofErr w:type="spellStart"/>
      <w:r w:rsidRPr="00E927DC">
        <w:rPr>
          <w:iCs/>
          <w:szCs w:val="24"/>
        </w:rPr>
        <w:t>таблиц</w:t>
      </w:r>
      <w:proofErr w:type="spellEnd"/>
      <w:r w:rsidRPr="00E927DC">
        <w:rPr>
          <w:iCs/>
          <w:szCs w:val="24"/>
        </w:rPr>
        <w:t xml:space="preserve"> БД School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27"/>
        <w:gridCol w:w="3226"/>
        <w:gridCol w:w="3226"/>
      </w:tblGrid>
      <w:tr w:rsidR="000E32E9" w:rsidRPr="00E927DC" w:rsidTr="00E927DC">
        <w:trPr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  <w:jc w:val="center"/>
            </w:pPr>
            <w:proofErr w:type="spellStart"/>
            <w:r w:rsidRPr="00E927DC">
              <w:rPr>
                <w:b/>
                <w:sz w:val="24"/>
              </w:rPr>
              <w:t>Таблица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  <w:jc w:val="center"/>
            </w:pPr>
            <w:r w:rsidRPr="00E927DC">
              <w:rPr>
                <w:b/>
                <w:sz w:val="24"/>
              </w:rPr>
              <w:t>Назначение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  <w:jc w:val="center"/>
            </w:pPr>
            <w:r w:rsidRPr="00E927DC">
              <w:rPr>
                <w:b/>
                <w:sz w:val="24"/>
              </w:rPr>
              <w:t>Ключевые поля</w:t>
            </w:r>
          </w:p>
        </w:tc>
      </w:tr>
      <w:tr w:rsidR="000E32E9" w:rsidRPr="00E927DC" w:rsidTr="00E927DC">
        <w:trPr>
          <w:trHeight w:val="677"/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users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Учётные записи пользователей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login (PK), password, role, full_name</w:t>
            </w:r>
          </w:p>
        </w:tc>
      </w:tr>
      <w:tr w:rsidR="000E32E9" w:rsidRPr="00E927DC" w:rsidTr="00E927DC">
        <w:trPr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teachers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Сведения об учителях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id (PK), login, last_name, first_name</w:t>
            </w:r>
          </w:p>
        </w:tc>
      </w:tr>
      <w:tr w:rsidR="000E32E9" w:rsidRPr="00E927DC" w:rsidTr="00E927DC">
        <w:trPr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classes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Учебные классы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id (PK), name, teacher_id</w:t>
            </w:r>
          </w:p>
        </w:tc>
      </w:tr>
      <w:tr w:rsidR="000E32E9" w:rsidRPr="00E927DC" w:rsidTr="00E927DC">
        <w:trPr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subjects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Перечень предметов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id (PK), name</w:t>
            </w:r>
          </w:p>
        </w:tc>
      </w:tr>
      <w:tr w:rsidR="000E32E9" w:rsidRPr="00E927DC" w:rsidTr="00E927DC">
        <w:trPr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students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Сведения об учащихся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id (PK), login, class_id, last_name, first_name</w:t>
            </w:r>
          </w:p>
        </w:tc>
      </w:tr>
      <w:tr w:rsidR="000E32E9" w:rsidRPr="00E927DC" w:rsidTr="00E927DC">
        <w:trPr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parents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Сведения о родителях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id (PK), student_id, last_name, first_name, phone</w:t>
            </w:r>
          </w:p>
        </w:tc>
      </w:tr>
      <w:tr w:rsidR="000E32E9" w:rsidRPr="00E927DC" w:rsidTr="00E927DC">
        <w:trPr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grades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Журнал оценок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id (PK), student_id, subject_id, grade, date</w:t>
            </w:r>
          </w:p>
        </w:tc>
      </w:tr>
      <w:tr w:rsidR="000E32E9" w:rsidRPr="00E927DC" w:rsidTr="00E927DC">
        <w:trPr>
          <w:jc w:val="center"/>
        </w:trPr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medical_records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Медицинские карты учащихся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id (PK), student_id, diagnosis, date</w:t>
            </w:r>
          </w:p>
        </w:tc>
      </w:tr>
    </w:tbl>
    <w:p w:rsidR="000E32E9" w:rsidRPr="00E927DC" w:rsidRDefault="000E32E9" w:rsidP="00E927DC">
      <w:pPr>
        <w:spacing w:after="0" w:line="360" w:lineRule="auto"/>
        <w:ind w:firstLine="709"/>
        <w:jc w:val="both"/>
      </w:pPr>
    </w:p>
    <w:p w:rsidR="000E32E9" w:rsidRPr="00E927DC" w:rsidRDefault="00000000" w:rsidP="00E927DC">
      <w:pPr>
        <w:spacing w:after="0" w:line="360" w:lineRule="auto"/>
        <w:jc w:val="center"/>
      </w:pPr>
      <w:r w:rsidRPr="00E927DC">
        <w:rPr>
          <w:noProof/>
        </w:rPr>
        <w:lastRenderedPageBreak/>
        <w:drawing>
          <wp:inline distT="0" distB="0" distL="0" distR="0">
            <wp:extent cx="6171102" cy="2820573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5009" cy="282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45E" w:rsidRDefault="00000000" w:rsidP="00E927DC">
      <w:pPr>
        <w:spacing w:after="0" w:line="360" w:lineRule="auto"/>
        <w:jc w:val="center"/>
        <w:rPr>
          <w:iCs/>
          <w:szCs w:val="24"/>
        </w:rPr>
      </w:pPr>
      <w:r w:rsidRPr="00E927DC">
        <w:rPr>
          <w:iCs/>
          <w:szCs w:val="24"/>
          <w:lang w:val="ru-RU"/>
        </w:rPr>
        <w:t>Рис</w:t>
      </w:r>
      <w:r w:rsidR="00FD2D18" w:rsidRPr="00E927DC">
        <w:rPr>
          <w:iCs/>
          <w:szCs w:val="24"/>
          <w:lang w:val="ru-RU"/>
        </w:rPr>
        <w:t xml:space="preserve">. </w:t>
      </w:r>
      <w:r w:rsidRPr="00E927DC">
        <w:rPr>
          <w:iCs/>
          <w:szCs w:val="24"/>
          <w:lang w:val="ru-RU"/>
        </w:rPr>
        <w:t>1</w:t>
      </w:r>
      <w:r w:rsidR="00FD2D18" w:rsidRPr="00E927DC">
        <w:rPr>
          <w:iCs/>
          <w:szCs w:val="24"/>
          <w:lang w:val="ru-RU"/>
        </w:rPr>
        <w:t>.</w:t>
      </w:r>
      <w:r w:rsidRPr="00E927DC">
        <w:rPr>
          <w:iCs/>
          <w:szCs w:val="24"/>
          <w:lang w:val="ru-RU"/>
        </w:rPr>
        <w:t xml:space="preserve"> </w:t>
      </w:r>
      <w:r w:rsidRPr="00E927DC">
        <w:rPr>
          <w:iCs/>
          <w:szCs w:val="24"/>
        </w:rPr>
        <w:t>ER</w:t>
      </w:r>
      <w:r w:rsidRPr="00E927DC">
        <w:rPr>
          <w:iCs/>
          <w:szCs w:val="24"/>
          <w:lang w:val="ru-RU"/>
        </w:rPr>
        <w:t xml:space="preserve">-диаграмма БД </w:t>
      </w:r>
      <w:r w:rsidRPr="00E927DC">
        <w:rPr>
          <w:iCs/>
          <w:szCs w:val="24"/>
        </w:rPr>
        <w:t>School</w:t>
      </w:r>
      <w:r w:rsidRPr="00E927DC">
        <w:rPr>
          <w:iCs/>
          <w:szCs w:val="24"/>
          <w:lang w:val="ru-RU"/>
        </w:rPr>
        <w:t xml:space="preserve"> </w:t>
      </w:r>
    </w:p>
    <w:p w:rsidR="00E927DC" w:rsidRPr="00E927DC" w:rsidRDefault="00E927DC" w:rsidP="00E927DC">
      <w:pPr>
        <w:spacing w:after="0" w:line="360" w:lineRule="auto"/>
        <w:jc w:val="center"/>
        <w:rPr>
          <w:iCs/>
          <w:szCs w:val="24"/>
        </w:rPr>
      </w:pPr>
    </w:p>
    <w:p w:rsidR="000E32E9" w:rsidRDefault="00000000" w:rsidP="00E927DC">
      <w:pPr>
        <w:spacing w:after="0" w:line="360" w:lineRule="auto"/>
        <w:ind w:firstLine="709"/>
        <w:jc w:val="both"/>
      </w:pPr>
      <w:r w:rsidRPr="00E927DC">
        <w:rPr>
          <w:lang w:val="ru-RU"/>
        </w:rPr>
        <w:t xml:space="preserve">Таблица </w:t>
      </w:r>
      <w:r w:rsidRPr="00E927DC">
        <w:t>users</w:t>
      </w:r>
      <w:r w:rsidRPr="00E927DC">
        <w:rPr>
          <w:lang w:val="ru-RU"/>
        </w:rPr>
        <w:t xml:space="preserve"> связана с </w:t>
      </w:r>
      <w:r w:rsidRPr="00E927DC">
        <w:t>teachers</w:t>
      </w:r>
      <w:r w:rsidRPr="00E927DC">
        <w:rPr>
          <w:lang w:val="ru-RU"/>
        </w:rPr>
        <w:t xml:space="preserve"> и </w:t>
      </w:r>
      <w:r w:rsidRPr="00E927DC">
        <w:t>students</w:t>
      </w:r>
      <w:r w:rsidRPr="00E927DC">
        <w:rPr>
          <w:lang w:val="ru-RU"/>
        </w:rPr>
        <w:t xml:space="preserve"> по общему полю </w:t>
      </w:r>
      <w:r w:rsidRPr="00E927DC">
        <w:t>login</w:t>
      </w:r>
      <w:r w:rsidRPr="00E927DC">
        <w:rPr>
          <w:lang w:val="ru-RU"/>
        </w:rPr>
        <w:t>, что позволяет при запросах однозначно идентифицировать текущего пользователя на уровне приложения (</w:t>
      </w:r>
      <w:r w:rsidRPr="00E927DC">
        <w:t>SELECT</w:t>
      </w:r>
      <w:r w:rsidRPr="00E927DC">
        <w:rPr>
          <w:lang w:val="ru-RU"/>
        </w:rPr>
        <w:t xml:space="preserve"> </w:t>
      </w:r>
      <w:r w:rsidRPr="00E927DC">
        <w:t>id</w:t>
      </w:r>
      <w:r w:rsidRPr="00E927DC">
        <w:rPr>
          <w:lang w:val="ru-RU"/>
        </w:rPr>
        <w:t xml:space="preserve"> </w:t>
      </w:r>
      <w:r w:rsidRPr="00E927DC">
        <w:t>FROM</w:t>
      </w:r>
      <w:r w:rsidRPr="00E927DC">
        <w:rPr>
          <w:lang w:val="ru-RU"/>
        </w:rPr>
        <w:t xml:space="preserve"> </w:t>
      </w:r>
      <w:r w:rsidRPr="00E927DC">
        <w:t>students</w:t>
      </w:r>
      <w:r w:rsidRPr="00E927DC">
        <w:rPr>
          <w:lang w:val="ru-RU"/>
        </w:rPr>
        <w:t xml:space="preserve"> </w:t>
      </w:r>
      <w:r w:rsidRPr="00E927DC">
        <w:t>WHERE</w:t>
      </w:r>
      <w:r w:rsidRPr="00E927DC">
        <w:rPr>
          <w:lang w:val="ru-RU"/>
        </w:rPr>
        <w:t xml:space="preserve"> </w:t>
      </w:r>
      <w:r w:rsidRPr="00E927DC">
        <w:t>login</w:t>
      </w:r>
      <w:r w:rsidRPr="00E927DC">
        <w:rPr>
          <w:lang w:val="ru-RU"/>
        </w:rPr>
        <w:t xml:space="preserve"> </w:t>
      </w:r>
      <w:proofErr w:type="gramStart"/>
      <w:r w:rsidRPr="00E927DC">
        <w:rPr>
          <w:lang w:val="ru-RU"/>
        </w:rPr>
        <w:t>= ?</w:t>
      </w:r>
      <w:proofErr w:type="gramEnd"/>
      <w:r w:rsidRPr="00E927DC">
        <w:rPr>
          <w:lang w:val="ru-RU"/>
        </w:rPr>
        <w:t xml:space="preserve">). Таблица </w:t>
      </w:r>
      <w:r w:rsidRPr="00E927DC">
        <w:t>classes</w:t>
      </w:r>
      <w:r w:rsidRPr="00E927DC">
        <w:rPr>
          <w:lang w:val="ru-RU"/>
        </w:rPr>
        <w:t xml:space="preserve"> хранит ссылку на </w:t>
      </w:r>
      <w:r w:rsidRPr="00E927DC">
        <w:t>teacher</w:t>
      </w:r>
      <w:r w:rsidRPr="00E927DC">
        <w:rPr>
          <w:lang w:val="ru-RU"/>
        </w:rPr>
        <w:t>_</w:t>
      </w:r>
      <w:r w:rsidRPr="00E927DC">
        <w:t>id</w:t>
      </w:r>
      <w:r w:rsidRPr="00E927DC">
        <w:rPr>
          <w:lang w:val="ru-RU"/>
        </w:rPr>
        <w:t xml:space="preserve"> </w:t>
      </w:r>
      <w:r w:rsidR="00FD2D18" w:rsidRPr="00E927DC">
        <w:rPr>
          <w:lang w:val="ru-RU"/>
        </w:rPr>
        <w:t>-</w:t>
      </w:r>
      <w:r w:rsidRPr="00E927DC">
        <w:rPr>
          <w:lang w:val="ru-RU"/>
        </w:rPr>
        <w:t xml:space="preserve"> классного руководителя, это ключевая связь для горизонтальной фильтрации строк в роли «учитель».</w:t>
      </w:r>
    </w:p>
    <w:p w:rsidR="00E927DC" w:rsidRPr="00E927DC" w:rsidRDefault="00E927DC" w:rsidP="00E927DC">
      <w:pPr>
        <w:spacing w:after="0" w:line="360" w:lineRule="auto"/>
        <w:ind w:firstLine="709"/>
        <w:jc w:val="both"/>
      </w:pPr>
    </w:p>
    <w:p w:rsidR="000E32E9" w:rsidRPr="00E927DC" w:rsidRDefault="00000000" w:rsidP="00E927DC">
      <w:pPr>
        <w:spacing w:after="0" w:line="360" w:lineRule="auto"/>
        <w:jc w:val="center"/>
        <w:rPr>
          <w:b/>
          <w:sz w:val="24"/>
          <w:szCs w:val="21"/>
          <w:lang w:val="ru-RU"/>
        </w:rPr>
      </w:pPr>
      <w:r w:rsidRPr="00E927DC">
        <w:rPr>
          <w:b/>
          <w:szCs w:val="21"/>
          <w:lang w:val="ru-RU"/>
        </w:rPr>
        <w:t>Анализ ролей и распределение прав</w:t>
      </w:r>
    </w:p>
    <w:p w:rsidR="000E32E9" w:rsidRPr="00E927DC" w:rsidRDefault="00000000" w:rsidP="00E927DC">
      <w:pPr>
        <w:spacing w:after="0" w:line="360" w:lineRule="auto"/>
        <w:ind w:firstLine="709"/>
        <w:jc w:val="both"/>
        <w:rPr>
          <w:lang w:val="ru-RU"/>
        </w:rPr>
      </w:pPr>
      <w:r w:rsidRPr="00E927DC">
        <w:rPr>
          <w:lang w:val="ru-RU"/>
        </w:rPr>
        <w:t xml:space="preserve">На основе требований заказчика выделены четыре роли пользователей. В таблице 2 приведено распределение прав «по ширине» </w:t>
      </w:r>
      <w:r w:rsidR="00FD2D18" w:rsidRPr="00E927DC">
        <w:rPr>
          <w:lang w:val="ru-RU"/>
        </w:rPr>
        <w:t>-</w:t>
      </w:r>
      <w:r w:rsidRPr="00E927DC">
        <w:rPr>
          <w:lang w:val="ru-RU"/>
        </w:rPr>
        <w:t xml:space="preserve"> какие таблицы доступны каждой роли и с каким уровнем доступа (</w:t>
      </w:r>
      <w:r w:rsidRPr="00E927DC">
        <w:t>R</w:t>
      </w:r>
      <w:r w:rsidRPr="00E927DC">
        <w:rPr>
          <w:lang w:val="ru-RU"/>
        </w:rPr>
        <w:t xml:space="preserve"> </w:t>
      </w:r>
      <w:r w:rsidR="00FD2D18" w:rsidRPr="00E927DC">
        <w:rPr>
          <w:lang w:val="ru-RU"/>
        </w:rPr>
        <w:t>-</w:t>
      </w:r>
      <w:r w:rsidRPr="00E927DC">
        <w:rPr>
          <w:lang w:val="ru-RU"/>
        </w:rPr>
        <w:t xml:space="preserve"> чтение, </w:t>
      </w:r>
      <w:r w:rsidRPr="00E927DC">
        <w:t>W</w:t>
      </w:r>
      <w:r w:rsidRPr="00E927DC">
        <w:rPr>
          <w:lang w:val="ru-RU"/>
        </w:rPr>
        <w:t xml:space="preserve"> </w:t>
      </w:r>
      <w:r w:rsidR="00FD2D18" w:rsidRPr="00E927DC">
        <w:rPr>
          <w:lang w:val="ru-RU"/>
        </w:rPr>
        <w:t>-</w:t>
      </w:r>
      <w:r w:rsidRPr="00E927DC">
        <w:rPr>
          <w:lang w:val="ru-RU"/>
        </w:rPr>
        <w:t xml:space="preserve"> изменение, — </w:t>
      </w:r>
      <w:r w:rsidR="00FD2D18" w:rsidRPr="00E927DC">
        <w:rPr>
          <w:lang w:val="ru-RU"/>
        </w:rPr>
        <w:t>это</w:t>
      </w:r>
      <w:r w:rsidRPr="00E927DC">
        <w:rPr>
          <w:lang w:val="ru-RU"/>
        </w:rPr>
        <w:t xml:space="preserve"> нет доступа).</w:t>
      </w:r>
    </w:p>
    <w:p w:rsidR="00E927DC" w:rsidRDefault="00E927DC" w:rsidP="00E927DC">
      <w:pPr>
        <w:spacing w:after="0" w:line="360" w:lineRule="auto"/>
        <w:jc w:val="right"/>
        <w:rPr>
          <w:iCs/>
          <w:szCs w:val="24"/>
        </w:rPr>
      </w:pPr>
    </w:p>
    <w:p w:rsidR="00E927DC" w:rsidRDefault="00E927DC" w:rsidP="00E927DC">
      <w:pPr>
        <w:spacing w:after="0" w:line="360" w:lineRule="auto"/>
        <w:jc w:val="right"/>
        <w:rPr>
          <w:iCs/>
          <w:szCs w:val="24"/>
        </w:rPr>
      </w:pPr>
    </w:p>
    <w:p w:rsidR="00E927DC" w:rsidRDefault="00E927DC" w:rsidP="00E927DC">
      <w:pPr>
        <w:spacing w:after="0" w:line="360" w:lineRule="auto"/>
        <w:jc w:val="right"/>
        <w:rPr>
          <w:iCs/>
          <w:szCs w:val="24"/>
        </w:rPr>
      </w:pPr>
    </w:p>
    <w:p w:rsidR="00E927DC" w:rsidRDefault="00E927DC" w:rsidP="00E927DC">
      <w:pPr>
        <w:spacing w:after="0" w:line="360" w:lineRule="auto"/>
        <w:jc w:val="right"/>
        <w:rPr>
          <w:iCs/>
          <w:szCs w:val="24"/>
        </w:rPr>
      </w:pPr>
    </w:p>
    <w:p w:rsidR="00E927DC" w:rsidRDefault="00E927DC" w:rsidP="00E927DC">
      <w:pPr>
        <w:spacing w:after="0" w:line="360" w:lineRule="auto"/>
        <w:jc w:val="right"/>
        <w:rPr>
          <w:iCs/>
          <w:szCs w:val="24"/>
        </w:rPr>
      </w:pPr>
    </w:p>
    <w:p w:rsidR="00B2045E" w:rsidRPr="00E927DC" w:rsidRDefault="00000000" w:rsidP="00E927DC">
      <w:pPr>
        <w:spacing w:after="0" w:line="360" w:lineRule="auto"/>
        <w:jc w:val="right"/>
        <w:rPr>
          <w:iCs/>
          <w:szCs w:val="24"/>
          <w:lang w:val="ru-RU"/>
        </w:rPr>
      </w:pPr>
      <w:proofErr w:type="spellStart"/>
      <w:r w:rsidRPr="00E927DC">
        <w:rPr>
          <w:iCs/>
          <w:szCs w:val="24"/>
        </w:rPr>
        <w:lastRenderedPageBreak/>
        <w:t>Таблица</w:t>
      </w:r>
      <w:proofErr w:type="spellEnd"/>
      <w:r w:rsidRPr="00E927DC">
        <w:rPr>
          <w:iCs/>
          <w:szCs w:val="24"/>
        </w:rPr>
        <w:t xml:space="preserve"> </w:t>
      </w:r>
      <w:r w:rsidR="00B2045E" w:rsidRPr="00E927DC">
        <w:rPr>
          <w:iCs/>
          <w:szCs w:val="24"/>
          <w:lang w:val="ru-RU"/>
        </w:rPr>
        <w:t>2</w:t>
      </w:r>
      <w:r w:rsidRPr="00E927DC">
        <w:rPr>
          <w:iCs/>
          <w:szCs w:val="24"/>
        </w:rPr>
        <w:t xml:space="preserve"> </w:t>
      </w:r>
    </w:p>
    <w:p w:rsidR="000E32E9" w:rsidRPr="00E927DC" w:rsidRDefault="00000000" w:rsidP="00E927DC">
      <w:pPr>
        <w:spacing w:after="0" w:line="360" w:lineRule="auto"/>
        <w:jc w:val="center"/>
        <w:rPr>
          <w:iCs/>
          <w:sz w:val="32"/>
          <w:szCs w:val="24"/>
        </w:rPr>
      </w:pPr>
      <w:proofErr w:type="spellStart"/>
      <w:r w:rsidRPr="00E927DC">
        <w:rPr>
          <w:iCs/>
          <w:szCs w:val="24"/>
        </w:rPr>
        <w:t>Распределение</w:t>
      </w:r>
      <w:proofErr w:type="spellEnd"/>
      <w:r w:rsidRPr="00E927DC">
        <w:rPr>
          <w:iCs/>
          <w:szCs w:val="24"/>
        </w:rPr>
        <w:t xml:space="preserve"> </w:t>
      </w:r>
      <w:proofErr w:type="spellStart"/>
      <w:r w:rsidRPr="00E927DC">
        <w:rPr>
          <w:iCs/>
          <w:szCs w:val="24"/>
        </w:rPr>
        <w:t>прав</w:t>
      </w:r>
      <w:proofErr w:type="spellEnd"/>
      <w:r w:rsidRPr="00E927DC">
        <w:rPr>
          <w:iCs/>
          <w:szCs w:val="24"/>
        </w:rPr>
        <w:t xml:space="preserve"> </w:t>
      </w:r>
      <w:proofErr w:type="spellStart"/>
      <w:r w:rsidRPr="00E927DC">
        <w:rPr>
          <w:iCs/>
          <w:szCs w:val="24"/>
        </w:rPr>
        <w:t>по</w:t>
      </w:r>
      <w:proofErr w:type="spellEnd"/>
      <w:r w:rsidRPr="00E927DC">
        <w:rPr>
          <w:iCs/>
          <w:szCs w:val="24"/>
        </w:rPr>
        <w:t xml:space="preserve"> </w:t>
      </w:r>
      <w:proofErr w:type="spellStart"/>
      <w:r w:rsidRPr="00E927DC">
        <w:rPr>
          <w:iCs/>
          <w:szCs w:val="24"/>
        </w:rPr>
        <w:t>таблицам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40"/>
        <w:gridCol w:w="1935"/>
        <w:gridCol w:w="1934"/>
        <w:gridCol w:w="1935"/>
        <w:gridCol w:w="1935"/>
      </w:tblGrid>
      <w:tr w:rsidR="000E32E9" w:rsidRPr="00E927DC" w:rsidTr="00E927DC">
        <w:trPr>
          <w:jc w:val="center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2E9" w:rsidRPr="00E927DC" w:rsidRDefault="00000000" w:rsidP="00E927DC">
            <w:pPr>
              <w:spacing w:after="0" w:line="360" w:lineRule="auto"/>
              <w:jc w:val="center"/>
            </w:pPr>
            <w:r w:rsidRPr="00E927DC">
              <w:rPr>
                <w:b/>
                <w:sz w:val="24"/>
              </w:rPr>
              <w:t>Таблица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2E9" w:rsidRPr="00E927DC" w:rsidRDefault="00000000" w:rsidP="00E927DC">
            <w:pPr>
              <w:spacing w:after="0" w:line="360" w:lineRule="auto"/>
              <w:jc w:val="center"/>
            </w:pPr>
            <w:r w:rsidRPr="00E927DC">
              <w:rPr>
                <w:b/>
                <w:sz w:val="24"/>
              </w:rPr>
              <w:t>Директор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2E9" w:rsidRPr="00E927DC" w:rsidRDefault="00000000" w:rsidP="00E927DC">
            <w:pPr>
              <w:spacing w:after="0" w:line="360" w:lineRule="auto"/>
              <w:jc w:val="center"/>
            </w:pPr>
            <w:r w:rsidRPr="00E927DC">
              <w:rPr>
                <w:b/>
                <w:sz w:val="24"/>
              </w:rPr>
              <w:t>Учитель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2E9" w:rsidRPr="00E927DC" w:rsidRDefault="00000000" w:rsidP="00E927DC">
            <w:pPr>
              <w:spacing w:after="0" w:line="360" w:lineRule="auto"/>
              <w:jc w:val="center"/>
            </w:pPr>
            <w:r w:rsidRPr="00E927DC">
              <w:rPr>
                <w:b/>
                <w:sz w:val="24"/>
              </w:rPr>
              <w:t>Учащийся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2E9" w:rsidRPr="00E927DC" w:rsidRDefault="00000000" w:rsidP="00E927DC">
            <w:pPr>
              <w:spacing w:after="0" w:line="360" w:lineRule="auto"/>
              <w:jc w:val="center"/>
            </w:pPr>
            <w:r w:rsidRPr="00E927DC">
              <w:rPr>
                <w:b/>
                <w:sz w:val="24"/>
              </w:rPr>
              <w:t>Фельдшер</w:t>
            </w:r>
          </w:p>
        </w:tc>
      </w:tr>
      <w:tr w:rsidR="00FD2D18" w:rsidRPr="00E927DC" w:rsidTr="00E927DC">
        <w:trPr>
          <w:jc w:val="center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  <w:jc w:val="center"/>
              <w:rPr>
                <w:bCs/>
                <w:sz w:val="24"/>
                <w:lang w:val="ru-RU"/>
              </w:rPr>
            </w:pPr>
            <w:r w:rsidRPr="00E927DC">
              <w:rPr>
                <w:bCs/>
                <w:sz w:val="24"/>
                <w:lang w:val="ru-RU"/>
              </w:rPr>
              <w:t>1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  <w:jc w:val="center"/>
              <w:rPr>
                <w:bCs/>
                <w:sz w:val="24"/>
                <w:lang w:val="ru-RU"/>
              </w:rPr>
            </w:pPr>
            <w:r w:rsidRPr="00E927DC">
              <w:rPr>
                <w:bCs/>
                <w:sz w:val="24"/>
                <w:lang w:val="ru-RU"/>
              </w:rPr>
              <w:t>2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  <w:jc w:val="center"/>
              <w:rPr>
                <w:bCs/>
                <w:sz w:val="24"/>
                <w:lang w:val="ru-RU"/>
              </w:rPr>
            </w:pPr>
            <w:r w:rsidRPr="00E927DC">
              <w:rPr>
                <w:bCs/>
                <w:sz w:val="24"/>
                <w:lang w:val="ru-RU"/>
              </w:rPr>
              <w:t>3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  <w:jc w:val="center"/>
              <w:rPr>
                <w:bCs/>
                <w:sz w:val="24"/>
                <w:lang w:val="ru-RU"/>
              </w:rPr>
            </w:pPr>
            <w:r w:rsidRPr="00E927DC">
              <w:rPr>
                <w:bCs/>
                <w:sz w:val="24"/>
                <w:lang w:val="ru-RU"/>
              </w:rPr>
              <w:t>4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  <w:jc w:val="center"/>
              <w:rPr>
                <w:bCs/>
                <w:sz w:val="24"/>
                <w:lang w:val="ru-RU"/>
              </w:rPr>
            </w:pPr>
            <w:r w:rsidRPr="00E927DC">
              <w:rPr>
                <w:bCs/>
                <w:sz w:val="24"/>
                <w:lang w:val="ru-RU"/>
              </w:rPr>
              <w:t>5</w:t>
            </w:r>
          </w:p>
        </w:tc>
      </w:tr>
      <w:tr w:rsidR="000E32E9" w:rsidRPr="00E927DC" w:rsidTr="00E927DC">
        <w:trPr>
          <w:jc w:val="center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students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R/W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R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R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R</w:t>
            </w:r>
          </w:p>
        </w:tc>
      </w:tr>
      <w:tr w:rsidR="000E32E9" w:rsidRPr="00E927DC" w:rsidTr="00E927DC">
        <w:trPr>
          <w:jc w:val="center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parents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R/W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R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—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—</w:t>
            </w:r>
          </w:p>
        </w:tc>
      </w:tr>
      <w:tr w:rsidR="000E32E9" w:rsidRPr="00E927DC" w:rsidTr="00E927DC">
        <w:trPr>
          <w:jc w:val="center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teachers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R/W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R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R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E32E9" w:rsidRPr="00E927DC" w:rsidRDefault="00000000" w:rsidP="00E927DC">
            <w:pPr>
              <w:spacing w:after="0" w:line="360" w:lineRule="auto"/>
            </w:pPr>
            <w:r w:rsidRPr="00E927DC">
              <w:rPr>
                <w:sz w:val="24"/>
              </w:rPr>
              <w:t>—</w:t>
            </w:r>
          </w:p>
        </w:tc>
      </w:tr>
      <w:tr w:rsidR="00FD2D18" w:rsidRPr="00E927DC" w:rsidTr="00E927DC">
        <w:trPr>
          <w:jc w:val="center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subjects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R/W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R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R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—</w:t>
            </w:r>
          </w:p>
        </w:tc>
      </w:tr>
      <w:tr w:rsidR="00FD2D18" w:rsidRPr="00E927DC" w:rsidTr="00E927DC">
        <w:trPr>
          <w:jc w:val="center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classes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R/W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R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R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—</w:t>
            </w:r>
          </w:p>
        </w:tc>
      </w:tr>
      <w:tr w:rsidR="00FD2D18" w:rsidRPr="00E927DC" w:rsidTr="00E927DC">
        <w:trPr>
          <w:jc w:val="center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grades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R/W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R/W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R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—</w:t>
            </w:r>
          </w:p>
        </w:tc>
      </w:tr>
      <w:tr w:rsidR="00FD2D18" w:rsidRPr="00E927DC" w:rsidTr="00E927DC">
        <w:trPr>
          <w:jc w:val="center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proofErr w:type="spellStart"/>
            <w:r w:rsidRPr="00E927DC">
              <w:rPr>
                <w:sz w:val="24"/>
              </w:rPr>
              <w:t>medical_records</w:t>
            </w:r>
            <w:proofErr w:type="spellEnd"/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R/W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—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—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R/W</w:t>
            </w:r>
          </w:p>
        </w:tc>
      </w:tr>
      <w:tr w:rsidR="00FD2D18" w:rsidRPr="00E927DC" w:rsidTr="00E927DC">
        <w:trPr>
          <w:jc w:val="center"/>
        </w:trPr>
        <w:tc>
          <w:tcPr>
            <w:tcW w:w="1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users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R/W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—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—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D2D18" w:rsidRPr="00E927DC" w:rsidRDefault="00FD2D18" w:rsidP="00E927DC">
            <w:pPr>
              <w:spacing w:after="0" w:line="360" w:lineRule="auto"/>
            </w:pPr>
            <w:r w:rsidRPr="00E927DC">
              <w:rPr>
                <w:sz w:val="24"/>
              </w:rPr>
              <w:t>—</w:t>
            </w:r>
          </w:p>
        </w:tc>
      </w:tr>
    </w:tbl>
    <w:p w:rsidR="00B2045E" w:rsidRPr="00E927DC" w:rsidRDefault="00B2045E" w:rsidP="00E927DC">
      <w:pPr>
        <w:spacing w:after="0" w:line="360" w:lineRule="auto"/>
        <w:jc w:val="both"/>
        <w:rPr>
          <w:lang w:val="ru-RU"/>
        </w:rPr>
      </w:pPr>
    </w:p>
    <w:p w:rsidR="000E32E9" w:rsidRPr="00E927DC" w:rsidRDefault="00000000" w:rsidP="00E927DC">
      <w:pPr>
        <w:spacing w:after="0" w:line="360" w:lineRule="auto"/>
        <w:ind w:firstLine="360"/>
        <w:jc w:val="both"/>
        <w:rPr>
          <w:lang w:val="ru-RU"/>
        </w:rPr>
      </w:pPr>
      <w:r w:rsidRPr="00E927DC">
        <w:rPr>
          <w:lang w:val="ru-RU"/>
        </w:rPr>
        <w:t>Распределение прав «по записям» (горизонтальная фильтрация) обеспечивает возврат только тех строк, которые допустимо показывать конкретному пользователю:</w:t>
      </w:r>
    </w:p>
    <w:p w:rsidR="000E32E9" w:rsidRPr="00E927DC" w:rsidRDefault="00000000" w:rsidP="00E927DC">
      <w:pPr>
        <w:pStyle w:val="a0"/>
        <w:spacing w:after="0" w:line="360" w:lineRule="auto"/>
        <w:ind w:left="0"/>
        <w:jc w:val="both"/>
        <w:rPr>
          <w:lang w:val="ru-RU"/>
        </w:rPr>
      </w:pPr>
      <w:r w:rsidRPr="00E927DC">
        <w:rPr>
          <w:lang w:val="ru-RU"/>
        </w:rPr>
        <w:t xml:space="preserve">учащийся видит в таблице </w:t>
      </w:r>
      <w:r w:rsidRPr="00E927DC">
        <w:t>students</w:t>
      </w:r>
      <w:r w:rsidRPr="00E927DC">
        <w:rPr>
          <w:lang w:val="ru-RU"/>
        </w:rPr>
        <w:t xml:space="preserve"> только собственную запись (</w:t>
      </w:r>
      <w:r w:rsidRPr="00E927DC">
        <w:t>WHERE</w:t>
      </w:r>
      <w:r w:rsidRPr="00E927DC">
        <w:rPr>
          <w:lang w:val="ru-RU"/>
        </w:rPr>
        <w:t xml:space="preserve"> </w:t>
      </w:r>
      <w:r w:rsidRPr="00E927DC">
        <w:t>id</w:t>
      </w:r>
      <w:r w:rsidRPr="00E927DC">
        <w:rPr>
          <w:lang w:val="ru-RU"/>
        </w:rPr>
        <w:t xml:space="preserve"> = &lt;его </w:t>
      </w:r>
      <w:r w:rsidRPr="00E927DC">
        <w:t>id</w:t>
      </w:r>
      <w:r w:rsidRPr="00E927DC">
        <w:rPr>
          <w:lang w:val="ru-RU"/>
        </w:rPr>
        <w:t>&gt;);</w:t>
      </w:r>
    </w:p>
    <w:p w:rsidR="000E32E9" w:rsidRPr="00E927DC" w:rsidRDefault="00000000" w:rsidP="00E927DC">
      <w:pPr>
        <w:pStyle w:val="a0"/>
        <w:spacing w:after="0" w:line="360" w:lineRule="auto"/>
        <w:ind w:left="0"/>
        <w:jc w:val="both"/>
        <w:rPr>
          <w:lang w:val="ru-RU"/>
        </w:rPr>
      </w:pPr>
      <w:r w:rsidRPr="00E927DC">
        <w:rPr>
          <w:lang w:val="ru-RU"/>
        </w:rPr>
        <w:t xml:space="preserve">в таблице </w:t>
      </w:r>
      <w:r w:rsidRPr="00E927DC">
        <w:t>grades</w:t>
      </w:r>
      <w:r w:rsidRPr="00E927DC">
        <w:rPr>
          <w:lang w:val="ru-RU"/>
        </w:rPr>
        <w:t xml:space="preserve"> учащийся видит свои оценки по всем предметам;</w:t>
      </w:r>
    </w:p>
    <w:p w:rsidR="000E32E9" w:rsidRPr="00E927DC" w:rsidRDefault="00000000" w:rsidP="00E927DC">
      <w:pPr>
        <w:pStyle w:val="a0"/>
        <w:spacing w:after="0" w:line="360" w:lineRule="auto"/>
        <w:ind w:left="0"/>
        <w:jc w:val="both"/>
        <w:rPr>
          <w:lang w:val="ru-RU"/>
        </w:rPr>
      </w:pPr>
      <w:r w:rsidRPr="00E927DC">
        <w:rPr>
          <w:lang w:val="ru-RU"/>
        </w:rPr>
        <w:t xml:space="preserve">учитель работает только со своими классами (через связь </w:t>
      </w:r>
      <w:proofErr w:type="gramStart"/>
      <w:r w:rsidRPr="00E927DC">
        <w:t>classes</w:t>
      </w:r>
      <w:r w:rsidRPr="00E927DC">
        <w:rPr>
          <w:lang w:val="ru-RU"/>
        </w:rPr>
        <w:t>.</w:t>
      </w:r>
      <w:r w:rsidRPr="00E927DC">
        <w:t>teacher</w:t>
      </w:r>
      <w:proofErr w:type="gramEnd"/>
      <w:r w:rsidRPr="00E927DC">
        <w:rPr>
          <w:lang w:val="ru-RU"/>
        </w:rPr>
        <w:t>_</w:t>
      </w:r>
      <w:r w:rsidRPr="00E927DC">
        <w:t>id</w:t>
      </w:r>
      <w:r w:rsidRPr="00E927DC">
        <w:rPr>
          <w:lang w:val="ru-RU"/>
        </w:rPr>
        <w:t xml:space="preserve"> = &lt;его </w:t>
      </w:r>
      <w:r w:rsidRPr="00E927DC">
        <w:t>id</w:t>
      </w:r>
      <w:r w:rsidRPr="00E927DC">
        <w:rPr>
          <w:lang w:val="ru-RU"/>
        </w:rPr>
        <w:t>&gt;);</w:t>
      </w:r>
    </w:p>
    <w:p w:rsidR="000E32E9" w:rsidRPr="00E927DC" w:rsidRDefault="00000000" w:rsidP="00E927DC">
      <w:pPr>
        <w:pStyle w:val="a0"/>
        <w:spacing w:after="0" w:line="360" w:lineRule="auto"/>
        <w:ind w:left="0"/>
        <w:jc w:val="both"/>
        <w:rPr>
          <w:lang w:val="ru-RU"/>
        </w:rPr>
      </w:pPr>
      <w:r w:rsidRPr="00E927DC">
        <w:rPr>
          <w:lang w:val="ru-RU"/>
        </w:rPr>
        <w:t xml:space="preserve">фельдшер имеет полный доступ к таблице </w:t>
      </w:r>
      <w:r w:rsidRPr="00E927DC">
        <w:t>medical</w:t>
      </w:r>
      <w:r w:rsidRPr="00E927DC">
        <w:rPr>
          <w:lang w:val="ru-RU"/>
        </w:rPr>
        <w:t>_</w:t>
      </w:r>
      <w:r w:rsidRPr="00E927DC">
        <w:t>records</w:t>
      </w:r>
      <w:r w:rsidRPr="00E927DC">
        <w:rPr>
          <w:lang w:val="ru-RU"/>
        </w:rPr>
        <w:t xml:space="preserve"> и не видит оценок и сведений о родителях.</w:t>
      </w:r>
    </w:p>
    <w:p w:rsidR="000E32E9" w:rsidRPr="00E927DC" w:rsidRDefault="00000000" w:rsidP="00E927DC">
      <w:pPr>
        <w:spacing w:after="0" w:line="360" w:lineRule="auto"/>
        <w:jc w:val="center"/>
        <w:rPr>
          <w:sz w:val="24"/>
          <w:szCs w:val="21"/>
          <w:lang w:val="ru-RU"/>
        </w:rPr>
      </w:pPr>
      <w:r w:rsidRPr="00E927DC">
        <w:rPr>
          <w:b/>
          <w:szCs w:val="21"/>
          <w:lang w:val="ru-RU"/>
        </w:rPr>
        <w:t>Реализация политики защиты</w:t>
      </w:r>
    </w:p>
    <w:p w:rsidR="000E32E9" w:rsidRPr="00E927DC" w:rsidRDefault="00000000" w:rsidP="00E927DC">
      <w:pPr>
        <w:spacing w:after="0" w:line="360" w:lineRule="auto"/>
        <w:rPr>
          <w:bCs/>
          <w:u w:val="single"/>
          <w:lang w:val="ru-RU"/>
        </w:rPr>
      </w:pPr>
      <w:r w:rsidRPr="00E927DC">
        <w:rPr>
          <w:bCs/>
          <w:u w:val="single"/>
          <w:lang w:val="ru-RU"/>
        </w:rPr>
        <w:t>Архитектура приложения</w:t>
      </w:r>
    </w:p>
    <w:p w:rsidR="000E32E9" w:rsidRPr="00E927DC" w:rsidRDefault="00000000" w:rsidP="00E927DC">
      <w:pPr>
        <w:spacing w:after="0" w:line="360" w:lineRule="auto"/>
        <w:ind w:firstLine="425"/>
        <w:jc w:val="both"/>
        <w:rPr>
          <w:lang w:val="ru-RU"/>
        </w:rPr>
      </w:pPr>
      <w:r w:rsidRPr="00E927DC">
        <w:rPr>
          <w:lang w:val="ru-RU"/>
        </w:rPr>
        <w:t xml:space="preserve">Приложение построено по классической «толстой клиентской» архитектуре: </w:t>
      </w:r>
      <w:r w:rsidRPr="00E927DC">
        <w:t>Java</w:t>
      </w:r>
      <w:r w:rsidRPr="00E927DC">
        <w:rPr>
          <w:lang w:val="ru-RU"/>
        </w:rPr>
        <w:t xml:space="preserve">-класс </w:t>
      </w:r>
      <w:proofErr w:type="spellStart"/>
      <w:r w:rsidRPr="00E927DC">
        <w:t>SchoolApp</w:t>
      </w:r>
      <w:proofErr w:type="spellEnd"/>
      <w:r w:rsidRPr="00E927DC">
        <w:rPr>
          <w:lang w:val="ru-RU"/>
        </w:rPr>
        <w:t xml:space="preserve"> содержит форму входа (</w:t>
      </w:r>
      <w:proofErr w:type="spellStart"/>
      <w:r w:rsidRPr="00E927DC">
        <w:t>LoginDialog</w:t>
      </w:r>
      <w:proofErr w:type="spellEnd"/>
      <w:r w:rsidRPr="00E927DC">
        <w:rPr>
          <w:lang w:val="ru-RU"/>
        </w:rPr>
        <w:t>), главное окно (</w:t>
      </w:r>
      <w:proofErr w:type="spellStart"/>
      <w:r w:rsidRPr="00E927DC">
        <w:t>MainFrame</w:t>
      </w:r>
      <w:proofErr w:type="spellEnd"/>
      <w:r w:rsidRPr="00E927DC">
        <w:rPr>
          <w:lang w:val="ru-RU"/>
        </w:rPr>
        <w:t>) и модель пользователя (</w:t>
      </w:r>
      <w:r w:rsidRPr="00E927DC">
        <w:t>User</w:t>
      </w:r>
      <w:r w:rsidRPr="00E927DC">
        <w:rPr>
          <w:lang w:val="ru-RU"/>
        </w:rPr>
        <w:t xml:space="preserve">). При подключении к базе через </w:t>
      </w:r>
      <w:proofErr w:type="spellStart"/>
      <w:r w:rsidRPr="00E927DC">
        <w:t>DriverManager</w:t>
      </w:r>
      <w:proofErr w:type="spellEnd"/>
      <w:r w:rsidRPr="00E927DC">
        <w:rPr>
          <w:lang w:val="ru-RU"/>
        </w:rPr>
        <w:t xml:space="preserve"> выполняется запрос к таблице </w:t>
      </w:r>
      <w:r w:rsidRPr="00E927DC">
        <w:t>users</w:t>
      </w:r>
      <w:r w:rsidRPr="00E927DC">
        <w:rPr>
          <w:lang w:val="ru-RU"/>
        </w:rPr>
        <w:t xml:space="preserve"> — если логин и пароль </w:t>
      </w:r>
      <w:r w:rsidRPr="00E927DC">
        <w:rPr>
          <w:lang w:val="ru-RU"/>
        </w:rPr>
        <w:lastRenderedPageBreak/>
        <w:t xml:space="preserve">совпадают, создаётся объект </w:t>
      </w:r>
      <w:r w:rsidRPr="00E927DC">
        <w:t>User</w:t>
      </w:r>
      <w:r w:rsidRPr="00E927DC">
        <w:rPr>
          <w:lang w:val="ru-RU"/>
        </w:rPr>
        <w:t xml:space="preserve"> со свойствами </w:t>
      </w:r>
      <w:r w:rsidRPr="00E927DC">
        <w:t>role</w:t>
      </w:r>
      <w:r w:rsidRPr="00E927DC">
        <w:rPr>
          <w:lang w:val="ru-RU"/>
        </w:rPr>
        <w:t xml:space="preserve">, </w:t>
      </w:r>
      <w:proofErr w:type="spellStart"/>
      <w:r w:rsidRPr="00E927DC">
        <w:t>studentId</w:t>
      </w:r>
      <w:proofErr w:type="spellEnd"/>
      <w:r w:rsidRPr="00E927DC">
        <w:rPr>
          <w:lang w:val="ru-RU"/>
        </w:rPr>
        <w:t xml:space="preserve"> и </w:t>
      </w:r>
      <w:proofErr w:type="spellStart"/>
      <w:r w:rsidRPr="00E927DC">
        <w:t>teacherId</w:t>
      </w:r>
      <w:proofErr w:type="spellEnd"/>
      <w:r w:rsidRPr="00E927DC">
        <w:rPr>
          <w:lang w:val="ru-RU"/>
        </w:rPr>
        <w:t xml:space="preserve">. Все последующие </w:t>
      </w:r>
      <w:r w:rsidRPr="00E927DC">
        <w:t>SQL</w:t>
      </w:r>
      <w:r w:rsidRPr="00E927DC">
        <w:rPr>
          <w:lang w:val="ru-RU"/>
        </w:rPr>
        <w:t>-запросы строятся с учётом этих значений.</w:t>
      </w:r>
    </w:p>
    <w:p w:rsidR="000E32E9" w:rsidRPr="00E927DC" w:rsidRDefault="00000000" w:rsidP="00E927DC">
      <w:pPr>
        <w:spacing w:after="0" w:line="360" w:lineRule="auto"/>
        <w:rPr>
          <w:bCs/>
          <w:u w:val="single"/>
          <w:lang w:val="ru-RU"/>
        </w:rPr>
      </w:pPr>
      <w:r w:rsidRPr="00E927DC">
        <w:rPr>
          <w:bCs/>
          <w:u w:val="single"/>
          <w:lang w:val="ru-RU"/>
        </w:rPr>
        <w:t>Аутентификация пользователя</w:t>
      </w:r>
    </w:p>
    <w:p w:rsidR="000E32E9" w:rsidRPr="00E927DC" w:rsidRDefault="00000000" w:rsidP="00E927DC">
      <w:pPr>
        <w:spacing w:after="0" w:line="360" w:lineRule="auto"/>
        <w:ind w:firstLine="283"/>
        <w:jc w:val="both"/>
        <w:rPr>
          <w:lang w:val="ru-RU"/>
        </w:rPr>
      </w:pPr>
      <w:r w:rsidRPr="00E927DC">
        <w:rPr>
          <w:lang w:val="ru-RU"/>
        </w:rPr>
        <w:t xml:space="preserve">Фрагмент класса </w:t>
      </w:r>
      <w:r w:rsidRPr="00E927DC">
        <w:t>User</w:t>
      </w:r>
      <w:r w:rsidRPr="00E927DC">
        <w:rPr>
          <w:lang w:val="ru-RU"/>
        </w:rPr>
        <w:t xml:space="preserve">, отвечающего за аутентификацию и разрешение ссылок на таблицы </w:t>
      </w:r>
      <w:r w:rsidRPr="00E927DC">
        <w:t>students</w:t>
      </w:r>
      <w:r w:rsidRPr="00E927DC">
        <w:rPr>
          <w:lang w:val="ru-RU"/>
        </w:rPr>
        <w:t xml:space="preserve"> / </w:t>
      </w:r>
      <w:r w:rsidRPr="00E927DC">
        <w:t>teachers</w:t>
      </w:r>
      <w:r w:rsidRPr="00E927DC">
        <w:rPr>
          <w:lang w:val="ru-RU"/>
        </w:rPr>
        <w:t xml:space="preserve"> по логину (фрагмент из </w:t>
      </w:r>
      <w:proofErr w:type="spellStart"/>
      <w:r w:rsidRPr="00E927DC">
        <w:t>SchoolApp</w:t>
      </w:r>
      <w:proofErr w:type="spellEnd"/>
      <w:r w:rsidRPr="00E927DC">
        <w:rPr>
          <w:lang w:val="ru-RU"/>
        </w:rPr>
        <w:t>.</w:t>
      </w:r>
      <w:r w:rsidRPr="00E927DC">
        <w:t>java</w:t>
      </w:r>
      <w:r w:rsidRPr="00E927DC">
        <w:rPr>
          <w:lang w:val="ru-RU"/>
        </w:rPr>
        <w:t>):</w:t>
      </w:r>
    </w:p>
    <w:p w:rsidR="00E927DC" w:rsidRDefault="00E927DC" w:rsidP="00E927DC">
      <w:pPr>
        <w:spacing w:after="0" w:line="360" w:lineRule="auto"/>
        <w:rPr>
          <w:sz w:val="20"/>
        </w:rPr>
        <w:sectPr w:rsidR="00E927DC" w:rsidSect="00034616"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:rsidR="00E927DC" w:rsidRDefault="00000000" w:rsidP="00E927DC">
      <w:pPr>
        <w:spacing w:after="0" w:line="360" w:lineRule="auto"/>
        <w:rPr>
          <w:sz w:val="20"/>
        </w:rPr>
      </w:pPr>
      <w:r w:rsidRPr="00E927DC">
        <w:rPr>
          <w:sz w:val="20"/>
        </w:rPr>
        <w:t xml:space="preserve">static User </w:t>
      </w:r>
      <w:proofErr w:type="gramStart"/>
      <w:r w:rsidRPr="00E927DC">
        <w:rPr>
          <w:sz w:val="20"/>
        </w:rPr>
        <w:t>authenticate(</w:t>
      </w:r>
      <w:proofErr w:type="gramEnd"/>
      <w:r w:rsidRPr="00E927DC">
        <w:rPr>
          <w:sz w:val="20"/>
        </w:rPr>
        <w:t>Connection c, String login, String password)</w:t>
      </w:r>
      <w:r w:rsidRPr="00E927DC">
        <w:rPr>
          <w:sz w:val="20"/>
        </w:rPr>
        <w:br/>
        <w:t xml:space="preserve">        throws SQLException {</w:t>
      </w:r>
      <w:r w:rsidRPr="00E927DC">
        <w:rPr>
          <w:sz w:val="20"/>
        </w:rPr>
        <w:br/>
        <w:t xml:space="preserve">    try (PreparedStatement ps = </w:t>
      </w:r>
      <w:proofErr w:type="gramStart"/>
      <w:r w:rsidRPr="00E927DC">
        <w:rPr>
          <w:sz w:val="20"/>
        </w:rPr>
        <w:t>c.prepareStatement</w:t>
      </w:r>
      <w:proofErr w:type="gramEnd"/>
      <w:r w:rsidRPr="00E927DC">
        <w:rPr>
          <w:sz w:val="20"/>
        </w:rPr>
        <w:t>(</w:t>
      </w:r>
      <w:r w:rsidRPr="00E927DC">
        <w:rPr>
          <w:sz w:val="20"/>
        </w:rPr>
        <w:br/>
        <w:t xml:space="preserve">            "SELECT login, role, full_name FROM users " +</w:t>
      </w:r>
      <w:r w:rsidRPr="00E927DC">
        <w:rPr>
          <w:sz w:val="20"/>
        </w:rPr>
        <w:br/>
        <w:t xml:space="preserve">            "WHERE login=? AND password=?")) {</w:t>
      </w:r>
      <w:r w:rsidRPr="00E927DC">
        <w:rPr>
          <w:sz w:val="20"/>
        </w:rPr>
        <w:br/>
        <w:t xml:space="preserve">        ps.setString(1, login);</w:t>
      </w:r>
      <w:r w:rsidRPr="00E927DC">
        <w:rPr>
          <w:sz w:val="20"/>
        </w:rPr>
        <w:br/>
        <w:t xml:space="preserve">        ps.setString(2, password);</w:t>
      </w:r>
      <w:r w:rsidRPr="00E927DC">
        <w:rPr>
          <w:sz w:val="20"/>
        </w:rPr>
        <w:br/>
        <w:t xml:space="preserve">        try (ResultSet rs = ps.executeQuery()) {</w:t>
      </w:r>
      <w:r w:rsidRPr="00E927DC">
        <w:rPr>
          <w:sz w:val="20"/>
        </w:rPr>
        <w:br/>
        <w:t xml:space="preserve">            if (!rs.next()) return null;</w:t>
      </w:r>
      <w:r w:rsidRPr="00E927DC">
        <w:rPr>
          <w:sz w:val="20"/>
        </w:rPr>
        <w:br/>
        <w:t xml:space="preserve">            User u = new User();</w:t>
      </w:r>
      <w:r w:rsidRPr="00E927DC">
        <w:rPr>
          <w:sz w:val="20"/>
        </w:rPr>
        <w:br/>
        <w:t xml:space="preserve">            u.login    = rs.getString(1);</w:t>
      </w:r>
      <w:r w:rsidRPr="00E927DC">
        <w:rPr>
          <w:sz w:val="20"/>
        </w:rPr>
        <w:br/>
        <w:t xml:space="preserve">            u.role     = rs.getString(2);</w:t>
      </w:r>
      <w:r w:rsidRPr="00E927DC">
        <w:rPr>
          <w:sz w:val="20"/>
        </w:rPr>
        <w:br/>
        <w:t xml:space="preserve">            u.fullName = rs.getString(3);</w:t>
      </w:r>
      <w:r w:rsidRPr="00E927DC">
        <w:rPr>
          <w:sz w:val="20"/>
        </w:rPr>
        <w:br/>
        <w:t xml:space="preserve">            return resolveRefs(c, u);</w:t>
      </w:r>
      <w:r w:rsidRPr="00E927DC">
        <w:rPr>
          <w:sz w:val="20"/>
        </w:rPr>
        <w:br/>
        <w:t xml:space="preserve">        }</w:t>
      </w:r>
      <w:r w:rsidRPr="00E927DC">
        <w:rPr>
          <w:sz w:val="20"/>
        </w:rPr>
        <w:br/>
        <w:t xml:space="preserve">    }</w:t>
      </w:r>
      <w:r w:rsidRPr="00E927DC">
        <w:rPr>
          <w:sz w:val="20"/>
        </w:rPr>
        <w:br/>
        <w:t>}</w:t>
      </w:r>
      <w:r w:rsidRPr="00E927DC">
        <w:rPr>
          <w:sz w:val="20"/>
        </w:rPr>
        <w:br/>
      </w:r>
      <w:r w:rsidRPr="00E927DC">
        <w:rPr>
          <w:sz w:val="20"/>
        </w:rPr>
        <w:br/>
      </w:r>
    </w:p>
    <w:p w:rsidR="00E927DC" w:rsidRDefault="00E927DC" w:rsidP="00E927DC">
      <w:pPr>
        <w:spacing w:after="0" w:line="360" w:lineRule="auto"/>
        <w:rPr>
          <w:sz w:val="20"/>
        </w:rPr>
      </w:pPr>
    </w:p>
    <w:p w:rsidR="000E32E9" w:rsidRPr="00E927DC" w:rsidRDefault="00000000" w:rsidP="00E927DC">
      <w:pPr>
        <w:spacing w:after="0" w:line="360" w:lineRule="auto"/>
      </w:pPr>
      <w:r w:rsidRPr="00E927DC">
        <w:rPr>
          <w:sz w:val="20"/>
        </w:rPr>
        <w:t xml:space="preserve">private static User </w:t>
      </w:r>
      <w:proofErr w:type="spellStart"/>
      <w:proofErr w:type="gramStart"/>
      <w:r w:rsidRPr="00E927DC">
        <w:rPr>
          <w:sz w:val="20"/>
        </w:rPr>
        <w:t>resolveRefs</w:t>
      </w:r>
      <w:proofErr w:type="spellEnd"/>
      <w:r w:rsidRPr="00E927DC">
        <w:rPr>
          <w:sz w:val="20"/>
        </w:rPr>
        <w:t>(</w:t>
      </w:r>
      <w:proofErr w:type="gramEnd"/>
      <w:r w:rsidRPr="00E927DC">
        <w:rPr>
          <w:sz w:val="20"/>
        </w:rPr>
        <w:t>Connection c, User u) throws SQLException {</w:t>
      </w:r>
      <w:r w:rsidRPr="00E927DC">
        <w:rPr>
          <w:sz w:val="20"/>
        </w:rPr>
        <w:br/>
        <w:t xml:space="preserve">    if ("student</w:t>
      </w:r>
      <w:proofErr w:type="gramStart"/>
      <w:r w:rsidRPr="00E927DC">
        <w:rPr>
          <w:sz w:val="20"/>
        </w:rPr>
        <w:t>".equals</w:t>
      </w:r>
      <w:proofErr w:type="gramEnd"/>
      <w:r w:rsidRPr="00E927DC">
        <w:rPr>
          <w:sz w:val="20"/>
        </w:rPr>
        <w:t>(</w:t>
      </w:r>
      <w:proofErr w:type="gramStart"/>
      <w:r w:rsidRPr="00E927DC">
        <w:rPr>
          <w:sz w:val="20"/>
        </w:rPr>
        <w:t>u.role</w:t>
      </w:r>
      <w:proofErr w:type="gramEnd"/>
      <w:r w:rsidRPr="00E927DC">
        <w:rPr>
          <w:sz w:val="20"/>
        </w:rPr>
        <w:t>)) {</w:t>
      </w:r>
      <w:r w:rsidRPr="00E927DC">
        <w:rPr>
          <w:sz w:val="20"/>
        </w:rPr>
        <w:br/>
        <w:t xml:space="preserve">        try (PreparedStatement ps = </w:t>
      </w:r>
      <w:proofErr w:type="gramStart"/>
      <w:r w:rsidRPr="00E927DC">
        <w:rPr>
          <w:sz w:val="20"/>
        </w:rPr>
        <w:t>c.prepareStatement</w:t>
      </w:r>
      <w:proofErr w:type="gramEnd"/>
      <w:r w:rsidRPr="00E927DC">
        <w:rPr>
          <w:sz w:val="20"/>
        </w:rPr>
        <w:t>(</w:t>
      </w:r>
      <w:r w:rsidRPr="00E927DC">
        <w:rPr>
          <w:sz w:val="20"/>
        </w:rPr>
        <w:br/>
        <w:t xml:space="preserve">                "SELECT id FROM students WHERE login=?")) {</w:t>
      </w:r>
      <w:r w:rsidRPr="00E927DC">
        <w:rPr>
          <w:sz w:val="20"/>
        </w:rPr>
        <w:br/>
        <w:t xml:space="preserve">            ps.setString(1, u.login);</w:t>
      </w:r>
      <w:r w:rsidRPr="00E927DC">
        <w:rPr>
          <w:sz w:val="20"/>
        </w:rPr>
        <w:br/>
        <w:t xml:space="preserve">            try (ResultSet rs = ps.executeQuery()) {</w:t>
      </w:r>
      <w:r w:rsidRPr="00E927DC">
        <w:rPr>
          <w:sz w:val="20"/>
        </w:rPr>
        <w:br/>
        <w:t xml:space="preserve">                if (rs.next()) u.studentId = rs.getInt(1);</w:t>
      </w:r>
      <w:r w:rsidRPr="00E927DC">
        <w:rPr>
          <w:sz w:val="20"/>
        </w:rPr>
        <w:br/>
        <w:t xml:space="preserve">            }</w:t>
      </w:r>
      <w:r w:rsidRPr="00E927DC">
        <w:rPr>
          <w:sz w:val="20"/>
        </w:rPr>
        <w:br/>
        <w:t xml:space="preserve">        }</w:t>
      </w:r>
      <w:r w:rsidRPr="00E927DC">
        <w:rPr>
          <w:sz w:val="20"/>
        </w:rPr>
        <w:br/>
        <w:t xml:space="preserve">    } else if ("teacher".equals(u.role)) {</w:t>
      </w:r>
      <w:r w:rsidRPr="00E927DC">
        <w:rPr>
          <w:sz w:val="20"/>
        </w:rPr>
        <w:br/>
        <w:t xml:space="preserve">        try (PreparedStatement ps = c.prepareStatement(</w:t>
      </w:r>
      <w:r w:rsidRPr="00E927DC">
        <w:rPr>
          <w:sz w:val="20"/>
        </w:rPr>
        <w:br/>
        <w:t xml:space="preserve">                "SELECT id FROM teachers WHERE login=?")) {</w:t>
      </w:r>
      <w:r w:rsidRPr="00E927DC">
        <w:rPr>
          <w:sz w:val="20"/>
        </w:rPr>
        <w:br/>
        <w:t xml:space="preserve">            ps.setString(1, u.login);</w:t>
      </w:r>
      <w:r w:rsidRPr="00E927DC">
        <w:rPr>
          <w:sz w:val="20"/>
        </w:rPr>
        <w:br/>
        <w:t xml:space="preserve">            try (ResultSet rs = ps.executeQuery()) {</w:t>
      </w:r>
      <w:r w:rsidRPr="00E927DC">
        <w:rPr>
          <w:sz w:val="20"/>
        </w:rPr>
        <w:br/>
        <w:t xml:space="preserve">                if (rs.next()) u.teacherId = rs.getInt(1);</w:t>
      </w:r>
      <w:r w:rsidRPr="00E927DC">
        <w:rPr>
          <w:sz w:val="20"/>
        </w:rPr>
        <w:br/>
        <w:t xml:space="preserve">            }</w:t>
      </w:r>
      <w:r w:rsidRPr="00E927DC">
        <w:rPr>
          <w:sz w:val="20"/>
        </w:rPr>
        <w:br/>
        <w:t xml:space="preserve">        }</w:t>
      </w:r>
      <w:r w:rsidRPr="00E927DC">
        <w:rPr>
          <w:sz w:val="20"/>
        </w:rPr>
        <w:br/>
        <w:t xml:space="preserve">    }</w:t>
      </w:r>
      <w:r w:rsidRPr="00E927DC">
        <w:rPr>
          <w:sz w:val="20"/>
        </w:rPr>
        <w:br/>
        <w:t xml:space="preserve">    return u;</w:t>
      </w:r>
      <w:r w:rsidRPr="00E927DC">
        <w:rPr>
          <w:sz w:val="20"/>
        </w:rPr>
        <w:br/>
        <w:t>}</w:t>
      </w:r>
    </w:p>
    <w:p w:rsidR="00E927DC" w:rsidRDefault="00E927DC" w:rsidP="00E927DC">
      <w:pPr>
        <w:spacing w:after="0" w:line="360" w:lineRule="auto"/>
        <w:rPr>
          <w:bCs/>
          <w:u w:val="single"/>
          <w:lang w:val="ru-RU"/>
        </w:rPr>
        <w:sectPr w:rsidR="00E927DC" w:rsidSect="00E927DC">
          <w:type w:val="continuous"/>
          <w:pgSz w:w="12240" w:h="15840"/>
          <w:pgMar w:top="1134" w:right="850" w:bottom="1134" w:left="1701" w:header="720" w:footer="720" w:gutter="0"/>
          <w:cols w:num="2" w:space="720"/>
          <w:docGrid w:linePitch="360"/>
        </w:sectPr>
      </w:pPr>
    </w:p>
    <w:p w:rsidR="000E32E9" w:rsidRPr="00E927DC" w:rsidRDefault="00000000" w:rsidP="00E927DC">
      <w:pPr>
        <w:spacing w:after="0" w:line="360" w:lineRule="auto"/>
        <w:rPr>
          <w:bCs/>
          <w:u w:val="single"/>
          <w:lang w:val="ru-RU"/>
        </w:rPr>
      </w:pPr>
      <w:r w:rsidRPr="00E927DC">
        <w:rPr>
          <w:bCs/>
          <w:u w:val="single"/>
          <w:lang w:val="ru-RU"/>
        </w:rPr>
        <w:t>Ограничение прав «по ширине»</w:t>
      </w:r>
    </w:p>
    <w:p w:rsidR="000E32E9" w:rsidRPr="00E927DC" w:rsidRDefault="00000000" w:rsidP="00E927DC">
      <w:pPr>
        <w:spacing w:after="0" w:line="360" w:lineRule="auto"/>
        <w:ind w:firstLine="283"/>
        <w:jc w:val="both"/>
        <w:rPr>
          <w:lang w:val="ru-RU"/>
        </w:rPr>
      </w:pPr>
      <w:r w:rsidRPr="00E927DC">
        <w:rPr>
          <w:lang w:val="ru-RU"/>
        </w:rPr>
        <w:t xml:space="preserve">Разграничение по таблицам и столбцам реализовано на уровне интерфейса: состав вкладок главного окна отличается для каждой роли. Директору доступны все шесть разделов, учителю </w:t>
      </w:r>
      <w:r w:rsidR="00FD2D18" w:rsidRPr="00E927DC">
        <w:rPr>
          <w:lang w:val="ru-RU"/>
        </w:rPr>
        <w:t>-</w:t>
      </w:r>
      <w:r w:rsidRPr="00E927DC">
        <w:rPr>
          <w:lang w:val="ru-RU"/>
        </w:rPr>
        <w:t xml:space="preserve"> только три (мои ученики, родители, оценки), учащемуся </w:t>
      </w:r>
      <w:r w:rsidR="00FD2D18" w:rsidRPr="00E927DC">
        <w:rPr>
          <w:lang w:val="ru-RU"/>
        </w:rPr>
        <w:t>-</w:t>
      </w:r>
      <w:r w:rsidRPr="00E927DC">
        <w:rPr>
          <w:lang w:val="ru-RU"/>
        </w:rPr>
        <w:t xml:space="preserve"> «Моё личное дело», «Мои оценки», «Доска успеваемости», а фельдшеру </w:t>
      </w:r>
      <w:r w:rsidR="00FD2D18" w:rsidRPr="00E927DC">
        <w:rPr>
          <w:lang w:val="ru-RU"/>
        </w:rPr>
        <w:t>-</w:t>
      </w:r>
      <w:r w:rsidRPr="00E927DC">
        <w:rPr>
          <w:lang w:val="ru-RU"/>
        </w:rPr>
        <w:t xml:space="preserve"> только медкарты и справочник учеников:</w:t>
      </w:r>
    </w:p>
    <w:p w:rsidR="00E927DC" w:rsidRDefault="00E927DC" w:rsidP="00E927DC">
      <w:pPr>
        <w:spacing w:after="0" w:line="360" w:lineRule="auto"/>
        <w:rPr>
          <w:sz w:val="20"/>
        </w:rPr>
        <w:sectPr w:rsidR="00E927DC" w:rsidSect="00E927DC">
          <w:type w:val="continuous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:rsidR="000E32E9" w:rsidRPr="00E927DC" w:rsidRDefault="00000000" w:rsidP="00E927DC">
      <w:pPr>
        <w:spacing w:after="0" w:line="360" w:lineRule="auto"/>
      </w:pPr>
      <w:r w:rsidRPr="00E927DC">
        <w:rPr>
          <w:sz w:val="20"/>
        </w:rPr>
        <w:lastRenderedPageBreak/>
        <w:t>switch (</w:t>
      </w:r>
      <w:proofErr w:type="spellStart"/>
      <w:r w:rsidRPr="00E927DC">
        <w:rPr>
          <w:sz w:val="20"/>
        </w:rPr>
        <w:t>user.role</w:t>
      </w:r>
      <w:proofErr w:type="spellEnd"/>
      <w:r w:rsidRPr="00E927DC">
        <w:rPr>
          <w:sz w:val="20"/>
        </w:rPr>
        <w:t>) {</w:t>
      </w:r>
      <w:r w:rsidRPr="00E927DC">
        <w:rPr>
          <w:sz w:val="20"/>
        </w:rPr>
        <w:br/>
        <w:t xml:space="preserve">    case "director":</w:t>
      </w:r>
      <w:r w:rsidRPr="00E927DC">
        <w:rPr>
          <w:sz w:val="20"/>
        </w:rPr>
        <w:br/>
        <w:t xml:space="preserve">        </w:t>
      </w:r>
      <w:proofErr w:type="spellStart"/>
      <w:r w:rsidRPr="00E927DC">
        <w:rPr>
          <w:sz w:val="20"/>
        </w:rPr>
        <w:t>tabs.addTab</w:t>
      </w:r>
      <w:proofErr w:type="spellEnd"/>
      <w:r w:rsidRPr="00E927DC">
        <w:rPr>
          <w:sz w:val="20"/>
        </w:rPr>
        <w:t>("</w:t>
      </w:r>
      <w:r w:rsidRPr="00E927DC">
        <w:rPr>
          <w:sz w:val="20"/>
          <w:lang w:val="ru-RU"/>
        </w:rPr>
        <w:t>Ученики</w:t>
      </w:r>
      <w:r w:rsidRPr="00E927DC">
        <w:rPr>
          <w:sz w:val="20"/>
        </w:rPr>
        <w:t xml:space="preserve">",      </w:t>
      </w:r>
      <w:proofErr w:type="spellStart"/>
      <w:r w:rsidRPr="00E927DC">
        <w:rPr>
          <w:sz w:val="20"/>
        </w:rPr>
        <w:t>panelStudents</w:t>
      </w:r>
      <w:proofErr w:type="spellEnd"/>
      <w:r w:rsidRPr="00E927DC">
        <w:rPr>
          <w:sz w:val="20"/>
        </w:rPr>
        <w:t>(false));</w:t>
      </w:r>
      <w:r w:rsidRPr="00E927DC">
        <w:rPr>
          <w:sz w:val="20"/>
        </w:rPr>
        <w:br/>
        <w:t xml:space="preserve">        </w:t>
      </w:r>
      <w:proofErr w:type="spellStart"/>
      <w:r w:rsidRPr="00E927DC">
        <w:rPr>
          <w:sz w:val="20"/>
        </w:rPr>
        <w:t>tabs.addTab</w:t>
      </w:r>
      <w:proofErr w:type="spellEnd"/>
      <w:r w:rsidRPr="00E927DC">
        <w:rPr>
          <w:sz w:val="20"/>
        </w:rPr>
        <w:t>("</w:t>
      </w:r>
      <w:r w:rsidRPr="00E927DC">
        <w:rPr>
          <w:sz w:val="20"/>
          <w:lang w:val="ru-RU"/>
        </w:rPr>
        <w:t>Родители</w:t>
      </w:r>
      <w:r w:rsidRPr="00E927DC">
        <w:rPr>
          <w:sz w:val="20"/>
        </w:rPr>
        <w:t xml:space="preserve">",     </w:t>
      </w:r>
      <w:proofErr w:type="spellStart"/>
      <w:r w:rsidRPr="00E927DC">
        <w:rPr>
          <w:sz w:val="20"/>
        </w:rPr>
        <w:t>panelParents</w:t>
      </w:r>
      <w:proofErr w:type="spellEnd"/>
      <w:r w:rsidRPr="00E927DC">
        <w:rPr>
          <w:sz w:val="20"/>
        </w:rPr>
        <w:t>());</w:t>
      </w:r>
      <w:r w:rsidRPr="00E927DC">
        <w:rPr>
          <w:sz w:val="20"/>
        </w:rPr>
        <w:br/>
        <w:t xml:space="preserve">        </w:t>
      </w:r>
      <w:proofErr w:type="spellStart"/>
      <w:r w:rsidRPr="00E927DC">
        <w:rPr>
          <w:sz w:val="20"/>
        </w:rPr>
        <w:t>tabs.addTab</w:t>
      </w:r>
      <w:proofErr w:type="spellEnd"/>
      <w:r w:rsidRPr="00E927DC">
        <w:rPr>
          <w:sz w:val="20"/>
        </w:rPr>
        <w:t>("</w:t>
      </w:r>
      <w:r w:rsidRPr="00E927DC">
        <w:rPr>
          <w:sz w:val="20"/>
          <w:lang w:val="ru-RU"/>
        </w:rPr>
        <w:t>Учителя</w:t>
      </w:r>
      <w:r w:rsidRPr="00E927DC">
        <w:rPr>
          <w:sz w:val="20"/>
        </w:rPr>
        <w:t xml:space="preserve">",      </w:t>
      </w:r>
      <w:proofErr w:type="spellStart"/>
      <w:r w:rsidRPr="00E927DC">
        <w:rPr>
          <w:sz w:val="20"/>
        </w:rPr>
        <w:t>panelTeachers</w:t>
      </w:r>
      <w:proofErr w:type="spellEnd"/>
      <w:r w:rsidRPr="00E927DC">
        <w:rPr>
          <w:sz w:val="20"/>
        </w:rPr>
        <w:t>());</w:t>
      </w:r>
      <w:r w:rsidRPr="00E927DC">
        <w:rPr>
          <w:sz w:val="20"/>
        </w:rPr>
        <w:br/>
        <w:t xml:space="preserve">        </w:t>
      </w:r>
      <w:proofErr w:type="spellStart"/>
      <w:r w:rsidRPr="00E927DC">
        <w:rPr>
          <w:sz w:val="20"/>
        </w:rPr>
        <w:t>tabs.addTab</w:t>
      </w:r>
      <w:proofErr w:type="spellEnd"/>
      <w:r w:rsidRPr="00E927DC">
        <w:rPr>
          <w:sz w:val="20"/>
        </w:rPr>
        <w:t>("</w:t>
      </w:r>
      <w:r w:rsidRPr="00E927DC">
        <w:rPr>
          <w:sz w:val="20"/>
          <w:lang w:val="ru-RU"/>
        </w:rPr>
        <w:t>Оценки</w:t>
      </w:r>
      <w:r w:rsidRPr="00E927DC">
        <w:rPr>
          <w:sz w:val="20"/>
        </w:rPr>
        <w:t xml:space="preserve">",       </w:t>
      </w:r>
      <w:proofErr w:type="spellStart"/>
      <w:r w:rsidRPr="00E927DC">
        <w:rPr>
          <w:sz w:val="20"/>
        </w:rPr>
        <w:t>panelGrades</w:t>
      </w:r>
      <w:proofErr w:type="spellEnd"/>
      <w:r w:rsidRPr="00E927DC">
        <w:rPr>
          <w:sz w:val="20"/>
        </w:rPr>
        <w:t>());</w:t>
      </w:r>
      <w:r w:rsidRPr="00E927DC">
        <w:rPr>
          <w:sz w:val="20"/>
        </w:rPr>
        <w:br/>
        <w:t xml:space="preserve">        </w:t>
      </w:r>
      <w:proofErr w:type="spellStart"/>
      <w:r w:rsidRPr="00E927DC">
        <w:rPr>
          <w:sz w:val="20"/>
        </w:rPr>
        <w:t>tabs.addTab</w:t>
      </w:r>
      <w:proofErr w:type="spellEnd"/>
      <w:r w:rsidRPr="00E927DC">
        <w:rPr>
          <w:sz w:val="20"/>
        </w:rPr>
        <w:t>("</w:t>
      </w:r>
      <w:r w:rsidRPr="00E927DC">
        <w:rPr>
          <w:sz w:val="20"/>
          <w:lang w:val="ru-RU"/>
        </w:rPr>
        <w:t>Медкарты</w:t>
      </w:r>
      <w:r w:rsidRPr="00E927DC">
        <w:rPr>
          <w:sz w:val="20"/>
        </w:rPr>
        <w:t xml:space="preserve">",     </w:t>
      </w:r>
      <w:proofErr w:type="spellStart"/>
      <w:r w:rsidRPr="00E927DC">
        <w:rPr>
          <w:sz w:val="20"/>
        </w:rPr>
        <w:t>panelMedical</w:t>
      </w:r>
      <w:proofErr w:type="spellEnd"/>
      <w:r w:rsidRPr="00E927DC">
        <w:rPr>
          <w:sz w:val="20"/>
        </w:rPr>
        <w:t>());</w:t>
      </w:r>
      <w:r w:rsidRPr="00E927DC">
        <w:rPr>
          <w:sz w:val="20"/>
        </w:rPr>
        <w:br/>
        <w:t xml:space="preserve">        </w:t>
      </w:r>
      <w:proofErr w:type="spellStart"/>
      <w:r w:rsidRPr="00E927DC">
        <w:rPr>
          <w:sz w:val="20"/>
        </w:rPr>
        <w:t>tabs.addTab</w:t>
      </w:r>
      <w:proofErr w:type="spellEnd"/>
      <w:r w:rsidRPr="00E927DC">
        <w:rPr>
          <w:sz w:val="20"/>
        </w:rPr>
        <w:t>("</w:t>
      </w:r>
      <w:r w:rsidRPr="00E927DC">
        <w:rPr>
          <w:sz w:val="20"/>
          <w:lang w:val="ru-RU"/>
        </w:rPr>
        <w:t>Пользователи</w:t>
      </w:r>
      <w:r w:rsidRPr="00E927DC">
        <w:rPr>
          <w:sz w:val="20"/>
        </w:rPr>
        <w:t xml:space="preserve">", </w:t>
      </w:r>
      <w:proofErr w:type="spellStart"/>
      <w:r w:rsidRPr="00E927DC">
        <w:rPr>
          <w:sz w:val="20"/>
        </w:rPr>
        <w:t>panelUsers</w:t>
      </w:r>
      <w:proofErr w:type="spellEnd"/>
      <w:r w:rsidRPr="00E927DC">
        <w:rPr>
          <w:sz w:val="20"/>
        </w:rPr>
        <w:t>());</w:t>
      </w:r>
      <w:r w:rsidRPr="00E927DC">
        <w:rPr>
          <w:sz w:val="20"/>
        </w:rPr>
        <w:br/>
        <w:t xml:space="preserve">        break;</w:t>
      </w:r>
      <w:r w:rsidRPr="00E927DC">
        <w:rPr>
          <w:sz w:val="20"/>
        </w:rPr>
        <w:br/>
        <w:t xml:space="preserve">    case "teacher":</w:t>
      </w:r>
      <w:r w:rsidRPr="00E927DC">
        <w:rPr>
          <w:sz w:val="20"/>
        </w:rPr>
        <w:br/>
        <w:t xml:space="preserve">        </w:t>
      </w:r>
      <w:proofErr w:type="spellStart"/>
      <w:r w:rsidRPr="00E927DC">
        <w:rPr>
          <w:sz w:val="20"/>
        </w:rPr>
        <w:t>tabs.addTab</w:t>
      </w:r>
      <w:proofErr w:type="spellEnd"/>
      <w:r w:rsidRPr="00E927DC">
        <w:rPr>
          <w:sz w:val="20"/>
        </w:rPr>
        <w:t>("</w:t>
      </w:r>
      <w:r w:rsidRPr="00E927DC">
        <w:rPr>
          <w:sz w:val="20"/>
          <w:lang w:val="ru-RU"/>
        </w:rPr>
        <w:t>Мои</w:t>
      </w:r>
      <w:r w:rsidRPr="00E927DC">
        <w:rPr>
          <w:sz w:val="20"/>
        </w:rPr>
        <w:t xml:space="preserve"> </w:t>
      </w:r>
      <w:r w:rsidRPr="00E927DC">
        <w:rPr>
          <w:sz w:val="20"/>
          <w:lang w:val="ru-RU"/>
        </w:rPr>
        <w:t>ученики</w:t>
      </w:r>
      <w:r w:rsidRPr="00E927DC">
        <w:rPr>
          <w:sz w:val="20"/>
        </w:rPr>
        <w:t xml:space="preserve">", </w:t>
      </w:r>
      <w:proofErr w:type="spellStart"/>
      <w:r w:rsidRPr="00E927DC">
        <w:rPr>
          <w:sz w:val="20"/>
        </w:rPr>
        <w:t>panelStudents</w:t>
      </w:r>
      <w:proofErr w:type="spellEnd"/>
      <w:r w:rsidRPr="00E927DC">
        <w:rPr>
          <w:sz w:val="20"/>
        </w:rPr>
        <w:t>(true));</w:t>
      </w:r>
      <w:r w:rsidRPr="00E927DC">
        <w:rPr>
          <w:sz w:val="20"/>
        </w:rPr>
        <w:br/>
        <w:t xml:space="preserve">        </w:t>
      </w:r>
      <w:proofErr w:type="spellStart"/>
      <w:r w:rsidRPr="00E927DC">
        <w:rPr>
          <w:sz w:val="20"/>
        </w:rPr>
        <w:t>tabs.addTab</w:t>
      </w:r>
      <w:proofErr w:type="spellEnd"/>
      <w:r w:rsidRPr="00E927DC">
        <w:rPr>
          <w:sz w:val="20"/>
        </w:rPr>
        <w:t>("</w:t>
      </w:r>
      <w:r w:rsidRPr="00E927DC">
        <w:rPr>
          <w:sz w:val="20"/>
          <w:lang w:val="ru-RU"/>
        </w:rPr>
        <w:t>Родители</w:t>
      </w:r>
      <w:r w:rsidRPr="00E927DC">
        <w:rPr>
          <w:sz w:val="20"/>
        </w:rPr>
        <w:t xml:space="preserve">",    </w:t>
      </w:r>
      <w:proofErr w:type="spellStart"/>
      <w:r w:rsidRPr="00E927DC">
        <w:rPr>
          <w:sz w:val="20"/>
        </w:rPr>
        <w:t>panelParents</w:t>
      </w:r>
      <w:proofErr w:type="spellEnd"/>
      <w:r w:rsidRPr="00E927DC">
        <w:rPr>
          <w:sz w:val="20"/>
        </w:rPr>
        <w:t>());</w:t>
      </w:r>
      <w:r w:rsidRPr="00E927DC">
        <w:rPr>
          <w:sz w:val="20"/>
        </w:rPr>
        <w:br/>
        <w:t xml:space="preserve">        </w:t>
      </w:r>
      <w:proofErr w:type="spellStart"/>
      <w:r w:rsidRPr="00E927DC">
        <w:rPr>
          <w:sz w:val="20"/>
        </w:rPr>
        <w:t>tabs.addTab</w:t>
      </w:r>
      <w:proofErr w:type="spellEnd"/>
      <w:r w:rsidRPr="00E927DC">
        <w:rPr>
          <w:sz w:val="20"/>
        </w:rPr>
        <w:t>("</w:t>
      </w:r>
      <w:r w:rsidRPr="00E927DC">
        <w:rPr>
          <w:sz w:val="20"/>
          <w:lang w:val="ru-RU"/>
        </w:rPr>
        <w:t>Оценки</w:t>
      </w:r>
      <w:r w:rsidRPr="00E927DC">
        <w:rPr>
          <w:sz w:val="20"/>
        </w:rPr>
        <w:t xml:space="preserve">",      </w:t>
      </w:r>
      <w:proofErr w:type="spellStart"/>
      <w:r w:rsidRPr="00E927DC">
        <w:rPr>
          <w:sz w:val="20"/>
        </w:rPr>
        <w:t>panelGrades</w:t>
      </w:r>
      <w:proofErr w:type="spellEnd"/>
      <w:r w:rsidRPr="00E927DC">
        <w:rPr>
          <w:sz w:val="20"/>
        </w:rPr>
        <w:t>());</w:t>
      </w:r>
      <w:r w:rsidRPr="00E927DC">
        <w:rPr>
          <w:sz w:val="20"/>
        </w:rPr>
        <w:br/>
      </w:r>
      <w:r w:rsidRPr="00E927DC">
        <w:rPr>
          <w:sz w:val="20"/>
        </w:rPr>
        <w:t xml:space="preserve">        break;</w:t>
      </w:r>
      <w:r w:rsidRPr="00E927DC">
        <w:rPr>
          <w:sz w:val="20"/>
        </w:rPr>
        <w:br/>
        <w:t xml:space="preserve">    case "student":</w:t>
      </w:r>
      <w:r w:rsidRPr="00E927DC">
        <w:rPr>
          <w:sz w:val="20"/>
        </w:rPr>
        <w:br/>
        <w:t xml:space="preserve">        </w:t>
      </w:r>
      <w:proofErr w:type="spellStart"/>
      <w:r w:rsidRPr="00E927DC">
        <w:rPr>
          <w:sz w:val="20"/>
        </w:rPr>
        <w:t>tabs.addTab</w:t>
      </w:r>
      <w:proofErr w:type="spellEnd"/>
      <w:r w:rsidRPr="00E927DC">
        <w:rPr>
          <w:sz w:val="20"/>
        </w:rPr>
        <w:t>("</w:t>
      </w:r>
      <w:r w:rsidRPr="00E927DC">
        <w:rPr>
          <w:sz w:val="20"/>
          <w:lang w:val="ru-RU"/>
        </w:rPr>
        <w:t>Моё</w:t>
      </w:r>
      <w:r w:rsidRPr="00E927DC">
        <w:rPr>
          <w:sz w:val="20"/>
        </w:rPr>
        <w:t xml:space="preserve"> </w:t>
      </w:r>
      <w:r w:rsidRPr="00E927DC">
        <w:rPr>
          <w:sz w:val="20"/>
          <w:lang w:val="ru-RU"/>
        </w:rPr>
        <w:t>личное</w:t>
      </w:r>
      <w:r w:rsidRPr="00E927DC">
        <w:rPr>
          <w:sz w:val="20"/>
        </w:rPr>
        <w:t xml:space="preserve"> </w:t>
      </w:r>
      <w:r w:rsidRPr="00E927DC">
        <w:rPr>
          <w:sz w:val="20"/>
          <w:lang w:val="ru-RU"/>
        </w:rPr>
        <w:t>дело</w:t>
      </w:r>
      <w:r w:rsidRPr="00E927DC">
        <w:rPr>
          <w:sz w:val="20"/>
        </w:rPr>
        <w:t xml:space="preserve">",    </w:t>
      </w:r>
      <w:proofErr w:type="spellStart"/>
      <w:r w:rsidRPr="00E927DC">
        <w:rPr>
          <w:sz w:val="20"/>
        </w:rPr>
        <w:t>panelStudentSelf</w:t>
      </w:r>
      <w:proofErr w:type="spellEnd"/>
      <w:r w:rsidRPr="00E927DC">
        <w:rPr>
          <w:sz w:val="20"/>
        </w:rPr>
        <w:t>());</w:t>
      </w:r>
      <w:r w:rsidRPr="00E927DC">
        <w:rPr>
          <w:sz w:val="20"/>
        </w:rPr>
        <w:br/>
        <w:t xml:space="preserve">        </w:t>
      </w:r>
      <w:proofErr w:type="spellStart"/>
      <w:r w:rsidRPr="00E927DC">
        <w:rPr>
          <w:sz w:val="20"/>
        </w:rPr>
        <w:t>tabs.addTab</w:t>
      </w:r>
      <w:proofErr w:type="spellEnd"/>
      <w:r w:rsidRPr="00E927DC">
        <w:rPr>
          <w:sz w:val="20"/>
        </w:rPr>
        <w:t>("</w:t>
      </w:r>
      <w:r w:rsidRPr="00E927DC">
        <w:rPr>
          <w:sz w:val="20"/>
          <w:lang w:val="ru-RU"/>
        </w:rPr>
        <w:t>Мои</w:t>
      </w:r>
      <w:r w:rsidRPr="00E927DC">
        <w:rPr>
          <w:sz w:val="20"/>
        </w:rPr>
        <w:t xml:space="preserve"> </w:t>
      </w:r>
      <w:r w:rsidRPr="00E927DC">
        <w:rPr>
          <w:sz w:val="20"/>
          <w:lang w:val="ru-RU"/>
        </w:rPr>
        <w:t>оценки</w:t>
      </w:r>
      <w:r w:rsidRPr="00E927DC">
        <w:rPr>
          <w:sz w:val="20"/>
        </w:rPr>
        <w:t xml:space="preserve">",         </w:t>
      </w:r>
      <w:proofErr w:type="spellStart"/>
      <w:r w:rsidRPr="00E927DC">
        <w:rPr>
          <w:sz w:val="20"/>
        </w:rPr>
        <w:t>panelMyGrades</w:t>
      </w:r>
      <w:proofErr w:type="spellEnd"/>
      <w:r w:rsidRPr="00E927DC">
        <w:rPr>
          <w:sz w:val="20"/>
        </w:rPr>
        <w:t>());</w:t>
      </w:r>
      <w:r w:rsidRPr="00E927DC">
        <w:rPr>
          <w:sz w:val="20"/>
        </w:rPr>
        <w:br/>
        <w:t xml:space="preserve">        </w:t>
      </w:r>
      <w:proofErr w:type="spellStart"/>
      <w:r w:rsidRPr="00E927DC">
        <w:rPr>
          <w:sz w:val="20"/>
        </w:rPr>
        <w:t>tabs.addTab</w:t>
      </w:r>
      <w:proofErr w:type="spellEnd"/>
      <w:r w:rsidRPr="00E927DC">
        <w:rPr>
          <w:sz w:val="20"/>
        </w:rPr>
        <w:t>("</w:t>
      </w:r>
      <w:r w:rsidRPr="00E927DC">
        <w:rPr>
          <w:sz w:val="20"/>
          <w:lang w:val="ru-RU"/>
        </w:rPr>
        <w:t>Доска</w:t>
      </w:r>
      <w:r w:rsidRPr="00E927DC">
        <w:rPr>
          <w:sz w:val="20"/>
        </w:rPr>
        <w:t xml:space="preserve"> </w:t>
      </w:r>
      <w:r w:rsidRPr="00E927DC">
        <w:rPr>
          <w:sz w:val="20"/>
          <w:lang w:val="ru-RU"/>
        </w:rPr>
        <w:t>успеваемости</w:t>
      </w:r>
      <w:r w:rsidRPr="00E927DC">
        <w:rPr>
          <w:sz w:val="20"/>
        </w:rPr>
        <w:t xml:space="preserve">", </w:t>
      </w:r>
      <w:proofErr w:type="spellStart"/>
      <w:r w:rsidRPr="00E927DC">
        <w:rPr>
          <w:sz w:val="20"/>
        </w:rPr>
        <w:t>panelGradesBoard</w:t>
      </w:r>
      <w:proofErr w:type="spellEnd"/>
      <w:r w:rsidRPr="00E927DC">
        <w:rPr>
          <w:sz w:val="20"/>
        </w:rPr>
        <w:t>());</w:t>
      </w:r>
      <w:r w:rsidRPr="00E927DC">
        <w:rPr>
          <w:sz w:val="20"/>
        </w:rPr>
        <w:br/>
        <w:t xml:space="preserve">        break;</w:t>
      </w:r>
      <w:r w:rsidRPr="00E927DC">
        <w:rPr>
          <w:sz w:val="20"/>
        </w:rPr>
        <w:br/>
        <w:t xml:space="preserve">    case "medic":</w:t>
      </w:r>
      <w:r w:rsidRPr="00E927DC">
        <w:rPr>
          <w:sz w:val="20"/>
        </w:rPr>
        <w:br/>
        <w:t xml:space="preserve">        </w:t>
      </w:r>
      <w:proofErr w:type="spellStart"/>
      <w:r w:rsidRPr="00E927DC">
        <w:rPr>
          <w:sz w:val="20"/>
        </w:rPr>
        <w:t>tabs.addTab</w:t>
      </w:r>
      <w:proofErr w:type="spellEnd"/>
      <w:r w:rsidRPr="00E927DC">
        <w:rPr>
          <w:sz w:val="20"/>
        </w:rPr>
        <w:t>("</w:t>
      </w:r>
      <w:r w:rsidRPr="00E927DC">
        <w:rPr>
          <w:sz w:val="20"/>
          <w:lang w:val="ru-RU"/>
        </w:rPr>
        <w:t>Медкарты</w:t>
      </w:r>
      <w:r w:rsidRPr="00E927DC">
        <w:rPr>
          <w:sz w:val="20"/>
        </w:rPr>
        <w:t xml:space="preserve">", </w:t>
      </w:r>
      <w:proofErr w:type="spellStart"/>
      <w:r w:rsidRPr="00E927DC">
        <w:rPr>
          <w:sz w:val="20"/>
        </w:rPr>
        <w:t>panelMedical</w:t>
      </w:r>
      <w:proofErr w:type="spellEnd"/>
      <w:r w:rsidRPr="00E927DC">
        <w:rPr>
          <w:sz w:val="20"/>
        </w:rPr>
        <w:t>());</w:t>
      </w:r>
      <w:r w:rsidRPr="00E927DC">
        <w:rPr>
          <w:sz w:val="20"/>
        </w:rPr>
        <w:br/>
        <w:t xml:space="preserve">        </w:t>
      </w:r>
      <w:proofErr w:type="spellStart"/>
      <w:r w:rsidRPr="00E927DC">
        <w:rPr>
          <w:sz w:val="20"/>
        </w:rPr>
        <w:t>tabs.addTab</w:t>
      </w:r>
      <w:proofErr w:type="spellEnd"/>
      <w:r w:rsidRPr="00E927DC">
        <w:rPr>
          <w:sz w:val="20"/>
        </w:rPr>
        <w:t>("</w:t>
      </w:r>
      <w:r w:rsidRPr="00E927DC">
        <w:rPr>
          <w:sz w:val="20"/>
          <w:lang w:val="ru-RU"/>
        </w:rPr>
        <w:t>Ученики</w:t>
      </w:r>
      <w:r w:rsidRPr="00E927DC">
        <w:rPr>
          <w:sz w:val="20"/>
        </w:rPr>
        <w:t xml:space="preserve">",  </w:t>
      </w:r>
      <w:proofErr w:type="spellStart"/>
      <w:r w:rsidRPr="00E927DC">
        <w:rPr>
          <w:sz w:val="20"/>
        </w:rPr>
        <w:t>panelStudents</w:t>
      </w:r>
      <w:proofErr w:type="spellEnd"/>
      <w:r w:rsidRPr="00E927DC">
        <w:rPr>
          <w:sz w:val="20"/>
        </w:rPr>
        <w:t>(false));</w:t>
      </w:r>
      <w:r w:rsidRPr="00E927DC">
        <w:rPr>
          <w:sz w:val="20"/>
        </w:rPr>
        <w:br/>
        <w:t xml:space="preserve">        break;</w:t>
      </w:r>
      <w:r w:rsidRPr="00E927DC">
        <w:rPr>
          <w:sz w:val="20"/>
        </w:rPr>
        <w:br/>
        <w:t>}</w:t>
      </w:r>
    </w:p>
    <w:p w:rsidR="00E927DC" w:rsidRPr="00E927DC" w:rsidRDefault="00E927DC" w:rsidP="00E927DC">
      <w:pPr>
        <w:spacing w:after="0" w:line="360" w:lineRule="auto"/>
        <w:ind w:firstLine="283"/>
        <w:jc w:val="both"/>
        <w:sectPr w:rsidR="00E927DC" w:rsidRPr="00E927DC" w:rsidSect="00E927DC">
          <w:type w:val="continuous"/>
          <w:pgSz w:w="12240" w:h="15840"/>
          <w:pgMar w:top="1134" w:right="850" w:bottom="1134" w:left="1701" w:header="720" w:footer="720" w:gutter="0"/>
          <w:cols w:num="2" w:space="720"/>
          <w:docGrid w:linePitch="360"/>
        </w:sectPr>
      </w:pPr>
    </w:p>
    <w:p w:rsidR="00E927DC" w:rsidRDefault="00E927DC" w:rsidP="00E927DC">
      <w:pPr>
        <w:spacing w:after="0" w:line="360" w:lineRule="auto"/>
        <w:ind w:firstLine="283"/>
        <w:jc w:val="both"/>
      </w:pPr>
    </w:p>
    <w:p w:rsidR="000E32E9" w:rsidRDefault="00000000" w:rsidP="00E927DC">
      <w:pPr>
        <w:spacing w:after="0" w:line="360" w:lineRule="auto"/>
        <w:ind w:firstLine="283"/>
        <w:jc w:val="both"/>
      </w:pPr>
      <w:r w:rsidRPr="00E927DC">
        <w:rPr>
          <w:lang w:val="ru-RU"/>
        </w:rPr>
        <w:t>Таким</w:t>
      </w:r>
      <w:r w:rsidRPr="00E927DC">
        <w:t xml:space="preserve"> </w:t>
      </w:r>
      <w:r w:rsidRPr="00E927DC">
        <w:rPr>
          <w:lang w:val="ru-RU"/>
        </w:rPr>
        <w:t>образом</w:t>
      </w:r>
      <w:r w:rsidRPr="00E927DC">
        <w:t xml:space="preserve"> </w:t>
      </w:r>
      <w:r w:rsidRPr="00E927DC">
        <w:rPr>
          <w:lang w:val="ru-RU"/>
        </w:rPr>
        <w:t>запрещённые</w:t>
      </w:r>
      <w:r w:rsidRPr="00E927DC">
        <w:t xml:space="preserve"> </w:t>
      </w:r>
      <w:r w:rsidRPr="00E927DC">
        <w:rPr>
          <w:lang w:val="ru-RU"/>
        </w:rPr>
        <w:t>таблицы</w:t>
      </w:r>
      <w:r w:rsidRPr="00E927DC">
        <w:t xml:space="preserve"> </w:t>
      </w:r>
      <w:r w:rsidRPr="00E927DC">
        <w:rPr>
          <w:lang w:val="ru-RU"/>
        </w:rPr>
        <w:t>просто</w:t>
      </w:r>
      <w:r w:rsidRPr="00E927DC">
        <w:t xml:space="preserve"> </w:t>
      </w:r>
      <w:r w:rsidRPr="00E927DC">
        <w:rPr>
          <w:lang w:val="ru-RU"/>
        </w:rPr>
        <w:t>не</w:t>
      </w:r>
      <w:r w:rsidRPr="00E927DC">
        <w:t xml:space="preserve"> </w:t>
      </w:r>
      <w:r w:rsidRPr="00E927DC">
        <w:rPr>
          <w:lang w:val="ru-RU"/>
        </w:rPr>
        <w:t>появляются</w:t>
      </w:r>
      <w:r w:rsidRPr="00E927DC">
        <w:t xml:space="preserve"> </w:t>
      </w:r>
      <w:r w:rsidRPr="00E927DC">
        <w:rPr>
          <w:lang w:val="ru-RU"/>
        </w:rPr>
        <w:t>в</w:t>
      </w:r>
      <w:r w:rsidRPr="00E927DC">
        <w:t xml:space="preserve"> </w:t>
      </w:r>
      <w:r w:rsidRPr="00E927DC">
        <w:rPr>
          <w:lang w:val="ru-RU"/>
        </w:rPr>
        <w:t>интерфейсе</w:t>
      </w:r>
      <w:r w:rsidRPr="00E927DC">
        <w:t xml:space="preserve">: </w:t>
      </w:r>
      <w:r w:rsidRPr="00E927DC">
        <w:rPr>
          <w:lang w:val="ru-RU"/>
        </w:rPr>
        <w:t>учителю</w:t>
      </w:r>
      <w:r w:rsidRPr="00E927DC">
        <w:t xml:space="preserve"> </w:t>
      </w:r>
      <w:r w:rsidR="00FD2D18" w:rsidRPr="00E927DC">
        <w:t>-</w:t>
      </w:r>
      <w:r w:rsidRPr="00E927DC">
        <w:t xml:space="preserve"> </w:t>
      </w:r>
      <w:r w:rsidRPr="00E927DC">
        <w:rPr>
          <w:lang w:val="ru-RU"/>
        </w:rPr>
        <w:t>таблицы</w:t>
      </w:r>
      <w:r w:rsidRPr="00E927DC">
        <w:t xml:space="preserve"> </w:t>
      </w:r>
      <w:proofErr w:type="spellStart"/>
      <w:r w:rsidRPr="00E927DC">
        <w:t>medical_records</w:t>
      </w:r>
      <w:proofErr w:type="spellEnd"/>
      <w:r w:rsidRPr="00E927DC">
        <w:t xml:space="preserve"> </w:t>
      </w:r>
      <w:r w:rsidRPr="00E927DC">
        <w:rPr>
          <w:lang w:val="ru-RU"/>
        </w:rPr>
        <w:t>и</w:t>
      </w:r>
      <w:r w:rsidRPr="00E927DC">
        <w:t xml:space="preserve"> users, </w:t>
      </w:r>
      <w:r w:rsidRPr="00E927DC">
        <w:rPr>
          <w:lang w:val="ru-RU"/>
        </w:rPr>
        <w:t>учащемуся</w:t>
      </w:r>
      <w:r w:rsidRPr="00E927DC">
        <w:t xml:space="preserve"> </w:t>
      </w:r>
      <w:r w:rsidR="00FD2D18" w:rsidRPr="00E927DC">
        <w:t>-</w:t>
      </w:r>
      <w:r w:rsidRPr="00E927DC">
        <w:t xml:space="preserve"> parents </w:t>
      </w:r>
      <w:r w:rsidRPr="00E927DC">
        <w:rPr>
          <w:lang w:val="ru-RU"/>
        </w:rPr>
        <w:t>и</w:t>
      </w:r>
      <w:r w:rsidRPr="00E927DC">
        <w:t xml:space="preserve"> </w:t>
      </w:r>
      <w:proofErr w:type="spellStart"/>
      <w:r w:rsidRPr="00E927DC">
        <w:t>medical_records</w:t>
      </w:r>
      <w:proofErr w:type="spellEnd"/>
      <w:r w:rsidRPr="00E927DC">
        <w:t xml:space="preserve">, </w:t>
      </w:r>
      <w:r w:rsidRPr="00E927DC">
        <w:rPr>
          <w:lang w:val="ru-RU"/>
        </w:rPr>
        <w:t>фельдшеру</w:t>
      </w:r>
      <w:r w:rsidRPr="00E927DC">
        <w:t xml:space="preserve"> </w:t>
      </w:r>
      <w:r w:rsidR="00FD2D18" w:rsidRPr="00E927DC">
        <w:t>-</w:t>
      </w:r>
      <w:r w:rsidRPr="00E927DC">
        <w:t xml:space="preserve"> grades, parents </w:t>
      </w:r>
      <w:r w:rsidRPr="00E927DC">
        <w:rPr>
          <w:lang w:val="ru-RU"/>
        </w:rPr>
        <w:t>и</w:t>
      </w:r>
      <w:r w:rsidRPr="00E927DC">
        <w:t xml:space="preserve"> users. </w:t>
      </w:r>
      <w:r w:rsidRPr="00E927DC">
        <w:rPr>
          <w:lang w:val="ru-RU"/>
        </w:rPr>
        <w:t xml:space="preserve">Даже если вредоносный пользователь попытается вызвать «чужую» панель, соответствующий </w:t>
      </w:r>
      <w:r w:rsidRPr="00E927DC">
        <w:t>SQL</w:t>
      </w:r>
      <w:r w:rsidRPr="00E927DC">
        <w:rPr>
          <w:lang w:val="ru-RU"/>
        </w:rPr>
        <w:t>-запрос всё равно не попадёт в сформированный байт-код активной вкладки.</w:t>
      </w:r>
    </w:p>
    <w:p w:rsidR="00E927DC" w:rsidRPr="00E927DC" w:rsidRDefault="00E927DC" w:rsidP="00E927DC">
      <w:pPr>
        <w:spacing w:after="0" w:line="360" w:lineRule="auto"/>
        <w:ind w:firstLine="283"/>
        <w:jc w:val="both"/>
      </w:pPr>
    </w:p>
    <w:p w:rsidR="000E32E9" w:rsidRPr="00E927DC" w:rsidRDefault="00000000" w:rsidP="00E927DC">
      <w:pPr>
        <w:spacing w:after="0" w:line="360" w:lineRule="auto"/>
        <w:rPr>
          <w:bCs/>
          <w:u w:val="single"/>
          <w:lang w:val="ru-RU"/>
        </w:rPr>
      </w:pPr>
      <w:r w:rsidRPr="00E927DC">
        <w:rPr>
          <w:bCs/>
          <w:u w:val="single"/>
          <w:lang w:val="ru-RU"/>
        </w:rPr>
        <w:t>Ограничение прав «по записям»</w:t>
      </w:r>
    </w:p>
    <w:p w:rsidR="000E32E9" w:rsidRPr="00E927DC" w:rsidRDefault="00000000" w:rsidP="00E927DC">
      <w:pPr>
        <w:spacing w:after="0" w:line="360" w:lineRule="auto"/>
        <w:ind w:firstLine="283"/>
        <w:jc w:val="both"/>
        <w:rPr>
          <w:lang w:val="ru-RU"/>
        </w:rPr>
      </w:pPr>
      <w:r w:rsidRPr="00E927DC">
        <w:rPr>
          <w:lang w:val="ru-RU"/>
        </w:rPr>
        <w:t xml:space="preserve">Горизонтальная фильтрация строк реализуется прямо в </w:t>
      </w:r>
      <w:r w:rsidRPr="00E927DC">
        <w:t>SQL</w:t>
      </w:r>
      <w:r w:rsidRPr="00E927DC">
        <w:rPr>
          <w:lang w:val="ru-RU"/>
        </w:rPr>
        <w:t xml:space="preserve">-запросах методов </w:t>
      </w:r>
      <w:r w:rsidRPr="00E927DC">
        <w:t>panel</w:t>
      </w:r>
      <w:r w:rsidRPr="00E927DC">
        <w:rPr>
          <w:lang w:val="ru-RU"/>
        </w:rPr>
        <w:t xml:space="preserve">* класса </w:t>
      </w:r>
      <w:proofErr w:type="spellStart"/>
      <w:r w:rsidRPr="00E927DC">
        <w:t>MainFrame</w:t>
      </w:r>
      <w:proofErr w:type="spellEnd"/>
      <w:r w:rsidRPr="00E927DC">
        <w:rPr>
          <w:lang w:val="ru-RU"/>
        </w:rPr>
        <w:t xml:space="preserve">. Для каждой роли в запрос добавляется предикат </w:t>
      </w:r>
      <w:r w:rsidRPr="00E927DC">
        <w:t>WHERE</w:t>
      </w:r>
      <w:r w:rsidRPr="00E927DC">
        <w:rPr>
          <w:lang w:val="ru-RU"/>
        </w:rPr>
        <w:t>, связанный с идентификатором текущего пользователя.</w:t>
      </w:r>
    </w:p>
    <w:p w:rsidR="000E32E9" w:rsidRPr="00E927DC" w:rsidRDefault="00000000" w:rsidP="00E927DC">
      <w:pPr>
        <w:spacing w:after="0" w:line="360" w:lineRule="auto"/>
        <w:ind w:firstLine="283"/>
        <w:jc w:val="both"/>
        <w:rPr>
          <w:lang w:val="ru-RU"/>
        </w:rPr>
      </w:pPr>
      <w:r w:rsidRPr="00E927DC">
        <w:rPr>
          <w:lang w:val="ru-RU"/>
        </w:rPr>
        <w:t xml:space="preserve">Личное дело учащегося — единственная запись, </w:t>
      </w:r>
      <w:r w:rsidRPr="00E927DC">
        <w:t>WHERE</w:t>
      </w:r>
      <w:r w:rsidRPr="00E927DC">
        <w:rPr>
          <w:lang w:val="ru-RU"/>
        </w:rPr>
        <w:t xml:space="preserve"> </w:t>
      </w:r>
      <w:r w:rsidRPr="00E927DC">
        <w:t>s</w:t>
      </w:r>
      <w:r w:rsidRPr="00E927DC">
        <w:rPr>
          <w:lang w:val="ru-RU"/>
        </w:rPr>
        <w:t>.</w:t>
      </w:r>
      <w:r w:rsidRPr="00E927DC">
        <w:t>id</w:t>
      </w:r>
      <w:r w:rsidRPr="00E927DC">
        <w:rPr>
          <w:lang w:val="ru-RU"/>
        </w:rPr>
        <w:t xml:space="preserve"> </w:t>
      </w:r>
      <w:proofErr w:type="gramStart"/>
      <w:r w:rsidRPr="00E927DC">
        <w:rPr>
          <w:lang w:val="ru-RU"/>
        </w:rPr>
        <w:t>= ?</w:t>
      </w:r>
      <w:proofErr w:type="gramEnd"/>
      <w:r w:rsidRPr="00E927DC">
        <w:rPr>
          <w:lang w:val="ru-RU"/>
        </w:rPr>
        <w:t>:</w:t>
      </w:r>
    </w:p>
    <w:p w:rsidR="000E32E9" w:rsidRPr="00E927DC" w:rsidRDefault="00000000" w:rsidP="00E927DC">
      <w:pPr>
        <w:spacing w:after="0" w:line="360" w:lineRule="auto"/>
        <w:rPr>
          <w:sz w:val="20"/>
        </w:rPr>
      </w:pPr>
      <w:r w:rsidRPr="00E927DC">
        <w:rPr>
          <w:sz w:val="20"/>
        </w:rPr>
        <w:t xml:space="preserve">private </w:t>
      </w:r>
      <w:proofErr w:type="spellStart"/>
      <w:r w:rsidRPr="00E927DC">
        <w:rPr>
          <w:sz w:val="20"/>
        </w:rPr>
        <w:t>JScrollPane</w:t>
      </w:r>
      <w:proofErr w:type="spellEnd"/>
      <w:r w:rsidRPr="00E927DC">
        <w:rPr>
          <w:sz w:val="20"/>
        </w:rPr>
        <w:t xml:space="preserve"> </w:t>
      </w:r>
      <w:proofErr w:type="spellStart"/>
      <w:proofErr w:type="gramStart"/>
      <w:r w:rsidRPr="00E927DC">
        <w:rPr>
          <w:sz w:val="20"/>
        </w:rPr>
        <w:t>panelStudentSelf</w:t>
      </w:r>
      <w:proofErr w:type="spellEnd"/>
      <w:r w:rsidRPr="00E927DC">
        <w:rPr>
          <w:sz w:val="20"/>
        </w:rPr>
        <w:t>(</w:t>
      </w:r>
      <w:proofErr w:type="gramEnd"/>
      <w:r w:rsidRPr="00E927DC">
        <w:rPr>
          <w:sz w:val="20"/>
        </w:rPr>
        <w:t>) {</w:t>
      </w:r>
      <w:r w:rsidRPr="00E927DC">
        <w:rPr>
          <w:sz w:val="20"/>
        </w:rPr>
        <w:br/>
        <w:t xml:space="preserve">    return </w:t>
      </w:r>
      <w:proofErr w:type="gramStart"/>
      <w:r w:rsidRPr="00E927DC">
        <w:rPr>
          <w:sz w:val="20"/>
        </w:rPr>
        <w:t>makeTable(</w:t>
      </w:r>
      <w:proofErr w:type="gramEnd"/>
      <w:r w:rsidRPr="00E927DC">
        <w:rPr>
          <w:sz w:val="20"/>
        </w:rPr>
        <w:br/>
        <w:t xml:space="preserve">        new </w:t>
      </w:r>
      <w:proofErr w:type="gramStart"/>
      <w:r w:rsidRPr="00E927DC">
        <w:rPr>
          <w:sz w:val="20"/>
        </w:rPr>
        <w:t>String[]{</w:t>
      </w:r>
      <w:proofErr w:type="gramEnd"/>
      <w:r w:rsidRPr="00E927DC">
        <w:rPr>
          <w:sz w:val="20"/>
        </w:rPr>
        <w:t>"ID","Фамилия","Имя","Класс","Дата рождения"},</w:t>
      </w:r>
      <w:r w:rsidRPr="00E927DC">
        <w:rPr>
          <w:sz w:val="20"/>
        </w:rPr>
        <w:br/>
        <w:t xml:space="preserve">        </w:t>
      </w:r>
      <w:proofErr w:type="gramStart"/>
      <w:r w:rsidRPr="00E927DC">
        <w:rPr>
          <w:sz w:val="20"/>
        </w:rPr>
        <w:t>fetch(</w:t>
      </w:r>
      <w:proofErr w:type="gramEnd"/>
      <w:r w:rsidRPr="00E927DC">
        <w:rPr>
          <w:sz w:val="20"/>
        </w:rPr>
        <w:t xml:space="preserve">"SELECT s.id, </w:t>
      </w:r>
      <w:proofErr w:type="gramStart"/>
      <w:r w:rsidRPr="00E927DC">
        <w:rPr>
          <w:sz w:val="20"/>
        </w:rPr>
        <w:t>s.last</w:t>
      </w:r>
      <w:proofErr w:type="gramEnd"/>
      <w:r w:rsidRPr="00E927DC">
        <w:rPr>
          <w:sz w:val="20"/>
        </w:rPr>
        <w:t xml:space="preserve">_name, </w:t>
      </w:r>
      <w:proofErr w:type="gramStart"/>
      <w:r w:rsidRPr="00E927DC">
        <w:rPr>
          <w:sz w:val="20"/>
        </w:rPr>
        <w:t>s.first</w:t>
      </w:r>
      <w:proofErr w:type="gramEnd"/>
      <w:r w:rsidRPr="00E927DC">
        <w:rPr>
          <w:sz w:val="20"/>
        </w:rPr>
        <w:t xml:space="preserve">_name, c.name, </w:t>
      </w:r>
      <w:proofErr w:type="gramStart"/>
      <w:r w:rsidRPr="00E927DC">
        <w:rPr>
          <w:sz w:val="20"/>
        </w:rPr>
        <w:t>s.birth</w:t>
      </w:r>
      <w:proofErr w:type="gramEnd"/>
      <w:r w:rsidRPr="00E927DC">
        <w:rPr>
          <w:sz w:val="20"/>
        </w:rPr>
        <w:t>_date " +</w:t>
      </w:r>
      <w:r w:rsidRPr="00E927DC">
        <w:rPr>
          <w:sz w:val="20"/>
        </w:rPr>
        <w:br/>
        <w:t xml:space="preserve">              "FROM students s LEFT JOIN classes c ON c.id = s.class_id " +</w:t>
      </w:r>
      <w:r w:rsidRPr="00E927DC">
        <w:rPr>
          <w:sz w:val="20"/>
        </w:rPr>
        <w:br/>
        <w:t xml:space="preserve">              "WHERE s.id </w:t>
      </w:r>
      <w:proofErr w:type="gramStart"/>
      <w:r w:rsidRPr="00E927DC">
        <w:rPr>
          <w:sz w:val="20"/>
        </w:rPr>
        <w:t>= ?</w:t>
      </w:r>
      <w:proofErr w:type="gramEnd"/>
      <w:r w:rsidRPr="00E927DC">
        <w:rPr>
          <w:sz w:val="20"/>
        </w:rPr>
        <w:t xml:space="preserve">", </w:t>
      </w:r>
      <w:proofErr w:type="gramStart"/>
      <w:r w:rsidRPr="00E927DC">
        <w:rPr>
          <w:sz w:val="20"/>
        </w:rPr>
        <w:t>user.studentId</w:t>
      </w:r>
      <w:proofErr w:type="gramEnd"/>
      <w:r w:rsidRPr="00E927DC">
        <w:rPr>
          <w:sz w:val="20"/>
        </w:rPr>
        <w:t>));</w:t>
      </w:r>
      <w:r w:rsidRPr="00E927DC">
        <w:rPr>
          <w:sz w:val="20"/>
        </w:rPr>
        <w:br/>
        <w:t>}</w:t>
      </w:r>
    </w:p>
    <w:p w:rsidR="00FD2D18" w:rsidRPr="00E927DC" w:rsidRDefault="00FD2D18" w:rsidP="00E927DC">
      <w:pPr>
        <w:spacing w:after="0" w:line="360" w:lineRule="auto"/>
      </w:pPr>
    </w:p>
    <w:p w:rsidR="000E32E9" w:rsidRPr="00E927DC" w:rsidRDefault="00000000" w:rsidP="00E927DC">
      <w:pPr>
        <w:spacing w:after="0" w:line="360" w:lineRule="auto"/>
        <w:ind w:firstLine="283"/>
        <w:jc w:val="both"/>
        <w:rPr>
          <w:lang w:val="ru-RU"/>
        </w:rPr>
      </w:pPr>
      <w:r w:rsidRPr="00E927DC">
        <w:rPr>
          <w:lang w:val="ru-RU"/>
        </w:rPr>
        <w:lastRenderedPageBreak/>
        <w:t xml:space="preserve">«Мои оценки» — фильтрация по </w:t>
      </w:r>
      <w:r w:rsidRPr="00E927DC">
        <w:t>student</w:t>
      </w:r>
      <w:r w:rsidRPr="00E927DC">
        <w:rPr>
          <w:lang w:val="ru-RU"/>
        </w:rPr>
        <w:t>_</w:t>
      </w:r>
      <w:r w:rsidRPr="00E927DC">
        <w:t>id</w:t>
      </w:r>
      <w:r w:rsidRPr="00E927DC">
        <w:rPr>
          <w:lang w:val="ru-RU"/>
        </w:rPr>
        <w:t xml:space="preserve"> текущего учащегося:</w:t>
      </w:r>
    </w:p>
    <w:p w:rsidR="000E32E9" w:rsidRPr="00E927DC" w:rsidRDefault="00000000" w:rsidP="00E927DC">
      <w:pPr>
        <w:spacing w:after="0" w:line="360" w:lineRule="auto"/>
        <w:rPr>
          <w:lang w:val="ru-RU"/>
        </w:rPr>
      </w:pPr>
      <w:r w:rsidRPr="00E927DC">
        <w:rPr>
          <w:sz w:val="20"/>
        </w:rPr>
        <w:t xml:space="preserve">private </w:t>
      </w:r>
      <w:proofErr w:type="spellStart"/>
      <w:r w:rsidRPr="00E927DC">
        <w:rPr>
          <w:sz w:val="20"/>
        </w:rPr>
        <w:t>JScrollPane</w:t>
      </w:r>
      <w:proofErr w:type="spellEnd"/>
      <w:r w:rsidRPr="00E927DC">
        <w:rPr>
          <w:sz w:val="20"/>
        </w:rPr>
        <w:t xml:space="preserve"> </w:t>
      </w:r>
      <w:proofErr w:type="spellStart"/>
      <w:proofErr w:type="gramStart"/>
      <w:r w:rsidRPr="00E927DC">
        <w:rPr>
          <w:sz w:val="20"/>
        </w:rPr>
        <w:t>panelMyGrades</w:t>
      </w:r>
      <w:proofErr w:type="spellEnd"/>
      <w:r w:rsidRPr="00E927DC">
        <w:rPr>
          <w:sz w:val="20"/>
        </w:rPr>
        <w:t>(</w:t>
      </w:r>
      <w:proofErr w:type="gramEnd"/>
      <w:r w:rsidRPr="00E927DC">
        <w:rPr>
          <w:sz w:val="20"/>
        </w:rPr>
        <w:t>) {</w:t>
      </w:r>
      <w:r w:rsidRPr="00E927DC">
        <w:rPr>
          <w:sz w:val="20"/>
        </w:rPr>
        <w:br/>
        <w:t xml:space="preserve">    return </w:t>
      </w:r>
      <w:proofErr w:type="gramStart"/>
      <w:r w:rsidRPr="00E927DC">
        <w:rPr>
          <w:sz w:val="20"/>
        </w:rPr>
        <w:t>makeTable(</w:t>
      </w:r>
      <w:proofErr w:type="gramEnd"/>
      <w:r w:rsidRPr="00E927DC">
        <w:rPr>
          <w:sz w:val="20"/>
        </w:rPr>
        <w:br/>
        <w:t xml:space="preserve">        new String</w:t>
      </w:r>
      <w:proofErr w:type="gramStart"/>
      <w:r w:rsidRPr="00E927DC">
        <w:rPr>
          <w:sz w:val="20"/>
        </w:rPr>
        <w:t>[]{</w:t>
      </w:r>
      <w:proofErr w:type="gramEnd"/>
      <w:r w:rsidRPr="00E927DC">
        <w:rPr>
          <w:sz w:val="20"/>
        </w:rPr>
        <w:t>"Предмет","Оценка","Дата"},</w:t>
      </w:r>
      <w:r w:rsidRPr="00E927DC">
        <w:rPr>
          <w:sz w:val="20"/>
        </w:rPr>
        <w:br/>
        <w:t xml:space="preserve">        </w:t>
      </w:r>
      <w:proofErr w:type="gramStart"/>
      <w:r w:rsidRPr="00E927DC">
        <w:rPr>
          <w:sz w:val="20"/>
        </w:rPr>
        <w:t>fetch(</w:t>
      </w:r>
      <w:proofErr w:type="gramEnd"/>
      <w:r w:rsidRPr="00E927DC">
        <w:rPr>
          <w:sz w:val="20"/>
        </w:rPr>
        <w:t xml:space="preserve">"SELECT sub.name, </w:t>
      </w:r>
      <w:proofErr w:type="gramStart"/>
      <w:r w:rsidRPr="00E927DC">
        <w:rPr>
          <w:sz w:val="20"/>
        </w:rPr>
        <w:t>g.grade</w:t>
      </w:r>
      <w:proofErr w:type="gramEnd"/>
      <w:r w:rsidRPr="00E927DC">
        <w:rPr>
          <w:sz w:val="20"/>
        </w:rPr>
        <w:t xml:space="preserve">, </w:t>
      </w:r>
      <w:proofErr w:type="gramStart"/>
      <w:r w:rsidRPr="00E927DC">
        <w:rPr>
          <w:sz w:val="20"/>
        </w:rPr>
        <w:t>g.date</w:t>
      </w:r>
      <w:proofErr w:type="gramEnd"/>
      <w:r w:rsidRPr="00E927DC">
        <w:rPr>
          <w:sz w:val="20"/>
        </w:rPr>
        <w:t xml:space="preserve"> " +</w:t>
      </w:r>
      <w:r w:rsidRPr="00E927DC">
        <w:rPr>
          <w:sz w:val="20"/>
        </w:rPr>
        <w:br/>
        <w:t xml:space="preserve">              "FROM grades g JOIN </w:t>
      </w:r>
      <w:proofErr w:type="gramStart"/>
      <w:r w:rsidRPr="00E927DC">
        <w:rPr>
          <w:sz w:val="20"/>
        </w:rPr>
        <w:t>subjects</w:t>
      </w:r>
      <w:proofErr w:type="gramEnd"/>
      <w:r w:rsidRPr="00E927DC">
        <w:rPr>
          <w:sz w:val="20"/>
        </w:rPr>
        <w:t xml:space="preserve"> sub ON sub.id = </w:t>
      </w:r>
      <w:proofErr w:type="gramStart"/>
      <w:r w:rsidRPr="00E927DC">
        <w:rPr>
          <w:sz w:val="20"/>
        </w:rPr>
        <w:t>g.subject</w:t>
      </w:r>
      <w:proofErr w:type="gramEnd"/>
      <w:r w:rsidRPr="00E927DC">
        <w:rPr>
          <w:sz w:val="20"/>
        </w:rPr>
        <w:t>_id " +</w:t>
      </w:r>
      <w:r w:rsidRPr="00E927DC">
        <w:rPr>
          <w:sz w:val="20"/>
        </w:rPr>
        <w:br/>
        <w:t xml:space="preserve">              "WHERE </w:t>
      </w:r>
      <w:proofErr w:type="gramStart"/>
      <w:r w:rsidRPr="00E927DC">
        <w:rPr>
          <w:sz w:val="20"/>
        </w:rPr>
        <w:t>g.student</w:t>
      </w:r>
      <w:proofErr w:type="gramEnd"/>
      <w:r w:rsidRPr="00E927DC">
        <w:rPr>
          <w:sz w:val="20"/>
        </w:rPr>
        <w:t xml:space="preserve">_id </w:t>
      </w:r>
      <w:proofErr w:type="gramStart"/>
      <w:r w:rsidRPr="00E927DC">
        <w:rPr>
          <w:sz w:val="20"/>
        </w:rPr>
        <w:t>= ?</w:t>
      </w:r>
      <w:proofErr w:type="gramEnd"/>
      <w:r w:rsidRPr="00E927DC">
        <w:rPr>
          <w:sz w:val="20"/>
        </w:rPr>
        <w:t xml:space="preserve"> ORDER</w:t>
      </w:r>
      <w:r w:rsidRPr="00E927DC">
        <w:rPr>
          <w:sz w:val="20"/>
          <w:lang w:val="ru-RU"/>
        </w:rPr>
        <w:t xml:space="preserve"> </w:t>
      </w:r>
      <w:r w:rsidRPr="00E927DC">
        <w:rPr>
          <w:sz w:val="20"/>
        </w:rPr>
        <w:t>BY</w:t>
      </w:r>
      <w:r w:rsidRPr="00E927DC">
        <w:rPr>
          <w:sz w:val="20"/>
          <w:lang w:val="ru-RU"/>
        </w:rPr>
        <w:t xml:space="preserve"> </w:t>
      </w:r>
      <w:proofErr w:type="gramStart"/>
      <w:r w:rsidRPr="00E927DC">
        <w:rPr>
          <w:sz w:val="20"/>
        </w:rPr>
        <w:t>g</w:t>
      </w:r>
      <w:r w:rsidRPr="00E927DC">
        <w:rPr>
          <w:sz w:val="20"/>
          <w:lang w:val="ru-RU"/>
        </w:rPr>
        <w:t>.</w:t>
      </w:r>
      <w:r w:rsidRPr="00E927DC">
        <w:rPr>
          <w:sz w:val="20"/>
        </w:rPr>
        <w:t>date</w:t>
      </w:r>
      <w:proofErr w:type="gramEnd"/>
      <w:r w:rsidRPr="00E927DC">
        <w:rPr>
          <w:sz w:val="20"/>
          <w:lang w:val="ru-RU"/>
        </w:rPr>
        <w:t xml:space="preserve"> </w:t>
      </w:r>
      <w:r w:rsidRPr="00E927DC">
        <w:rPr>
          <w:sz w:val="20"/>
        </w:rPr>
        <w:t>DESC</w:t>
      </w:r>
      <w:r w:rsidRPr="00E927DC">
        <w:rPr>
          <w:sz w:val="20"/>
          <w:lang w:val="ru-RU"/>
        </w:rPr>
        <w:t>",</w:t>
      </w:r>
      <w:r w:rsidRPr="00E927DC">
        <w:rPr>
          <w:sz w:val="20"/>
          <w:lang w:val="ru-RU"/>
        </w:rPr>
        <w:br/>
        <w:t xml:space="preserve">              </w:t>
      </w:r>
      <w:proofErr w:type="gramStart"/>
      <w:r w:rsidRPr="00E927DC">
        <w:rPr>
          <w:sz w:val="20"/>
        </w:rPr>
        <w:t>user</w:t>
      </w:r>
      <w:r w:rsidRPr="00E927DC">
        <w:rPr>
          <w:sz w:val="20"/>
          <w:lang w:val="ru-RU"/>
        </w:rPr>
        <w:t>.</w:t>
      </w:r>
      <w:proofErr w:type="spellStart"/>
      <w:r w:rsidRPr="00E927DC">
        <w:rPr>
          <w:sz w:val="20"/>
        </w:rPr>
        <w:t>studentId</w:t>
      </w:r>
      <w:proofErr w:type="spellEnd"/>
      <w:proofErr w:type="gramEnd"/>
      <w:r w:rsidRPr="00E927DC">
        <w:rPr>
          <w:sz w:val="20"/>
          <w:lang w:val="ru-RU"/>
        </w:rPr>
        <w:t>));</w:t>
      </w:r>
      <w:r w:rsidRPr="00E927DC">
        <w:rPr>
          <w:sz w:val="20"/>
          <w:lang w:val="ru-RU"/>
        </w:rPr>
        <w:br/>
        <w:t>}</w:t>
      </w:r>
    </w:p>
    <w:p w:rsidR="000E32E9" w:rsidRPr="00E927DC" w:rsidRDefault="00000000" w:rsidP="00E927DC">
      <w:pPr>
        <w:spacing w:after="0" w:line="360" w:lineRule="auto"/>
        <w:ind w:firstLine="283"/>
        <w:jc w:val="both"/>
        <w:rPr>
          <w:lang w:val="ru-RU"/>
        </w:rPr>
      </w:pPr>
      <w:r w:rsidRPr="00E927DC">
        <w:rPr>
          <w:lang w:val="ru-RU"/>
        </w:rPr>
        <w:t xml:space="preserve">Для роли «учитель» в запросе добавляется </w:t>
      </w:r>
      <w:r w:rsidRPr="00E927DC">
        <w:t>JOIN</w:t>
      </w:r>
      <w:r w:rsidRPr="00E927DC">
        <w:rPr>
          <w:lang w:val="ru-RU"/>
        </w:rPr>
        <w:t xml:space="preserve"> на таблицу </w:t>
      </w:r>
      <w:r w:rsidRPr="00E927DC">
        <w:t>classes</w:t>
      </w:r>
      <w:r w:rsidRPr="00E927DC">
        <w:rPr>
          <w:lang w:val="ru-RU"/>
        </w:rPr>
        <w:t xml:space="preserve"> с условием </w:t>
      </w:r>
      <w:proofErr w:type="gramStart"/>
      <w:r w:rsidRPr="00E927DC">
        <w:t>c</w:t>
      </w:r>
      <w:r w:rsidRPr="00E927DC">
        <w:rPr>
          <w:lang w:val="ru-RU"/>
        </w:rPr>
        <w:t>.</w:t>
      </w:r>
      <w:r w:rsidRPr="00E927DC">
        <w:t>teacher</w:t>
      </w:r>
      <w:proofErr w:type="gramEnd"/>
      <w:r w:rsidRPr="00E927DC">
        <w:rPr>
          <w:lang w:val="ru-RU"/>
        </w:rPr>
        <w:t>_</w:t>
      </w:r>
      <w:r w:rsidRPr="00E927DC">
        <w:t>id</w:t>
      </w:r>
      <w:r w:rsidRPr="00E927DC">
        <w:rPr>
          <w:lang w:val="ru-RU"/>
        </w:rPr>
        <w:t xml:space="preserve"> </w:t>
      </w:r>
      <w:proofErr w:type="gramStart"/>
      <w:r w:rsidRPr="00E927DC">
        <w:rPr>
          <w:lang w:val="ru-RU"/>
        </w:rPr>
        <w:t>= ?</w:t>
      </w:r>
      <w:proofErr w:type="gramEnd"/>
      <w:r w:rsidRPr="00E927DC">
        <w:rPr>
          <w:lang w:val="ru-RU"/>
        </w:rPr>
        <w:t xml:space="preserve">, где подставляется </w:t>
      </w:r>
      <w:r w:rsidRPr="00E927DC">
        <w:t>id</w:t>
      </w:r>
      <w:r w:rsidRPr="00E927DC">
        <w:rPr>
          <w:lang w:val="ru-RU"/>
        </w:rPr>
        <w:t xml:space="preserve"> классного руководителя:</w:t>
      </w:r>
    </w:p>
    <w:p w:rsidR="000E32E9" w:rsidRPr="00E927DC" w:rsidRDefault="00000000" w:rsidP="00E927DC">
      <w:pPr>
        <w:spacing w:after="0" w:line="360" w:lineRule="auto"/>
      </w:pPr>
      <w:r w:rsidRPr="00E927DC">
        <w:rPr>
          <w:sz w:val="20"/>
        </w:rPr>
        <w:t xml:space="preserve">private </w:t>
      </w:r>
      <w:proofErr w:type="spellStart"/>
      <w:r w:rsidRPr="00E927DC">
        <w:rPr>
          <w:sz w:val="20"/>
        </w:rPr>
        <w:t>JScrollPane</w:t>
      </w:r>
      <w:proofErr w:type="spellEnd"/>
      <w:r w:rsidRPr="00E927DC">
        <w:rPr>
          <w:sz w:val="20"/>
        </w:rPr>
        <w:t xml:space="preserve"> </w:t>
      </w:r>
      <w:proofErr w:type="spellStart"/>
      <w:proofErr w:type="gramStart"/>
      <w:r w:rsidRPr="00E927DC">
        <w:rPr>
          <w:sz w:val="20"/>
        </w:rPr>
        <w:t>panelStudents</w:t>
      </w:r>
      <w:proofErr w:type="spellEnd"/>
      <w:r w:rsidRPr="00E927DC">
        <w:rPr>
          <w:sz w:val="20"/>
        </w:rPr>
        <w:t>(</w:t>
      </w:r>
      <w:proofErr w:type="spellStart"/>
      <w:proofErr w:type="gramEnd"/>
      <w:r w:rsidRPr="00E927DC">
        <w:rPr>
          <w:sz w:val="20"/>
        </w:rPr>
        <w:t>boolean</w:t>
      </w:r>
      <w:proofErr w:type="spellEnd"/>
      <w:r w:rsidRPr="00E927DC">
        <w:rPr>
          <w:sz w:val="20"/>
        </w:rPr>
        <w:t xml:space="preserve"> </w:t>
      </w:r>
      <w:proofErr w:type="spellStart"/>
      <w:r w:rsidRPr="00E927DC">
        <w:rPr>
          <w:sz w:val="20"/>
        </w:rPr>
        <w:t>onlyMyClasses</w:t>
      </w:r>
      <w:proofErr w:type="spellEnd"/>
      <w:r w:rsidRPr="00E927DC">
        <w:rPr>
          <w:sz w:val="20"/>
        </w:rPr>
        <w:t>) {</w:t>
      </w:r>
      <w:r w:rsidRPr="00E927DC">
        <w:rPr>
          <w:sz w:val="20"/>
        </w:rPr>
        <w:br/>
        <w:t xml:space="preserve">    String sql =</w:t>
      </w:r>
      <w:r w:rsidRPr="00E927DC">
        <w:rPr>
          <w:sz w:val="20"/>
        </w:rPr>
        <w:br/>
        <w:t xml:space="preserve">        "SELECT s.id, </w:t>
      </w:r>
      <w:proofErr w:type="gramStart"/>
      <w:r w:rsidRPr="00E927DC">
        <w:rPr>
          <w:sz w:val="20"/>
        </w:rPr>
        <w:t>s.last</w:t>
      </w:r>
      <w:proofErr w:type="gramEnd"/>
      <w:r w:rsidRPr="00E927DC">
        <w:rPr>
          <w:sz w:val="20"/>
        </w:rPr>
        <w:t xml:space="preserve">_name, </w:t>
      </w:r>
      <w:proofErr w:type="gramStart"/>
      <w:r w:rsidRPr="00E927DC">
        <w:rPr>
          <w:sz w:val="20"/>
        </w:rPr>
        <w:t>s.first</w:t>
      </w:r>
      <w:proofErr w:type="gramEnd"/>
      <w:r w:rsidRPr="00E927DC">
        <w:rPr>
          <w:sz w:val="20"/>
        </w:rPr>
        <w:t>_name, c.name AS class, " +</w:t>
      </w:r>
      <w:r w:rsidRPr="00E927DC">
        <w:rPr>
          <w:sz w:val="20"/>
        </w:rPr>
        <w:br/>
        <w:t xml:space="preserve">        "       </w:t>
      </w:r>
      <w:proofErr w:type="gramStart"/>
      <w:r w:rsidRPr="00E927DC">
        <w:rPr>
          <w:sz w:val="20"/>
        </w:rPr>
        <w:t>s.birth</w:t>
      </w:r>
      <w:proofErr w:type="gramEnd"/>
      <w:r w:rsidRPr="00E927DC">
        <w:rPr>
          <w:sz w:val="20"/>
        </w:rPr>
        <w:t>_date " +</w:t>
      </w:r>
      <w:r w:rsidRPr="00E927DC">
        <w:rPr>
          <w:sz w:val="20"/>
        </w:rPr>
        <w:br/>
        <w:t xml:space="preserve">        "FROM students s LEFT JOIN classes c ON c.id = s.class_id ";</w:t>
      </w:r>
      <w:r w:rsidRPr="00E927DC">
        <w:rPr>
          <w:sz w:val="20"/>
        </w:rPr>
        <w:br/>
        <w:t xml:space="preserve">    </w:t>
      </w:r>
      <w:proofErr w:type="gramStart"/>
      <w:r w:rsidRPr="00E927DC">
        <w:rPr>
          <w:sz w:val="20"/>
        </w:rPr>
        <w:t>Object[</w:t>
      </w:r>
      <w:proofErr w:type="gramEnd"/>
      <w:r w:rsidRPr="00E927DC">
        <w:rPr>
          <w:sz w:val="20"/>
        </w:rPr>
        <w:t xml:space="preserve">] params = new </w:t>
      </w:r>
      <w:proofErr w:type="gramStart"/>
      <w:r w:rsidRPr="00E927DC">
        <w:rPr>
          <w:sz w:val="20"/>
        </w:rPr>
        <w:t>Object[</w:t>
      </w:r>
      <w:proofErr w:type="gramEnd"/>
      <w:r w:rsidRPr="00E927DC">
        <w:rPr>
          <w:sz w:val="20"/>
        </w:rPr>
        <w:t>0];</w:t>
      </w:r>
      <w:r w:rsidRPr="00E927DC">
        <w:rPr>
          <w:sz w:val="20"/>
        </w:rPr>
        <w:br/>
        <w:t xml:space="preserve">    if (onlyMyClasses &amp;&amp; </w:t>
      </w:r>
      <w:proofErr w:type="gramStart"/>
      <w:r w:rsidRPr="00E927DC">
        <w:rPr>
          <w:sz w:val="20"/>
        </w:rPr>
        <w:t>user.teacherId !=</w:t>
      </w:r>
      <w:proofErr w:type="gramEnd"/>
      <w:r w:rsidRPr="00E927DC">
        <w:rPr>
          <w:sz w:val="20"/>
        </w:rPr>
        <w:t xml:space="preserve"> null) {</w:t>
      </w:r>
      <w:r w:rsidRPr="00E927DC">
        <w:rPr>
          <w:sz w:val="20"/>
        </w:rPr>
        <w:br/>
        <w:t xml:space="preserve">        sql += "WHERE </w:t>
      </w:r>
      <w:proofErr w:type="gramStart"/>
      <w:r w:rsidRPr="00E927DC">
        <w:rPr>
          <w:sz w:val="20"/>
        </w:rPr>
        <w:t>c.teacher</w:t>
      </w:r>
      <w:proofErr w:type="gramEnd"/>
      <w:r w:rsidRPr="00E927DC">
        <w:rPr>
          <w:sz w:val="20"/>
        </w:rPr>
        <w:t xml:space="preserve">_id </w:t>
      </w:r>
      <w:proofErr w:type="gramStart"/>
      <w:r w:rsidRPr="00E927DC">
        <w:rPr>
          <w:sz w:val="20"/>
        </w:rPr>
        <w:t>= ?</w:t>
      </w:r>
      <w:proofErr w:type="gramEnd"/>
      <w:r w:rsidRPr="00E927DC">
        <w:rPr>
          <w:sz w:val="20"/>
        </w:rPr>
        <w:t xml:space="preserve"> ";</w:t>
      </w:r>
      <w:r w:rsidRPr="00E927DC">
        <w:rPr>
          <w:sz w:val="20"/>
        </w:rPr>
        <w:br/>
        <w:t xml:space="preserve">        params = new Object[]{ user.teacherId };</w:t>
      </w:r>
      <w:r w:rsidRPr="00E927DC">
        <w:rPr>
          <w:sz w:val="20"/>
        </w:rPr>
        <w:br/>
        <w:t xml:space="preserve">    }</w:t>
      </w:r>
      <w:r w:rsidRPr="00E927DC">
        <w:rPr>
          <w:sz w:val="20"/>
        </w:rPr>
        <w:br/>
        <w:t xml:space="preserve">    sql += "ORDER BY s.last_name";</w:t>
      </w:r>
      <w:r w:rsidRPr="00E927DC">
        <w:rPr>
          <w:sz w:val="20"/>
        </w:rPr>
        <w:br/>
        <w:t xml:space="preserve">    return makeTable(</w:t>
      </w:r>
      <w:r w:rsidRPr="00E927DC">
        <w:rPr>
          <w:sz w:val="20"/>
        </w:rPr>
        <w:br/>
        <w:t xml:space="preserve">        new String[]{"ID","Фамилия","Имя","Класс","Дата рождения"},</w:t>
      </w:r>
      <w:r w:rsidRPr="00E927DC">
        <w:rPr>
          <w:sz w:val="20"/>
        </w:rPr>
        <w:br/>
        <w:t xml:space="preserve">        fetch(sql, params));</w:t>
      </w:r>
      <w:r w:rsidRPr="00E927DC">
        <w:rPr>
          <w:sz w:val="20"/>
        </w:rPr>
        <w:br/>
        <w:t>}</w:t>
      </w:r>
    </w:p>
    <w:p w:rsidR="00B2045E" w:rsidRPr="00E927DC" w:rsidRDefault="00000000" w:rsidP="00E927DC">
      <w:pPr>
        <w:spacing w:after="0" w:line="360" w:lineRule="auto"/>
        <w:ind w:firstLine="425"/>
        <w:jc w:val="both"/>
        <w:rPr>
          <w:lang w:val="ru-RU"/>
        </w:rPr>
      </w:pPr>
      <w:r w:rsidRPr="00E927DC">
        <w:rPr>
          <w:lang w:val="ru-RU"/>
        </w:rPr>
        <w:t xml:space="preserve">Таким образом одна и та же функция </w:t>
      </w:r>
      <w:proofErr w:type="spellStart"/>
      <w:r w:rsidRPr="00E927DC">
        <w:t>panelStudents</w:t>
      </w:r>
      <w:proofErr w:type="spellEnd"/>
      <w:r w:rsidRPr="00E927DC">
        <w:rPr>
          <w:lang w:val="ru-RU"/>
        </w:rPr>
        <w:t xml:space="preserve"> формирует разные результирующие наборы в зависимости от роли: директор и фельдшер видят всех четырёх учеников, а учитель Петров П. П. (классный руководитель 9А) — только двоих: Сидорова и Козлова.</w:t>
      </w:r>
    </w:p>
    <w:p w:rsidR="00B2045E" w:rsidRPr="00E927DC" w:rsidRDefault="00B2045E" w:rsidP="00E927DC">
      <w:pPr>
        <w:spacing w:after="0" w:line="360" w:lineRule="auto"/>
        <w:ind w:firstLine="425"/>
        <w:jc w:val="both"/>
        <w:rPr>
          <w:lang w:val="ru-RU"/>
        </w:rPr>
      </w:pPr>
    </w:p>
    <w:p w:rsidR="000E32E9" w:rsidRPr="00E927DC" w:rsidRDefault="00000000" w:rsidP="00E927DC">
      <w:pPr>
        <w:spacing w:after="0" w:line="360" w:lineRule="auto"/>
        <w:jc w:val="both"/>
        <w:rPr>
          <w:bCs/>
          <w:u w:val="single"/>
          <w:lang w:val="ru-RU"/>
        </w:rPr>
      </w:pPr>
      <w:r w:rsidRPr="00E927DC">
        <w:rPr>
          <w:bCs/>
          <w:u w:val="single"/>
          <w:lang w:val="ru-RU"/>
        </w:rPr>
        <w:t xml:space="preserve">Структура таблицы </w:t>
      </w:r>
      <w:r w:rsidRPr="00E927DC">
        <w:rPr>
          <w:bCs/>
          <w:u w:val="single"/>
        </w:rPr>
        <w:t>users</w:t>
      </w:r>
      <w:r w:rsidRPr="00E927DC">
        <w:rPr>
          <w:bCs/>
          <w:u w:val="single"/>
          <w:lang w:val="ru-RU"/>
        </w:rPr>
        <w:t xml:space="preserve"> и тестовые данные</w:t>
      </w:r>
    </w:p>
    <w:p w:rsidR="000E32E9" w:rsidRPr="00E927DC" w:rsidRDefault="00000000" w:rsidP="00E927DC">
      <w:pPr>
        <w:spacing w:after="0" w:line="360" w:lineRule="auto"/>
        <w:ind w:firstLine="283"/>
        <w:jc w:val="both"/>
        <w:rPr>
          <w:lang w:val="ru-RU"/>
        </w:rPr>
      </w:pPr>
      <w:r w:rsidRPr="00E927DC">
        <w:rPr>
          <w:lang w:val="ru-RU"/>
        </w:rPr>
        <w:t xml:space="preserve">Таблица </w:t>
      </w:r>
      <w:r w:rsidRPr="00E927DC">
        <w:t>users</w:t>
      </w:r>
      <w:r w:rsidRPr="00E927DC">
        <w:rPr>
          <w:lang w:val="ru-RU"/>
        </w:rPr>
        <w:t xml:space="preserve"> хранит учётные записи всех ролей. Соответствие конкретного пользователя объекту </w:t>
      </w:r>
      <w:r w:rsidRPr="00E927DC">
        <w:t>students</w:t>
      </w:r>
      <w:r w:rsidRPr="00E927DC">
        <w:rPr>
          <w:lang w:val="ru-RU"/>
        </w:rPr>
        <w:t xml:space="preserve"> или </w:t>
      </w:r>
      <w:r w:rsidRPr="00E927DC">
        <w:t>teachers</w:t>
      </w:r>
      <w:r w:rsidRPr="00E927DC">
        <w:rPr>
          <w:lang w:val="ru-RU"/>
        </w:rPr>
        <w:t xml:space="preserve"> восстанавливается по общему полю </w:t>
      </w:r>
      <w:r w:rsidRPr="00E927DC">
        <w:t>login</w:t>
      </w:r>
      <w:r w:rsidRPr="00E927DC">
        <w:rPr>
          <w:lang w:val="ru-RU"/>
        </w:rPr>
        <w:t>.</w:t>
      </w:r>
    </w:p>
    <w:p w:rsidR="00B2045E" w:rsidRPr="00E927DC" w:rsidRDefault="00000000" w:rsidP="00E927DC">
      <w:pPr>
        <w:spacing w:after="0" w:line="360" w:lineRule="auto"/>
      </w:pPr>
      <w:r w:rsidRPr="00E927DC">
        <w:rPr>
          <w:sz w:val="20"/>
        </w:rPr>
        <w:lastRenderedPageBreak/>
        <w:t>CREATE TABLE users (</w:t>
      </w:r>
      <w:r w:rsidRPr="00E927DC">
        <w:rPr>
          <w:sz w:val="20"/>
        </w:rPr>
        <w:br/>
        <w:t xml:space="preserve">    login     TEXT PRIMARY KEY,</w:t>
      </w:r>
      <w:r w:rsidRPr="00E927DC">
        <w:rPr>
          <w:sz w:val="20"/>
        </w:rPr>
        <w:br/>
        <w:t xml:space="preserve">    password  TEXT NOT NULL,</w:t>
      </w:r>
      <w:r w:rsidRPr="00E927DC">
        <w:rPr>
          <w:sz w:val="20"/>
        </w:rPr>
        <w:br/>
        <w:t xml:space="preserve">    role      TEXT NOT NULL</w:t>
      </w:r>
      <w:r w:rsidRPr="00E927DC">
        <w:rPr>
          <w:sz w:val="20"/>
        </w:rPr>
        <w:br/>
        <w:t xml:space="preserve">              CHECK (role IN ('director','teacher','student','medic')),</w:t>
      </w:r>
      <w:r w:rsidRPr="00E927DC">
        <w:rPr>
          <w:sz w:val="20"/>
        </w:rPr>
        <w:br/>
        <w:t xml:space="preserve">    full_name TEXT NOT NULL</w:t>
      </w:r>
      <w:r w:rsidRPr="00E927DC">
        <w:rPr>
          <w:sz w:val="20"/>
        </w:rPr>
        <w:br/>
        <w:t>);</w:t>
      </w:r>
      <w:r w:rsidRPr="00E927DC">
        <w:rPr>
          <w:sz w:val="20"/>
        </w:rPr>
        <w:br/>
      </w:r>
      <w:r w:rsidRPr="00E927DC">
        <w:rPr>
          <w:sz w:val="20"/>
        </w:rPr>
        <w:br/>
        <w:t>INSERT INTO users VALUES</w:t>
      </w:r>
      <w:r w:rsidRPr="00E927DC">
        <w:rPr>
          <w:sz w:val="20"/>
        </w:rPr>
        <w:br/>
        <w:t xml:space="preserve"> ('ivanov_dir',  'pwd_dir',  'director', 'Иванов И. И.'),</w:t>
      </w:r>
      <w:r w:rsidRPr="00E927DC">
        <w:rPr>
          <w:sz w:val="20"/>
        </w:rPr>
        <w:br/>
        <w:t xml:space="preserve"> ('petrov_t',    'pwd_tch',  'teacher',  'Петров П. П.'),</w:t>
      </w:r>
      <w:r w:rsidRPr="00E927DC">
        <w:rPr>
          <w:sz w:val="20"/>
        </w:rPr>
        <w:br/>
        <w:t xml:space="preserve"> ('sidorov_s',   'pwd_stud', 'student',  'Сидоров С. С.'),</w:t>
      </w:r>
      <w:r w:rsidRPr="00E927DC">
        <w:rPr>
          <w:sz w:val="20"/>
        </w:rPr>
        <w:br/>
        <w:t xml:space="preserve"> ('kuzmina_med', 'pwd_med',  'medic',    'Кузьмина Е. Н.');</w:t>
      </w:r>
    </w:p>
    <w:p w:rsidR="00E927DC" w:rsidRDefault="00E927DC" w:rsidP="00E927DC">
      <w:pPr>
        <w:spacing w:after="0" w:line="360" w:lineRule="auto"/>
        <w:jc w:val="center"/>
        <w:rPr>
          <w:b/>
          <w:szCs w:val="21"/>
        </w:rPr>
      </w:pPr>
    </w:p>
    <w:p w:rsidR="000E32E9" w:rsidRPr="00E927DC" w:rsidRDefault="00000000" w:rsidP="00E927DC">
      <w:pPr>
        <w:spacing w:after="0" w:line="360" w:lineRule="auto"/>
        <w:jc w:val="center"/>
        <w:rPr>
          <w:sz w:val="24"/>
          <w:szCs w:val="21"/>
          <w:lang w:val="ru-RU"/>
        </w:rPr>
      </w:pPr>
      <w:r w:rsidRPr="00E927DC">
        <w:rPr>
          <w:b/>
          <w:szCs w:val="21"/>
          <w:lang w:val="ru-RU"/>
        </w:rPr>
        <w:t>Тестирование политики защиты</w:t>
      </w:r>
    </w:p>
    <w:p w:rsidR="000E32E9" w:rsidRPr="00E927DC" w:rsidRDefault="00000000" w:rsidP="00E927DC">
      <w:pPr>
        <w:spacing w:after="0" w:line="360" w:lineRule="auto"/>
        <w:ind w:firstLine="425"/>
        <w:jc w:val="both"/>
        <w:rPr>
          <w:lang w:val="ru-RU"/>
        </w:rPr>
      </w:pPr>
      <w:r w:rsidRPr="00E927DC">
        <w:rPr>
          <w:lang w:val="ru-RU"/>
        </w:rPr>
        <w:t>Для проверки политики собранное приложение запускалось от имени каждой роли по очереди. Скриншоты основных экранов приведены на рис</w:t>
      </w:r>
      <w:r w:rsidR="00B2045E" w:rsidRPr="00E927DC">
        <w:rPr>
          <w:lang w:val="ru-RU"/>
        </w:rPr>
        <w:t xml:space="preserve">. </w:t>
      </w:r>
      <w:r w:rsidRPr="00E927DC">
        <w:rPr>
          <w:lang w:val="ru-RU"/>
        </w:rPr>
        <w:t>2–6.</w:t>
      </w:r>
    </w:p>
    <w:p w:rsidR="000E32E9" w:rsidRPr="00E927DC" w:rsidRDefault="00E927DC" w:rsidP="00E927DC">
      <w:pPr>
        <w:spacing w:after="0" w:line="360" w:lineRule="auto"/>
        <w:jc w:val="center"/>
      </w:pPr>
      <w:r w:rsidRPr="00E927DC">
        <w:rPr>
          <w:noProof/>
        </w:rPr>
        <w:drawing>
          <wp:inline distT="0" distB="0" distL="0" distR="0">
            <wp:extent cx="3536950" cy="2971649"/>
            <wp:effectExtent l="0" t="0" r="0" b="635"/>
            <wp:docPr id="588163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63669" name="Рисунок 5881636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1820" cy="298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2E9" w:rsidRPr="00E927DC" w:rsidRDefault="00000000" w:rsidP="00E927DC">
      <w:pPr>
        <w:spacing w:after="0" w:line="360" w:lineRule="auto"/>
        <w:jc w:val="center"/>
        <w:rPr>
          <w:iCs/>
          <w:szCs w:val="24"/>
          <w:lang w:val="ru-RU"/>
        </w:rPr>
      </w:pPr>
      <w:r w:rsidRPr="00E927DC">
        <w:rPr>
          <w:iCs/>
          <w:szCs w:val="24"/>
          <w:lang w:val="ru-RU"/>
        </w:rPr>
        <w:t>Рис</w:t>
      </w:r>
      <w:r w:rsidR="00B2045E" w:rsidRPr="00E927DC">
        <w:rPr>
          <w:iCs/>
          <w:szCs w:val="24"/>
          <w:lang w:val="ru-RU"/>
        </w:rPr>
        <w:t>.</w:t>
      </w:r>
      <w:r w:rsidRPr="00E927DC">
        <w:rPr>
          <w:iCs/>
          <w:szCs w:val="24"/>
          <w:lang w:val="ru-RU"/>
        </w:rPr>
        <w:t xml:space="preserve"> 2</w:t>
      </w:r>
      <w:r w:rsidR="00B2045E" w:rsidRPr="00E927DC">
        <w:rPr>
          <w:iCs/>
          <w:szCs w:val="24"/>
          <w:lang w:val="ru-RU"/>
        </w:rPr>
        <w:t>.</w:t>
      </w:r>
      <w:r w:rsidRPr="00E927DC">
        <w:rPr>
          <w:iCs/>
          <w:szCs w:val="24"/>
          <w:lang w:val="ru-RU"/>
        </w:rPr>
        <w:t xml:space="preserve"> Форма входа в систему</w:t>
      </w:r>
    </w:p>
    <w:p w:rsidR="00B2045E" w:rsidRPr="00E927DC" w:rsidRDefault="00B2045E" w:rsidP="00E927DC">
      <w:pPr>
        <w:spacing w:after="0" w:line="360" w:lineRule="auto"/>
        <w:jc w:val="center"/>
        <w:rPr>
          <w:iCs/>
          <w:sz w:val="32"/>
          <w:szCs w:val="24"/>
          <w:lang w:val="ru-RU"/>
        </w:rPr>
      </w:pPr>
    </w:p>
    <w:p w:rsidR="000E32E9" w:rsidRPr="00E927DC" w:rsidRDefault="00E927DC" w:rsidP="00E927DC">
      <w:pPr>
        <w:spacing w:after="0" w:line="360" w:lineRule="auto"/>
        <w:jc w:val="center"/>
      </w:pPr>
      <w:r w:rsidRPr="00E927DC">
        <w:rPr>
          <w:noProof/>
        </w:rPr>
        <w:lastRenderedPageBreak/>
        <w:drawing>
          <wp:inline distT="0" distB="0" distL="0" distR="0">
            <wp:extent cx="6152515" cy="3652520"/>
            <wp:effectExtent l="0" t="0" r="0" b="5080"/>
            <wp:docPr id="389209602" name="Рисунок 2" descr="Изображение выглядит как текст, программное обеспечение, Значок на компьютер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09602" name="Рисунок 2" descr="Изображение выглядит как текст, программное обеспечение, Значок на компьютере, веб-страница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2E9" w:rsidRPr="00E927DC" w:rsidRDefault="00000000" w:rsidP="00E927DC">
      <w:pPr>
        <w:spacing w:after="0" w:line="360" w:lineRule="auto"/>
        <w:jc w:val="center"/>
        <w:rPr>
          <w:iCs/>
          <w:sz w:val="32"/>
          <w:szCs w:val="24"/>
          <w:lang w:val="ru-RU"/>
        </w:rPr>
      </w:pPr>
      <w:r w:rsidRPr="00E927DC">
        <w:rPr>
          <w:iCs/>
          <w:szCs w:val="24"/>
          <w:lang w:val="ru-RU"/>
        </w:rPr>
        <w:t>Рис</w:t>
      </w:r>
      <w:r w:rsidR="00B2045E" w:rsidRPr="00E927DC">
        <w:rPr>
          <w:iCs/>
          <w:szCs w:val="24"/>
          <w:lang w:val="ru-RU"/>
        </w:rPr>
        <w:t xml:space="preserve">. 3. </w:t>
      </w:r>
      <w:r w:rsidRPr="00E927DC">
        <w:rPr>
          <w:iCs/>
          <w:szCs w:val="24"/>
          <w:lang w:val="ru-RU"/>
        </w:rPr>
        <w:t>Роль «Директор»: все шесть вкладок, все ученики видны</w:t>
      </w:r>
    </w:p>
    <w:p w:rsidR="000E32E9" w:rsidRPr="00E927DC" w:rsidRDefault="00E927DC" w:rsidP="00E927DC">
      <w:pPr>
        <w:spacing w:after="0" w:line="360" w:lineRule="auto"/>
        <w:jc w:val="center"/>
      </w:pPr>
      <w:r w:rsidRPr="00E927DC">
        <w:rPr>
          <w:noProof/>
        </w:rPr>
        <w:drawing>
          <wp:inline distT="0" distB="0" distL="0" distR="0">
            <wp:extent cx="6152515" cy="3555365"/>
            <wp:effectExtent l="0" t="0" r="0" b="635"/>
            <wp:docPr id="1999657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5751" name="Рисунок 1999657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2E9" w:rsidRPr="00E927DC" w:rsidRDefault="00B2045E" w:rsidP="00E927DC">
      <w:pPr>
        <w:spacing w:after="0" w:line="360" w:lineRule="auto"/>
        <w:jc w:val="center"/>
        <w:rPr>
          <w:iCs/>
          <w:szCs w:val="24"/>
          <w:lang w:val="ru-RU"/>
        </w:rPr>
      </w:pPr>
      <w:r w:rsidRPr="00E927DC">
        <w:rPr>
          <w:iCs/>
          <w:szCs w:val="24"/>
          <w:lang w:val="ru-RU"/>
        </w:rPr>
        <w:t>Рис. 4. Роль «Учитель» (Петров П. П., 9А): только ученики своего класса</w:t>
      </w:r>
    </w:p>
    <w:p w:rsidR="00B2045E" w:rsidRPr="00E927DC" w:rsidRDefault="00B2045E" w:rsidP="00E927DC">
      <w:pPr>
        <w:spacing w:after="0" w:line="360" w:lineRule="auto"/>
        <w:jc w:val="center"/>
        <w:rPr>
          <w:iCs/>
          <w:sz w:val="32"/>
          <w:szCs w:val="24"/>
          <w:lang w:val="ru-RU"/>
        </w:rPr>
      </w:pPr>
    </w:p>
    <w:p w:rsidR="000E32E9" w:rsidRPr="00E927DC" w:rsidRDefault="00E927DC" w:rsidP="00E927DC">
      <w:pPr>
        <w:spacing w:after="0" w:line="360" w:lineRule="auto"/>
        <w:jc w:val="center"/>
      </w:pPr>
      <w:r w:rsidRPr="00E927DC">
        <w:rPr>
          <w:noProof/>
        </w:rPr>
        <w:lastRenderedPageBreak/>
        <w:drawing>
          <wp:inline distT="0" distB="0" distL="0" distR="0">
            <wp:extent cx="5893023" cy="3446771"/>
            <wp:effectExtent l="0" t="0" r="0" b="0"/>
            <wp:docPr id="694182269" name="Рисунок 4" descr="Изображение выглядит как текст, программное обеспечение, Значок на компьютер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82269" name="Рисунок 4" descr="Изображение выглядит как текст, программное обеспечение, Значок на компьютере, веб-страниц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4056" cy="345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2E9" w:rsidRPr="00E927DC" w:rsidRDefault="00000000" w:rsidP="00E927DC">
      <w:pPr>
        <w:spacing w:after="0" w:line="360" w:lineRule="auto"/>
        <w:jc w:val="center"/>
        <w:rPr>
          <w:iCs/>
          <w:sz w:val="32"/>
          <w:szCs w:val="24"/>
          <w:lang w:val="ru-RU"/>
        </w:rPr>
      </w:pPr>
      <w:r w:rsidRPr="00E927DC">
        <w:rPr>
          <w:iCs/>
          <w:szCs w:val="24"/>
          <w:lang w:val="ru-RU"/>
        </w:rPr>
        <w:t>Рис</w:t>
      </w:r>
      <w:r w:rsidR="00B2045E" w:rsidRPr="00E927DC">
        <w:rPr>
          <w:iCs/>
          <w:szCs w:val="24"/>
          <w:lang w:val="ru-RU"/>
        </w:rPr>
        <w:t>. 5.</w:t>
      </w:r>
      <w:r w:rsidRPr="00E927DC">
        <w:rPr>
          <w:iCs/>
          <w:szCs w:val="24"/>
          <w:lang w:val="ru-RU"/>
        </w:rPr>
        <w:t xml:space="preserve"> Роль «Учащийся» (Сидоров С. С.): видно только личное дело, оценки недоступны другим пользователям</w:t>
      </w:r>
    </w:p>
    <w:p w:rsidR="000E32E9" w:rsidRPr="00E927DC" w:rsidRDefault="00E927DC" w:rsidP="00E927DC">
      <w:pPr>
        <w:spacing w:after="0" w:line="360" w:lineRule="auto"/>
        <w:jc w:val="center"/>
      </w:pPr>
      <w:r w:rsidRPr="00E927DC">
        <w:rPr>
          <w:noProof/>
        </w:rPr>
        <w:drawing>
          <wp:inline distT="0" distB="0" distL="0" distR="0">
            <wp:extent cx="6152515" cy="3580765"/>
            <wp:effectExtent l="0" t="0" r="0" b="635"/>
            <wp:docPr id="20322295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2959" name="Рисунок 20322295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45E" w:rsidRPr="00E927DC" w:rsidRDefault="00000000" w:rsidP="00E927DC">
      <w:pPr>
        <w:spacing w:after="0" w:line="360" w:lineRule="auto"/>
        <w:jc w:val="center"/>
        <w:rPr>
          <w:iCs/>
          <w:szCs w:val="24"/>
          <w:lang w:val="ru-RU"/>
        </w:rPr>
      </w:pPr>
      <w:r w:rsidRPr="00E927DC">
        <w:rPr>
          <w:iCs/>
          <w:szCs w:val="24"/>
          <w:lang w:val="ru-RU"/>
        </w:rPr>
        <w:t>Рис</w:t>
      </w:r>
      <w:r w:rsidR="00B2045E" w:rsidRPr="00E927DC">
        <w:rPr>
          <w:iCs/>
          <w:szCs w:val="24"/>
          <w:lang w:val="ru-RU"/>
        </w:rPr>
        <w:t xml:space="preserve">. 6. </w:t>
      </w:r>
      <w:r w:rsidRPr="00E927DC">
        <w:rPr>
          <w:iCs/>
          <w:szCs w:val="24"/>
          <w:lang w:val="ru-RU"/>
        </w:rPr>
        <w:t>Роль «Фельдшер»: только медицинские карты и справочник учеников</w:t>
      </w:r>
    </w:p>
    <w:p w:rsidR="00E927DC" w:rsidRDefault="00E927DC" w:rsidP="00E927DC">
      <w:pPr>
        <w:spacing w:after="0" w:line="360" w:lineRule="auto"/>
        <w:ind w:firstLine="425"/>
        <w:jc w:val="both"/>
        <w:rPr>
          <w:szCs w:val="28"/>
        </w:rPr>
      </w:pPr>
    </w:p>
    <w:p w:rsidR="000E32E9" w:rsidRPr="00E927DC" w:rsidRDefault="00000000" w:rsidP="00E927DC">
      <w:pPr>
        <w:spacing w:after="0" w:line="360" w:lineRule="auto"/>
        <w:ind w:firstLine="425"/>
        <w:jc w:val="both"/>
        <w:rPr>
          <w:szCs w:val="28"/>
          <w:lang w:val="ru-RU"/>
        </w:rPr>
      </w:pPr>
      <w:r w:rsidRPr="00E927DC">
        <w:rPr>
          <w:szCs w:val="28"/>
          <w:lang w:val="ru-RU"/>
        </w:rPr>
        <w:lastRenderedPageBreak/>
        <w:t xml:space="preserve">Как видно из скриншотов, каждая роль получает строго определённый набор вкладок и строк, соответствующий спроектированной в разделе 4 матрице прав. Попытка учащегося получить данные другого ученика возвращает пустой результат (срабатывает предикат </w:t>
      </w:r>
      <w:r w:rsidRPr="00E927DC">
        <w:rPr>
          <w:szCs w:val="28"/>
        </w:rPr>
        <w:t>WHERE</w:t>
      </w:r>
      <w:r w:rsidRPr="00E927DC">
        <w:rPr>
          <w:szCs w:val="28"/>
          <w:lang w:val="ru-RU"/>
        </w:rPr>
        <w:t xml:space="preserve"> </w:t>
      </w:r>
      <w:r w:rsidRPr="00E927DC">
        <w:rPr>
          <w:szCs w:val="28"/>
        </w:rPr>
        <w:t>s</w:t>
      </w:r>
      <w:r w:rsidRPr="00E927DC">
        <w:rPr>
          <w:szCs w:val="28"/>
          <w:lang w:val="ru-RU"/>
        </w:rPr>
        <w:t>.</w:t>
      </w:r>
      <w:r w:rsidRPr="00E927DC">
        <w:rPr>
          <w:szCs w:val="28"/>
        </w:rPr>
        <w:t>id</w:t>
      </w:r>
      <w:r w:rsidRPr="00E927DC">
        <w:rPr>
          <w:szCs w:val="28"/>
          <w:lang w:val="ru-RU"/>
        </w:rPr>
        <w:t xml:space="preserve"> </w:t>
      </w:r>
      <w:proofErr w:type="gramStart"/>
      <w:r w:rsidRPr="00E927DC">
        <w:rPr>
          <w:szCs w:val="28"/>
          <w:lang w:val="ru-RU"/>
        </w:rPr>
        <w:t>= ?</w:t>
      </w:r>
      <w:proofErr w:type="gramEnd"/>
      <w:r w:rsidRPr="00E927DC">
        <w:rPr>
          <w:szCs w:val="28"/>
          <w:lang w:val="ru-RU"/>
        </w:rPr>
        <w:t>), а список медицинских карт вообще не выводится в его интерфейсе, так как соответствующая вкладка отсутствует.</w:t>
      </w:r>
    </w:p>
    <w:p w:rsidR="000E32E9" w:rsidRPr="00E927DC" w:rsidRDefault="00000000" w:rsidP="00E927DC">
      <w:pPr>
        <w:spacing w:after="0" w:line="360" w:lineRule="auto"/>
        <w:ind w:firstLine="425"/>
        <w:jc w:val="both"/>
        <w:rPr>
          <w:b/>
          <w:szCs w:val="28"/>
          <w:lang w:val="ru-RU"/>
        </w:rPr>
      </w:pPr>
      <w:r w:rsidRPr="00E927DC">
        <w:rPr>
          <w:b/>
          <w:szCs w:val="28"/>
          <w:lang w:val="ru-RU"/>
        </w:rPr>
        <w:t>Вывод</w:t>
      </w:r>
      <w:r w:rsidR="00B2045E" w:rsidRPr="00E927DC">
        <w:rPr>
          <w:b/>
          <w:szCs w:val="28"/>
          <w:lang w:val="ru-RU"/>
        </w:rPr>
        <w:t xml:space="preserve">: </w:t>
      </w:r>
      <w:r w:rsidR="00B2045E" w:rsidRPr="00E927DC">
        <w:rPr>
          <w:bCs/>
          <w:szCs w:val="28"/>
          <w:lang w:val="ru-RU"/>
        </w:rPr>
        <w:t>в</w:t>
      </w:r>
      <w:r w:rsidRPr="00E927DC">
        <w:rPr>
          <w:bCs/>
          <w:szCs w:val="28"/>
          <w:lang w:val="ru-RU"/>
        </w:rPr>
        <w:t xml:space="preserve"> </w:t>
      </w:r>
      <w:r w:rsidRPr="00E927DC">
        <w:rPr>
          <w:szCs w:val="28"/>
          <w:lang w:val="ru-RU"/>
        </w:rPr>
        <w:t xml:space="preserve">ходе выполнения лабораторной работы спроектирована и реализована политика защиты для БД общеобразовательной школы на базе СУБД </w:t>
      </w:r>
      <w:r w:rsidRPr="00E927DC">
        <w:rPr>
          <w:szCs w:val="28"/>
        </w:rPr>
        <w:t>SQLite</w:t>
      </w:r>
      <w:r w:rsidRPr="00E927DC">
        <w:rPr>
          <w:szCs w:val="28"/>
          <w:lang w:val="ru-RU"/>
        </w:rPr>
        <w:t xml:space="preserve"> и языка </w:t>
      </w:r>
      <w:r w:rsidRPr="00E927DC">
        <w:rPr>
          <w:szCs w:val="28"/>
        </w:rPr>
        <w:t>Java</w:t>
      </w:r>
      <w:r w:rsidRPr="00E927DC">
        <w:rPr>
          <w:szCs w:val="28"/>
          <w:lang w:val="ru-RU"/>
        </w:rPr>
        <w:t xml:space="preserve">. Из-за особенностей </w:t>
      </w:r>
      <w:r w:rsidRPr="00E927DC">
        <w:rPr>
          <w:szCs w:val="28"/>
        </w:rPr>
        <w:t>SQLite</w:t>
      </w:r>
      <w:r w:rsidRPr="00E927DC">
        <w:rPr>
          <w:szCs w:val="28"/>
          <w:lang w:val="ru-RU"/>
        </w:rPr>
        <w:t xml:space="preserve"> (отсутствие собственного механизма </w:t>
      </w:r>
      <w:r w:rsidRPr="00E927DC">
        <w:rPr>
          <w:szCs w:val="28"/>
        </w:rPr>
        <w:t>GRANT</w:t>
      </w:r>
      <w:r w:rsidRPr="00E927DC">
        <w:rPr>
          <w:szCs w:val="28"/>
          <w:lang w:val="ru-RU"/>
        </w:rPr>
        <w:t>/</w:t>
      </w:r>
      <w:r w:rsidRPr="00E927DC">
        <w:rPr>
          <w:szCs w:val="28"/>
        </w:rPr>
        <w:t>REVOKE</w:t>
      </w:r>
      <w:r w:rsidRPr="00E927DC">
        <w:rPr>
          <w:szCs w:val="28"/>
          <w:lang w:val="ru-RU"/>
        </w:rPr>
        <w:t xml:space="preserve">) ограничение доступа реализовано на уровне приложения: аутентификация через таблицу </w:t>
      </w:r>
      <w:r w:rsidRPr="00E927DC">
        <w:rPr>
          <w:szCs w:val="28"/>
        </w:rPr>
        <w:t>users</w:t>
      </w:r>
      <w:r w:rsidRPr="00E927DC">
        <w:rPr>
          <w:szCs w:val="28"/>
          <w:lang w:val="ru-RU"/>
        </w:rPr>
        <w:t xml:space="preserve">, разный набор вкладок для каждой роли и горизонтальная фильтрация строк через параметры в </w:t>
      </w:r>
      <w:r w:rsidRPr="00E927DC">
        <w:rPr>
          <w:szCs w:val="28"/>
        </w:rPr>
        <w:t>SQL</w:t>
      </w:r>
      <w:r w:rsidRPr="00E927DC">
        <w:rPr>
          <w:szCs w:val="28"/>
          <w:lang w:val="ru-RU"/>
        </w:rPr>
        <w:t>-запросах.</w:t>
      </w:r>
    </w:p>
    <w:p w:rsidR="000E32E9" w:rsidRPr="00E927DC" w:rsidRDefault="00000000" w:rsidP="00E927DC">
      <w:pPr>
        <w:spacing w:after="0" w:line="360" w:lineRule="auto"/>
        <w:ind w:firstLine="425"/>
        <w:jc w:val="both"/>
        <w:rPr>
          <w:szCs w:val="28"/>
        </w:rPr>
      </w:pPr>
      <w:r w:rsidRPr="00E927DC">
        <w:rPr>
          <w:szCs w:val="28"/>
          <w:lang w:val="ru-RU"/>
        </w:rPr>
        <w:t xml:space="preserve">Распределение прав выполнено в двух плоскостях: по таблицам и столбцам (показ/сокрытие вкладок и соответствующих </w:t>
      </w:r>
      <w:r w:rsidRPr="00E927DC">
        <w:rPr>
          <w:szCs w:val="28"/>
        </w:rPr>
        <w:t>SQL</w:t>
      </w:r>
      <w:r w:rsidRPr="00E927DC">
        <w:rPr>
          <w:szCs w:val="28"/>
          <w:lang w:val="ru-RU"/>
        </w:rPr>
        <w:t xml:space="preserve">-запросов) и по записям (динамическое добавление условий </w:t>
      </w:r>
      <w:r w:rsidRPr="00E927DC">
        <w:rPr>
          <w:szCs w:val="28"/>
        </w:rPr>
        <w:t>WHERE</w:t>
      </w:r>
      <w:r w:rsidRPr="00E927DC">
        <w:rPr>
          <w:szCs w:val="28"/>
          <w:lang w:val="ru-RU"/>
        </w:rPr>
        <w:t xml:space="preserve"> / </w:t>
      </w:r>
      <w:r w:rsidRPr="00E927DC">
        <w:rPr>
          <w:szCs w:val="28"/>
        </w:rPr>
        <w:t>JOIN</w:t>
      </w:r>
      <w:r w:rsidRPr="00E927DC">
        <w:rPr>
          <w:szCs w:val="28"/>
          <w:lang w:val="ru-RU"/>
        </w:rPr>
        <w:t xml:space="preserve"> к идентификатору текущего пользователя). Такой подход обеспечивает выполнение принципа минимальных привилегий: директор сохраняет полный контроль над данными, учитель работает только с информацией своих классов, учащийся видит исключительно собственное личное дело и оценки, а фельдшер изолирован в пределах медицинских карт. </w:t>
      </w:r>
      <w:proofErr w:type="spellStart"/>
      <w:r w:rsidRPr="00E927DC">
        <w:rPr>
          <w:szCs w:val="28"/>
        </w:rPr>
        <w:t>Корректность</w:t>
      </w:r>
      <w:proofErr w:type="spellEnd"/>
      <w:r w:rsidRPr="00E927DC">
        <w:rPr>
          <w:szCs w:val="28"/>
        </w:rPr>
        <w:t xml:space="preserve"> </w:t>
      </w:r>
      <w:proofErr w:type="spellStart"/>
      <w:r w:rsidRPr="00E927DC">
        <w:rPr>
          <w:szCs w:val="28"/>
        </w:rPr>
        <w:t>политики</w:t>
      </w:r>
      <w:proofErr w:type="spellEnd"/>
      <w:r w:rsidRPr="00E927DC">
        <w:rPr>
          <w:szCs w:val="28"/>
        </w:rPr>
        <w:t xml:space="preserve"> </w:t>
      </w:r>
      <w:proofErr w:type="spellStart"/>
      <w:r w:rsidRPr="00E927DC">
        <w:rPr>
          <w:szCs w:val="28"/>
        </w:rPr>
        <w:t>подтверждена</w:t>
      </w:r>
      <w:proofErr w:type="spellEnd"/>
      <w:r w:rsidRPr="00E927DC">
        <w:rPr>
          <w:szCs w:val="28"/>
        </w:rPr>
        <w:t xml:space="preserve"> </w:t>
      </w:r>
      <w:proofErr w:type="spellStart"/>
      <w:r w:rsidRPr="00E927DC">
        <w:rPr>
          <w:szCs w:val="28"/>
        </w:rPr>
        <w:t>тестовыми</w:t>
      </w:r>
      <w:proofErr w:type="spellEnd"/>
      <w:r w:rsidRPr="00E927DC">
        <w:rPr>
          <w:szCs w:val="28"/>
        </w:rPr>
        <w:t xml:space="preserve"> прогонами для каждой роли (рисунки 2–6).</w:t>
      </w:r>
    </w:p>
    <w:sectPr w:rsidR="000E32E9" w:rsidRPr="00E927DC" w:rsidSect="00E927DC">
      <w:type w:val="continuous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5B4AA8"/>
    <w:multiLevelType w:val="hybridMultilevel"/>
    <w:tmpl w:val="91921BC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714162532">
    <w:abstractNumId w:val="8"/>
  </w:num>
  <w:num w:numId="2" w16cid:durableId="491458022">
    <w:abstractNumId w:val="6"/>
  </w:num>
  <w:num w:numId="3" w16cid:durableId="1489637299">
    <w:abstractNumId w:val="5"/>
  </w:num>
  <w:num w:numId="4" w16cid:durableId="1564364398">
    <w:abstractNumId w:val="4"/>
  </w:num>
  <w:num w:numId="5" w16cid:durableId="997804630">
    <w:abstractNumId w:val="7"/>
  </w:num>
  <w:num w:numId="6" w16cid:durableId="106387553">
    <w:abstractNumId w:val="3"/>
  </w:num>
  <w:num w:numId="7" w16cid:durableId="1932741443">
    <w:abstractNumId w:val="2"/>
  </w:num>
  <w:num w:numId="8" w16cid:durableId="1968390416">
    <w:abstractNumId w:val="1"/>
  </w:num>
  <w:num w:numId="9" w16cid:durableId="370613738">
    <w:abstractNumId w:val="0"/>
  </w:num>
  <w:num w:numId="10" w16cid:durableId="8245897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2E9"/>
    <w:rsid w:val="0015074B"/>
    <w:rsid w:val="00154B2E"/>
    <w:rsid w:val="0029639D"/>
    <w:rsid w:val="00326F90"/>
    <w:rsid w:val="006B602B"/>
    <w:rsid w:val="00AA1D8D"/>
    <w:rsid w:val="00B2045E"/>
    <w:rsid w:val="00B47730"/>
    <w:rsid w:val="00CB0664"/>
    <w:rsid w:val="00E927DC"/>
    <w:rsid w:val="00FC693F"/>
    <w:rsid w:val="00FD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D962C1"/>
  <w14:defaultImageDpi w14:val="300"/>
  <w15:docId w15:val="{A8544ADA-B3B7-E543-8C77-9A00706DC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link w:val="af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f">
    <w:name w:val="Абзац списка Знак"/>
    <w:basedOn w:val="a2"/>
    <w:link w:val="ae"/>
    <w:uiPriority w:val="34"/>
    <w:rsid w:val="00FD2D18"/>
    <w:rPr>
      <w:rFonts w:ascii="Times New Roman" w:eastAsia="Times New Roman" w:hAnsi="Times New Roman" w:cs="Times New Roman"/>
      <w:sz w:val="28"/>
    </w:rPr>
  </w:style>
  <w:style w:type="paragraph" w:styleId="aff9">
    <w:name w:val="Plain Text"/>
    <w:basedOn w:val="a1"/>
    <w:link w:val="affa"/>
    <w:rsid w:val="00FD2D18"/>
    <w:pPr>
      <w:spacing w:after="0" w:line="240" w:lineRule="auto"/>
      <w:ind w:firstLine="567"/>
    </w:pPr>
    <w:rPr>
      <w:rFonts w:ascii="Courier New" w:hAnsi="Courier New"/>
      <w:sz w:val="20"/>
      <w:szCs w:val="20"/>
      <w:lang w:val="ru-RU" w:eastAsia="ru-RU"/>
    </w:rPr>
  </w:style>
  <w:style w:type="character" w:customStyle="1" w:styleId="affa">
    <w:name w:val="Текст Знак"/>
    <w:basedOn w:val="a2"/>
    <w:link w:val="aff9"/>
    <w:rsid w:val="00FD2D18"/>
    <w:rPr>
      <w:rFonts w:ascii="Courier New" w:eastAsia="Times New Roman" w:hAnsi="Courier New" w:cs="Times New Roman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1882</Words>
  <Characters>10730</Characters>
  <Application>Microsoft Office Word</Application>
  <DocSecurity>0</DocSecurity>
  <Lines>89</Lines>
  <Paragraphs>25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79535138755</cp:lastModifiedBy>
  <cp:revision>3</cp:revision>
  <dcterms:created xsi:type="dcterms:W3CDTF">2026-04-17T01:31:00Z</dcterms:created>
  <dcterms:modified xsi:type="dcterms:W3CDTF">2026-04-23T23:12:00Z</dcterms:modified>
  <cp:category/>
</cp:coreProperties>
</file>